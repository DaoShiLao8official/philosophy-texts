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05BF" w14:textId="589CAB70" w:rsidR="00134D54" w:rsidRPr="003E23A7" w:rsidRDefault="00E22CE6" w:rsidP="002F3143">
      <w:pPr>
        <w:spacing w:line="360" w:lineRule="auto"/>
        <w:jc w:val="center"/>
        <w:rPr>
          <w:rFonts w:ascii="黑体" w:eastAsia="黑体" w:hAnsi="黑体" w:hint="eastAsia"/>
          <w:b/>
          <w:bCs/>
          <w:sz w:val="32"/>
          <w:szCs w:val="32"/>
          <w:lang w:eastAsia="zh-CN"/>
        </w:rPr>
      </w:pPr>
      <w:r w:rsidRPr="003E23A7">
        <w:rPr>
          <w:rFonts w:ascii="黑体" w:eastAsia="黑体" w:hAnsi="黑体" w:hint="eastAsia"/>
          <w:b/>
          <w:bCs/>
          <w:sz w:val="32"/>
          <w:szCs w:val="32"/>
          <w:lang w:eastAsia="zh-CN"/>
        </w:rPr>
        <w:t xml:space="preserve">导论 </w:t>
      </w:r>
      <w:r w:rsidR="00047A4E" w:rsidRPr="003E23A7">
        <w:rPr>
          <w:rFonts w:ascii="黑体" w:eastAsia="黑体" w:hAnsi="黑体"/>
          <w:b/>
          <w:bCs/>
          <w:sz w:val="32"/>
          <w:szCs w:val="32"/>
          <w:lang w:eastAsia="zh-CN"/>
        </w:rPr>
        <w:t>“回到弗洛伊德”</w:t>
      </w:r>
    </w:p>
    <w:p w14:paraId="2C5D661A" w14:textId="54C12BB3" w:rsidR="00134D54" w:rsidRPr="002F3143" w:rsidRDefault="00047A4E" w:rsidP="002F3143">
      <w:pPr>
        <w:spacing w:line="360" w:lineRule="auto"/>
        <w:ind w:firstLine="440"/>
        <w:rPr>
          <w:rFonts w:ascii="宋体" w:hAnsi="宋体" w:hint="eastAsia"/>
          <w:sz w:val="24"/>
          <w:szCs w:val="24"/>
          <w:lang w:eastAsia="zh-CN"/>
        </w:rPr>
      </w:pPr>
      <w:r w:rsidRPr="002F3143">
        <w:rPr>
          <w:rFonts w:ascii="宋体" w:hAnsi="宋体"/>
          <w:sz w:val="24"/>
          <w:szCs w:val="24"/>
          <w:lang w:eastAsia="zh-CN"/>
        </w:rPr>
        <w:t>对拉康著作的介绍应当通过一种可能尚属初步、但既不浅显也不</w:t>
      </w:r>
      <w:r w:rsidR="002F3143">
        <w:rPr>
          <w:rFonts w:ascii="宋体" w:hAnsi="宋体" w:hint="eastAsia"/>
          <w:sz w:val="24"/>
          <w:szCs w:val="24"/>
          <w:lang w:eastAsia="zh-CN"/>
        </w:rPr>
        <w:t>过分简化</w:t>
      </w:r>
      <w:r w:rsidRPr="002F3143">
        <w:rPr>
          <w:rFonts w:ascii="宋体" w:hAnsi="宋体"/>
          <w:sz w:val="24"/>
          <w:szCs w:val="24"/>
          <w:lang w:eastAsia="zh-CN"/>
        </w:rPr>
        <w:t>的方法，来界定其理论的主要关节。最重要的是标定出拉康本人</w:t>
      </w:r>
      <w:r w:rsidR="002F3143">
        <w:rPr>
          <w:rFonts w:ascii="宋体" w:hAnsi="宋体" w:hint="eastAsia"/>
          <w:sz w:val="24"/>
          <w:szCs w:val="24"/>
          <w:lang w:eastAsia="zh-CN"/>
        </w:rPr>
        <w:t>由之</w:t>
      </w:r>
      <w:r w:rsidRPr="002F3143">
        <w:rPr>
          <w:rFonts w:ascii="宋体" w:hAnsi="宋体"/>
          <w:sz w:val="24"/>
          <w:szCs w:val="24"/>
          <w:lang w:eastAsia="zh-CN"/>
        </w:rPr>
        <w:t>出发的地形。</w:t>
      </w:r>
      <w:r w:rsidR="002F3143">
        <w:rPr>
          <w:rFonts w:ascii="宋体" w:hAnsi="宋体" w:hint="eastAsia"/>
          <w:sz w:val="24"/>
          <w:szCs w:val="24"/>
          <w:lang w:eastAsia="zh-CN"/>
        </w:rPr>
        <w:t>无论从理论还是实践的层面看来，这都</w:t>
      </w:r>
      <w:r w:rsidRPr="002F3143">
        <w:rPr>
          <w:rFonts w:ascii="宋体" w:hAnsi="宋体"/>
          <w:sz w:val="24"/>
          <w:szCs w:val="24"/>
          <w:lang w:eastAsia="zh-CN"/>
        </w:rPr>
        <w:t>是弗洛伊德的地形、</w:t>
      </w:r>
      <w:r w:rsidRPr="002F3143">
        <w:rPr>
          <w:rFonts w:ascii="宋体" w:hAnsi="宋体"/>
          <w:b/>
          <w:bCs/>
          <w:sz w:val="24"/>
          <w:szCs w:val="24"/>
          <w:lang w:eastAsia="zh-CN"/>
        </w:rPr>
        <w:t>弗洛伊德的领域</w:t>
      </w:r>
      <w:r w:rsidRPr="002F3143">
        <w:rPr>
          <w:rFonts w:ascii="宋体" w:hAnsi="宋体"/>
          <w:sz w:val="24"/>
          <w:szCs w:val="24"/>
          <w:lang w:eastAsia="zh-CN"/>
        </w:rPr>
        <w:t>，它构成了拉康全部著作中</w:t>
      </w:r>
      <w:r w:rsidR="002F3143">
        <w:rPr>
          <w:rFonts w:ascii="宋体" w:hAnsi="宋体" w:hint="eastAsia"/>
          <w:sz w:val="24"/>
          <w:szCs w:val="24"/>
          <w:lang w:eastAsia="zh-CN"/>
        </w:rPr>
        <w:t>的</w:t>
      </w:r>
      <w:r w:rsidRPr="002F3143">
        <w:rPr>
          <w:rFonts w:ascii="宋体" w:hAnsi="宋体"/>
          <w:sz w:val="24"/>
          <w:szCs w:val="24"/>
          <w:lang w:eastAsia="zh-CN"/>
        </w:rPr>
        <w:t>理论</w:t>
      </w:r>
      <w:r w:rsidR="002F3143">
        <w:rPr>
          <w:rFonts w:ascii="宋体" w:hAnsi="宋体" w:hint="eastAsia"/>
          <w:sz w:val="24"/>
          <w:szCs w:val="24"/>
          <w:lang w:eastAsia="zh-CN"/>
        </w:rPr>
        <w:t>建筑</w:t>
      </w:r>
      <w:r w:rsidRPr="002F3143">
        <w:rPr>
          <w:rFonts w:ascii="宋体" w:hAnsi="宋体"/>
          <w:sz w:val="24"/>
          <w:szCs w:val="24"/>
          <w:lang w:eastAsia="zh-CN"/>
        </w:rPr>
        <w:t>的基础结构。</w:t>
      </w:r>
    </w:p>
    <w:p w14:paraId="1622B4A3" w14:textId="73F2A705" w:rsidR="00134D54" w:rsidRPr="002F3143" w:rsidRDefault="002F3143" w:rsidP="002F3143">
      <w:pPr>
        <w:spacing w:line="360" w:lineRule="auto"/>
        <w:ind w:firstLine="440"/>
        <w:rPr>
          <w:rFonts w:ascii="宋体" w:hAnsi="宋体" w:hint="eastAsia"/>
          <w:sz w:val="24"/>
          <w:szCs w:val="24"/>
          <w:lang w:eastAsia="zh-CN"/>
        </w:rPr>
      </w:pPr>
      <w:r>
        <w:rPr>
          <w:rFonts w:ascii="宋体" w:hAnsi="宋体" w:hint="eastAsia"/>
          <w:sz w:val="24"/>
          <w:szCs w:val="24"/>
          <w:lang w:eastAsia="zh-CN"/>
        </w:rPr>
        <w:t>拉康对弗洛伊德的参考</w:t>
      </w:r>
      <w:r w:rsidR="00047A4E" w:rsidRPr="002F3143">
        <w:rPr>
          <w:rFonts w:ascii="宋体" w:hAnsi="宋体"/>
          <w:sz w:val="24"/>
          <w:szCs w:val="24"/>
          <w:lang w:eastAsia="zh-CN"/>
        </w:rPr>
        <w:t>，首先是对理解无意识的</w:t>
      </w:r>
      <w:r w:rsidRPr="002F3143">
        <w:rPr>
          <w:rFonts w:ascii="宋体" w:hAnsi="宋体"/>
          <w:sz w:val="24"/>
          <w:szCs w:val="24"/>
          <w:lang w:eastAsia="zh-CN"/>
        </w:rPr>
        <w:t>某种</w:t>
      </w:r>
      <w:r w:rsidR="00047A4E" w:rsidRPr="002F3143">
        <w:rPr>
          <w:rFonts w:ascii="宋体" w:hAnsi="宋体"/>
          <w:sz w:val="24"/>
          <w:szCs w:val="24"/>
          <w:lang w:eastAsia="zh-CN"/>
        </w:rPr>
        <w:t>方式的</w:t>
      </w:r>
      <w:r>
        <w:rPr>
          <w:rFonts w:ascii="宋体" w:hAnsi="宋体" w:hint="eastAsia"/>
          <w:sz w:val="24"/>
          <w:szCs w:val="24"/>
          <w:lang w:eastAsia="zh-CN"/>
        </w:rPr>
        <w:t>参考</w:t>
      </w:r>
      <w:r w:rsidR="00047A4E" w:rsidRPr="002F3143">
        <w:rPr>
          <w:rFonts w:ascii="宋体" w:hAnsi="宋体"/>
          <w:sz w:val="24"/>
          <w:szCs w:val="24"/>
          <w:lang w:eastAsia="zh-CN"/>
        </w:rPr>
        <w:t>。与此同时，它标示出一种</w:t>
      </w:r>
      <w:r>
        <w:rPr>
          <w:rFonts w:ascii="宋体" w:hAnsi="宋体" w:hint="eastAsia"/>
          <w:sz w:val="24"/>
          <w:szCs w:val="24"/>
          <w:lang w:eastAsia="zh-CN"/>
        </w:rPr>
        <w:t>有严格规则</w:t>
      </w:r>
      <w:r w:rsidR="00047A4E" w:rsidRPr="002F3143">
        <w:rPr>
          <w:rFonts w:ascii="宋体" w:hAnsi="宋体"/>
          <w:sz w:val="24"/>
          <w:szCs w:val="24"/>
          <w:lang w:eastAsia="zh-CN"/>
        </w:rPr>
        <w:t>的实践，</w:t>
      </w:r>
      <w:r>
        <w:rPr>
          <w:rFonts w:ascii="宋体" w:hAnsi="宋体" w:hint="eastAsia"/>
          <w:sz w:val="24"/>
          <w:szCs w:val="24"/>
          <w:lang w:eastAsia="zh-CN"/>
        </w:rPr>
        <w:t>这种实践建基于</w:t>
      </w:r>
      <w:r w:rsidR="00047A4E" w:rsidRPr="002F3143">
        <w:rPr>
          <w:rFonts w:ascii="宋体" w:hAnsi="宋体"/>
          <w:sz w:val="24"/>
          <w:szCs w:val="24"/>
          <w:lang w:eastAsia="zh-CN"/>
        </w:rPr>
        <w:t>一项研究原则，而该原则的根本原创性是不容置疑的。因此，我们必须从一开始就界定</w:t>
      </w:r>
      <w:r>
        <w:rPr>
          <w:rFonts w:ascii="宋体" w:hAnsi="宋体" w:hint="eastAsia"/>
          <w:sz w:val="24"/>
          <w:szCs w:val="24"/>
          <w:lang w:eastAsia="zh-CN"/>
        </w:rPr>
        <w:t>什么</w:t>
      </w:r>
      <w:r w:rsidR="00047A4E" w:rsidRPr="002F3143">
        <w:rPr>
          <w:rFonts w:ascii="宋体" w:hAnsi="宋体"/>
          <w:sz w:val="24"/>
          <w:szCs w:val="24"/>
          <w:lang w:eastAsia="zh-CN"/>
        </w:rPr>
        <w:t>属于真正的精神分析实践，以区别于其他研究无意识的程序——那些程序尽管可能声称源自精神分析，却已完全丧失了与</w:t>
      </w:r>
      <w:r>
        <w:rPr>
          <w:rFonts w:ascii="宋体" w:hAnsi="宋体" w:hint="eastAsia"/>
          <w:sz w:val="24"/>
          <w:szCs w:val="24"/>
          <w:lang w:eastAsia="zh-CN"/>
        </w:rPr>
        <w:t>它</w:t>
      </w:r>
      <w:r w:rsidR="00047A4E" w:rsidRPr="002F3143">
        <w:rPr>
          <w:rFonts w:ascii="宋体" w:hAnsi="宋体"/>
          <w:sz w:val="24"/>
          <w:szCs w:val="24"/>
          <w:lang w:eastAsia="zh-CN"/>
        </w:rPr>
        <w:t>的联系。</w:t>
      </w:r>
    </w:p>
    <w:p w14:paraId="4C7885BD" w14:textId="49772EE4" w:rsidR="00134D54" w:rsidRPr="002F3143" w:rsidRDefault="00047A4E" w:rsidP="002F3143">
      <w:pPr>
        <w:spacing w:line="360" w:lineRule="auto"/>
        <w:ind w:firstLine="440"/>
        <w:rPr>
          <w:rFonts w:ascii="宋体" w:hAnsi="宋体" w:hint="eastAsia"/>
          <w:sz w:val="24"/>
          <w:szCs w:val="24"/>
          <w:lang w:eastAsia="zh-CN"/>
        </w:rPr>
      </w:pPr>
      <w:r w:rsidRPr="002F3143">
        <w:rPr>
          <w:rFonts w:ascii="宋体" w:hAnsi="宋体"/>
          <w:sz w:val="24"/>
          <w:szCs w:val="24"/>
          <w:lang w:eastAsia="zh-CN"/>
        </w:rPr>
        <w:t>弗洛伊德对无意识的研究带有某种精神性的</w:t>
      </w:r>
      <w:r w:rsidR="00766A90">
        <w:rPr>
          <w:rFonts w:ascii="宋体" w:hAnsi="宋体" w:hint="eastAsia"/>
          <w:sz w:val="24"/>
          <w:szCs w:val="24"/>
          <w:lang w:eastAsia="zh-CN"/>
        </w:rPr>
        <w:t>（</w:t>
      </w:r>
      <w:r w:rsidR="00766A90" w:rsidRPr="00766A90">
        <w:rPr>
          <w:rFonts w:ascii="Times New Roman" w:hAnsi="Times New Roman" w:cs="Times New Roman"/>
          <w:sz w:val="24"/>
          <w:szCs w:val="24"/>
          <w:lang w:eastAsia="zh-CN"/>
        </w:rPr>
        <w:t>psychic</w:t>
      </w:r>
      <w:r w:rsidR="00766A90">
        <w:rPr>
          <w:rFonts w:ascii="宋体" w:hAnsi="宋体" w:hint="eastAsia"/>
          <w:sz w:val="24"/>
          <w:szCs w:val="24"/>
          <w:lang w:eastAsia="zh-CN"/>
        </w:rPr>
        <w:t>）</w:t>
      </w:r>
      <w:r w:rsidRPr="002F3143">
        <w:rPr>
          <w:rFonts w:ascii="宋体" w:hAnsi="宋体"/>
          <w:sz w:val="24"/>
          <w:szCs w:val="24"/>
          <w:lang w:eastAsia="zh-CN"/>
        </w:rPr>
        <w:t>“</w:t>
      </w:r>
      <w:r w:rsidR="002F3143">
        <w:rPr>
          <w:rFonts w:ascii="宋体" w:hAnsi="宋体" w:hint="eastAsia"/>
          <w:sz w:val="24"/>
          <w:szCs w:val="24"/>
          <w:lang w:eastAsia="zh-CN"/>
        </w:rPr>
        <w:t>印记</w:t>
      </w:r>
      <w:r w:rsidRPr="002F3143">
        <w:rPr>
          <w:rFonts w:ascii="宋体" w:hAnsi="宋体"/>
          <w:sz w:val="24"/>
          <w:szCs w:val="24"/>
          <w:lang w:eastAsia="zh-CN"/>
        </w:rPr>
        <w:t>”，这确保我们所面对的不是一个抽象</w:t>
      </w:r>
      <w:r w:rsidR="00950C84">
        <w:rPr>
          <w:rFonts w:ascii="宋体" w:hAnsi="宋体" w:hint="eastAsia"/>
          <w:sz w:val="24"/>
          <w:szCs w:val="24"/>
          <w:lang w:eastAsia="zh-CN"/>
        </w:rPr>
        <w:t>的</w:t>
      </w:r>
      <w:r w:rsidRPr="002F3143">
        <w:rPr>
          <w:rFonts w:ascii="宋体" w:hAnsi="宋体"/>
          <w:sz w:val="24"/>
          <w:szCs w:val="24"/>
          <w:lang w:eastAsia="zh-CN"/>
        </w:rPr>
        <w:t>或形而上学</w:t>
      </w:r>
      <w:r w:rsidR="00950C84">
        <w:rPr>
          <w:rFonts w:ascii="宋体" w:hAnsi="宋体" w:hint="eastAsia"/>
          <w:sz w:val="24"/>
          <w:szCs w:val="24"/>
          <w:lang w:eastAsia="zh-CN"/>
        </w:rPr>
        <w:t>的存在物</w:t>
      </w:r>
      <w:r w:rsidRPr="002F3143">
        <w:rPr>
          <w:rFonts w:ascii="宋体" w:hAnsi="宋体"/>
          <w:sz w:val="24"/>
          <w:szCs w:val="24"/>
          <w:lang w:eastAsia="zh-CN"/>
        </w:rPr>
        <w:t>。</w:t>
      </w:r>
      <w:r w:rsidR="002F3143">
        <w:rPr>
          <w:rFonts w:ascii="宋体" w:hAnsi="宋体" w:hint="eastAsia"/>
          <w:sz w:val="24"/>
          <w:szCs w:val="24"/>
          <w:lang w:eastAsia="zh-CN"/>
        </w:rPr>
        <w:t>同样，</w:t>
      </w:r>
      <w:r w:rsidRPr="002F3143">
        <w:rPr>
          <w:rFonts w:ascii="宋体" w:hAnsi="宋体"/>
          <w:sz w:val="24"/>
          <w:szCs w:val="24"/>
          <w:lang w:eastAsia="zh-CN"/>
        </w:rPr>
        <w:t>我们也不处于生物学</w:t>
      </w:r>
      <w:r w:rsidR="005514A5">
        <w:rPr>
          <w:rFonts w:ascii="宋体" w:hAnsi="宋体" w:hint="eastAsia"/>
          <w:sz w:val="24"/>
          <w:szCs w:val="24"/>
          <w:lang w:eastAsia="zh-CN"/>
        </w:rPr>
        <w:t>存在者</w:t>
      </w:r>
      <w:r w:rsidRPr="002F3143">
        <w:rPr>
          <w:rFonts w:ascii="宋体" w:hAnsi="宋体"/>
          <w:sz w:val="24"/>
          <w:szCs w:val="24"/>
          <w:lang w:eastAsia="zh-CN"/>
        </w:rPr>
        <w:t>的领域，或某种可测量、可量化的精神基质的领域。</w:t>
      </w:r>
      <w:r w:rsidR="00766A90">
        <w:rPr>
          <w:rFonts w:ascii="宋体" w:hAnsi="宋体" w:hint="eastAsia"/>
          <w:sz w:val="24"/>
          <w:szCs w:val="24"/>
          <w:lang w:eastAsia="zh-CN"/>
        </w:rPr>
        <w:t>按照</w:t>
      </w:r>
      <w:r w:rsidR="00766A90" w:rsidRPr="002F3143">
        <w:rPr>
          <w:rFonts w:ascii="宋体" w:hAnsi="宋体"/>
          <w:sz w:val="24"/>
          <w:szCs w:val="24"/>
          <w:lang w:eastAsia="zh-CN"/>
        </w:rPr>
        <w:t>弗洛伊德</w:t>
      </w:r>
      <w:r w:rsidRPr="002F3143">
        <w:rPr>
          <w:rFonts w:ascii="宋体" w:hAnsi="宋体"/>
          <w:sz w:val="24"/>
          <w:szCs w:val="24"/>
          <w:lang w:eastAsia="zh-CN"/>
        </w:rPr>
        <w:t>在</w:t>
      </w:r>
      <w:r w:rsidR="00766A90" w:rsidRPr="002F3143">
        <w:rPr>
          <w:rFonts w:ascii="宋体" w:hAnsi="宋体"/>
          <w:sz w:val="24"/>
          <w:szCs w:val="24"/>
          <w:lang w:eastAsia="zh-CN"/>
        </w:rPr>
        <w:t>发现</w:t>
      </w:r>
      <w:r w:rsidR="00766A90">
        <w:rPr>
          <w:rFonts w:ascii="宋体" w:hAnsi="宋体" w:hint="eastAsia"/>
          <w:sz w:val="24"/>
          <w:szCs w:val="24"/>
          <w:lang w:eastAsia="zh-CN"/>
        </w:rPr>
        <w:t>他</w:t>
      </w:r>
      <w:r w:rsidRPr="002F3143">
        <w:rPr>
          <w:rFonts w:ascii="宋体" w:hAnsi="宋体"/>
          <w:sz w:val="24"/>
          <w:szCs w:val="24"/>
          <w:lang w:eastAsia="zh-CN"/>
        </w:rPr>
        <w:t>所描述的无意识过程</w:t>
      </w:r>
      <w:r w:rsidR="00766A90">
        <w:rPr>
          <w:rFonts w:ascii="宋体" w:hAnsi="宋体" w:hint="eastAsia"/>
          <w:sz w:val="24"/>
          <w:szCs w:val="24"/>
          <w:lang w:eastAsia="zh-CN"/>
        </w:rPr>
        <w:t>时</w:t>
      </w:r>
      <w:r w:rsidRPr="002F3143">
        <w:rPr>
          <w:rFonts w:ascii="宋体" w:hAnsi="宋体"/>
          <w:sz w:val="24"/>
          <w:szCs w:val="24"/>
          <w:lang w:eastAsia="zh-CN"/>
        </w:rPr>
        <w:t>所依据的根本原则，这些过程依赖于语言的精神</w:t>
      </w:r>
      <w:r w:rsidR="00766A90">
        <w:rPr>
          <w:rFonts w:ascii="宋体" w:hAnsi="宋体" w:hint="eastAsia"/>
          <w:sz w:val="24"/>
          <w:szCs w:val="24"/>
          <w:lang w:eastAsia="zh-CN"/>
        </w:rPr>
        <w:t>性</w:t>
      </w:r>
      <w:r w:rsidRPr="002F3143">
        <w:rPr>
          <w:rFonts w:ascii="宋体" w:hAnsi="宋体"/>
          <w:sz w:val="24"/>
          <w:szCs w:val="24"/>
          <w:lang w:eastAsia="zh-CN"/>
        </w:rPr>
        <w:t>维度，以及</w:t>
      </w:r>
      <w:r w:rsidR="006F30D5">
        <w:rPr>
          <w:rFonts w:ascii="宋体" w:hAnsi="宋体" w:hint="eastAsia"/>
          <w:sz w:val="24"/>
          <w:szCs w:val="24"/>
          <w:lang w:eastAsia="zh-CN"/>
        </w:rPr>
        <w:t>支撑起语言的</w:t>
      </w:r>
      <w:r w:rsidRPr="002F3143">
        <w:rPr>
          <w:rFonts w:ascii="宋体" w:hAnsi="宋体"/>
          <w:sz w:val="24"/>
          <w:szCs w:val="24"/>
          <w:lang w:eastAsia="zh-CN"/>
        </w:rPr>
        <w:t>移情</w:t>
      </w:r>
      <w:r w:rsidR="00766A90">
        <w:rPr>
          <w:rFonts w:ascii="宋体" w:hAnsi="宋体" w:hint="eastAsia"/>
          <w:sz w:val="24"/>
          <w:szCs w:val="24"/>
          <w:lang w:eastAsia="zh-CN"/>
        </w:rPr>
        <w:t>（</w:t>
      </w:r>
      <w:r w:rsidR="00766A90" w:rsidRPr="00766A90">
        <w:rPr>
          <w:rFonts w:ascii="Times New Roman" w:hAnsi="Times New Roman" w:cs="Times New Roman"/>
          <w:sz w:val="24"/>
          <w:szCs w:val="24"/>
          <w:lang w:eastAsia="zh-CN"/>
        </w:rPr>
        <w:t>transference</w:t>
      </w:r>
      <w:r w:rsidR="00766A90">
        <w:rPr>
          <w:rFonts w:ascii="宋体" w:hAnsi="宋体" w:hint="eastAsia"/>
          <w:sz w:val="24"/>
          <w:szCs w:val="24"/>
          <w:lang w:eastAsia="zh-CN"/>
        </w:rPr>
        <w:t>）</w:t>
      </w:r>
      <w:r w:rsidRPr="002F3143">
        <w:rPr>
          <w:rFonts w:ascii="宋体" w:hAnsi="宋体"/>
          <w:sz w:val="24"/>
          <w:szCs w:val="24"/>
          <w:lang w:eastAsia="zh-CN"/>
        </w:rPr>
        <w:t>。</w:t>
      </w:r>
    </w:p>
    <w:p w14:paraId="46AF8A29" w14:textId="109C9C72" w:rsidR="00134D54" w:rsidRPr="002F3143" w:rsidRDefault="00047A4E" w:rsidP="00766A90">
      <w:pPr>
        <w:spacing w:line="360" w:lineRule="auto"/>
        <w:ind w:firstLine="440"/>
        <w:rPr>
          <w:rFonts w:ascii="宋体" w:hAnsi="宋体" w:hint="eastAsia"/>
          <w:sz w:val="24"/>
          <w:szCs w:val="24"/>
          <w:lang w:eastAsia="zh-CN"/>
        </w:rPr>
      </w:pPr>
      <w:r w:rsidRPr="002F3143">
        <w:rPr>
          <w:rFonts w:ascii="宋体" w:hAnsi="宋体"/>
          <w:sz w:val="24"/>
          <w:szCs w:val="24"/>
          <w:lang w:eastAsia="zh-CN"/>
        </w:rPr>
        <w:t>因此存在着两个极：语言与移情，它们是弗洛伊德</w:t>
      </w:r>
      <w:r w:rsidR="00766A90">
        <w:rPr>
          <w:rFonts w:ascii="宋体" w:hAnsi="宋体" w:hint="eastAsia"/>
          <w:sz w:val="24"/>
          <w:szCs w:val="24"/>
          <w:lang w:eastAsia="zh-CN"/>
        </w:rPr>
        <w:t>所</w:t>
      </w:r>
      <w:r w:rsidRPr="002F3143">
        <w:rPr>
          <w:rFonts w:ascii="宋体" w:hAnsi="宋体"/>
          <w:sz w:val="24"/>
          <w:szCs w:val="24"/>
          <w:lang w:eastAsia="zh-CN"/>
        </w:rPr>
        <w:t>真正开创的实践的组织原则。</w:t>
      </w:r>
      <w:r w:rsidR="00766A90">
        <w:rPr>
          <w:rFonts w:ascii="宋体" w:hAnsi="宋体" w:hint="eastAsia"/>
          <w:sz w:val="24"/>
          <w:szCs w:val="24"/>
          <w:lang w:eastAsia="zh-CN"/>
        </w:rPr>
        <w:t>但是</w:t>
      </w:r>
      <w:r w:rsidRPr="002F3143">
        <w:rPr>
          <w:rFonts w:ascii="宋体" w:hAnsi="宋体"/>
          <w:sz w:val="24"/>
          <w:szCs w:val="24"/>
          <w:lang w:eastAsia="zh-CN"/>
        </w:rPr>
        <w:t>必须指出，尽管分析实践是一种语言的实践，但并非所有语言的实践都必然是精神分析的。此外，如果无意识</w:t>
      </w:r>
      <w:r w:rsidR="003F44E6">
        <w:rPr>
          <w:rFonts w:ascii="宋体" w:hAnsi="宋体" w:hint="eastAsia"/>
          <w:sz w:val="24"/>
          <w:szCs w:val="24"/>
          <w:lang w:eastAsia="zh-CN"/>
        </w:rPr>
        <w:t>本质上需要在言说中来阐明（</w:t>
      </w:r>
      <w:r w:rsidR="003F44E6" w:rsidRPr="003F44E6">
        <w:rPr>
          <w:rFonts w:ascii="Times New Roman" w:hAnsi="Times New Roman" w:cs="Times New Roman"/>
          <w:sz w:val="24"/>
          <w:szCs w:val="24"/>
          <w:lang w:eastAsia="zh-CN"/>
        </w:rPr>
        <w:t>articulation</w:t>
      </w:r>
      <w:r w:rsidR="003F44E6">
        <w:rPr>
          <w:rFonts w:ascii="宋体" w:hAnsi="宋体" w:hint="eastAsia"/>
          <w:sz w:val="24"/>
          <w:szCs w:val="24"/>
          <w:lang w:eastAsia="zh-CN"/>
        </w:rPr>
        <w:t>）</w:t>
      </w:r>
      <w:r w:rsidRPr="002F3143">
        <w:rPr>
          <w:rFonts w:ascii="宋体" w:hAnsi="宋体"/>
          <w:sz w:val="24"/>
          <w:szCs w:val="24"/>
          <w:lang w:eastAsia="zh-CN"/>
        </w:rPr>
        <w:t>，我们</w:t>
      </w:r>
      <w:r w:rsidR="00766A90">
        <w:rPr>
          <w:rFonts w:ascii="宋体" w:hAnsi="宋体" w:hint="eastAsia"/>
          <w:sz w:val="24"/>
          <w:szCs w:val="24"/>
          <w:lang w:eastAsia="zh-CN"/>
        </w:rPr>
        <w:t>就</w:t>
      </w:r>
      <w:r w:rsidRPr="002F3143">
        <w:rPr>
          <w:rFonts w:ascii="宋体" w:hAnsi="宋体"/>
          <w:sz w:val="24"/>
          <w:szCs w:val="24"/>
          <w:lang w:eastAsia="zh-CN"/>
        </w:rPr>
        <w:t>可以</w:t>
      </w:r>
      <w:r w:rsidR="00766A90">
        <w:rPr>
          <w:rFonts w:ascii="宋体" w:hAnsi="宋体" w:hint="eastAsia"/>
          <w:sz w:val="24"/>
          <w:szCs w:val="24"/>
          <w:lang w:eastAsia="zh-CN"/>
        </w:rPr>
        <w:t>质疑</w:t>
      </w:r>
      <w:r w:rsidRPr="002F3143">
        <w:rPr>
          <w:rFonts w:ascii="宋体" w:hAnsi="宋体"/>
          <w:sz w:val="24"/>
          <w:szCs w:val="24"/>
          <w:lang w:eastAsia="zh-CN"/>
        </w:rPr>
        <w:t>某些自称以精神分析为基础</w:t>
      </w:r>
      <w:r w:rsidR="00766A90">
        <w:rPr>
          <w:rFonts w:ascii="宋体" w:hAnsi="宋体" w:hint="eastAsia"/>
          <w:sz w:val="24"/>
          <w:szCs w:val="24"/>
          <w:lang w:eastAsia="zh-CN"/>
        </w:rPr>
        <w:t>的</w:t>
      </w:r>
      <w:r w:rsidRPr="002F3143">
        <w:rPr>
          <w:rFonts w:ascii="宋体" w:hAnsi="宋体"/>
          <w:sz w:val="24"/>
          <w:szCs w:val="24"/>
          <w:lang w:eastAsia="zh-CN"/>
        </w:rPr>
        <w:t>、却</w:t>
      </w:r>
      <w:r w:rsidR="00766A90">
        <w:rPr>
          <w:rFonts w:ascii="宋体" w:hAnsi="宋体" w:hint="eastAsia"/>
          <w:sz w:val="24"/>
          <w:szCs w:val="24"/>
          <w:lang w:eastAsia="zh-CN"/>
        </w:rPr>
        <w:t>已经</w:t>
      </w:r>
      <w:r w:rsidRPr="002F3143">
        <w:rPr>
          <w:rFonts w:ascii="宋体" w:hAnsi="宋体"/>
          <w:sz w:val="24"/>
          <w:szCs w:val="24"/>
          <w:lang w:eastAsia="zh-CN"/>
        </w:rPr>
        <w:t>与语言断绝一切联系的实践</w:t>
      </w:r>
      <w:r w:rsidR="00766A90">
        <w:rPr>
          <w:rFonts w:ascii="宋体" w:hAnsi="宋体" w:hint="eastAsia"/>
          <w:sz w:val="24"/>
          <w:szCs w:val="24"/>
          <w:lang w:eastAsia="zh-CN"/>
        </w:rPr>
        <w:t>，是否误解了精神分析</w:t>
      </w:r>
      <w:r w:rsidRPr="002F3143">
        <w:rPr>
          <w:rFonts w:ascii="宋体" w:hAnsi="宋体"/>
          <w:sz w:val="24"/>
          <w:szCs w:val="24"/>
          <w:lang w:eastAsia="zh-CN"/>
        </w:rPr>
        <w:t>。</w:t>
      </w:r>
    </w:p>
    <w:p w14:paraId="57543351" w14:textId="5532484D" w:rsidR="00134D54" w:rsidRPr="002F3143" w:rsidRDefault="00047A4E" w:rsidP="00766A90">
      <w:pPr>
        <w:spacing w:line="360" w:lineRule="auto"/>
        <w:ind w:firstLine="440"/>
        <w:rPr>
          <w:rFonts w:ascii="宋体" w:hAnsi="宋体" w:hint="eastAsia"/>
          <w:sz w:val="24"/>
          <w:szCs w:val="24"/>
          <w:lang w:eastAsia="zh-CN"/>
        </w:rPr>
      </w:pPr>
      <w:r w:rsidRPr="002F3143">
        <w:rPr>
          <w:rFonts w:ascii="宋体" w:hAnsi="宋体"/>
          <w:sz w:val="24"/>
          <w:szCs w:val="24"/>
          <w:lang w:eastAsia="zh-CN"/>
        </w:rPr>
        <w:t>哪怕仅仅</w:t>
      </w:r>
      <w:r w:rsidR="00766A90">
        <w:rPr>
          <w:rFonts w:ascii="宋体" w:hAnsi="宋体" w:hint="eastAsia"/>
          <w:sz w:val="24"/>
          <w:szCs w:val="24"/>
          <w:lang w:eastAsia="zh-CN"/>
        </w:rPr>
        <w:t>是</w:t>
      </w:r>
      <w:r w:rsidR="0022086F">
        <w:rPr>
          <w:rFonts w:ascii="宋体" w:hAnsi="宋体" w:hint="eastAsia"/>
          <w:sz w:val="24"/>
          <w:szCs w:val="24"/>
          <w:lang w:eastAsia="zh-CN"/>
        </w:rPr>
        <w:t>出于</w:t>
      </w:r>
      <w:r w:rsidRPr="002F3143">
        <w:rPr>
          <w:rFonts w:ascii="宋体" w:hAnsi="宋体"/>
          <w:sz w:val="24"/>
          <w:szCs w:val="24"/>
          <w:lang w:eastAsia="zh-CN"/>
        </w:rPr>
        <w:t>第二个极</w:t>
      </w:r>
      <w:r w:rsidR="00766A90">
        <w:rPr>
          <w:rFonts w:ascii="宋体" w:hAnsi="宋体" w:hint="eastAsia"/>
          <w:sz w:val="24"/>
          <w:szCs w:val="24"/>
          <w:lang w:eastAsia="zh-CN"/>
        </w:rPr>
        <w:t>（</w:t>
      </w:r>
      <w:r w:rsidRPr="002F3143">
        <w:rPr>
          <w:rFonts w:ascii="宋体" w:hAnsi="宋体"/>
          <w:sz w:val="24"/>
          <w:szCs w:val="24"/>
          <w:lang w:eastAsia="zh-CN"/>
        </w:rPr>
        <w:t>移情</w:t>
      </w:r>
      <w:r w:rsidR="00766A90">
        <w:rPr>
          <w:rFonts w:ascii="宋体" w:hAnsi="宋体" w:hint="eastAsia"/>
          <w:sz w:val="24"/>
          <w:szCs w:val="24"/>
          <w:lang w:eastAsia="zh-CN"/>
        </w:rPr>
        <w:t>）</w:t>
      </w:r>
      <w:r w:rsidRPr="002F3143">
        <w:rPr>
          <w:rFonts w:ascii="宋体" w:hAnsi="宋体"/>
          <w:sz w:val="24"/>
          <w:szCs w:val="24"/>
          <w:lang w:eastAsia="zh-CN"/>
        </w:rPr>
        <w:t>锚定了弗洛伊德式的无意识</w:t>
      </w:r>
      <w:r w:rsidR="0022086F">
        <w:rPr>
          <w:rFonts w:ascii="宋体" w:hAnsi="宋体" w:hint="eastAsia"/>
          <w:sz w:val="24"/>
          <w:szCs w:val="24"/>
          <w:lang w:eastAsia="zh-CN"/>
        </w:rPr>
        <w:t>以及</w:t>
      </w:r>
      <w:r w:rsidRPr="002F3143">
        <w:rPr>
          <w:rFonts w:ascii="宋体" w:hAnsi="宋体"/>
          <w:sz w:val="24"/>
          <w:szCs w:val="24"/>
          <w:lang w:eastAsia="zh-CN"/>
        </w:rPr>
        <w:t>由此衍生的实践</w:t>
      </w:r>
      <w:r w:rsidR="00766A90">
        <w:rPr>
          <w:rFonts w:ascii="宋体" w:hAnsi="宋体" w:hint="eastAsia"/>
          <w:sz w:val="24"/>
          <w:szCs w:val="24"/>
          <w:lang w:eastAsia="zh-CN"/>
        </w:rPr>
        <w:t>，</w:t>
      </w:r>
      <w:r w:rsidR="00766A90" w:rsidRPr="002F3143">
        <w:rPr>
          <w:rFonts w:ascii="宋体" w:hAnsi="宋体"/>
          <w:sz w:val="24"/>
          <w:szCs w:val="24"/>
          <w:lang w:eastAsia="zh-CN"/>
        </w:rPr>
        <w:t>拉康</w:t>
      </w:r>
      <w:r w:rsidR="00766A90">
        <w:rPr>
          <w:rFonts w:ascii="宋体" w:hAnsi="宋体" w:hint="eastAsia"/>
          <w:sz w:val="24"/>
          <w:szCs w:val="24"/>
          <w:lang w:eastAsia="zh-CN"/>
        </w:rPr>
        <w:t>在这些基本区分上</w:t>
      </w:r>
      <w:r w:rsidR="0022086F">
        <w:rPr>
          <w:rFonts w:ascii="宋体" w:hAnsi="宋体" w:hint="eastAsia"/>
          <w:sz w:val="24"/>
          <w:szCs w:val="24"/>
          <w:lang w:eastAsia="zh-CN"/>
        </w:rPr>
        <w:t>也</w:t>
      </w:r>
      <w:r w:rsidR="00766A90">
        <w:rPr>
          <w:rFonts w:ascii="宋体" w:hAnsi="宋体" w:hint="eastAsia"/>
          <w:sz w:val="24"/>
          <w:szCs w:val="24"/>
          <w:lang w:eastAsia="zh-CN"/>
        </w:rPr>
        <w:t>绝不</w:t>
      </w:r>
      <w:r w:rsidR="0022086F">
        <w:rPr>
          <w:rFonts w:ascii="宋体" w:hAnsi="宋体" w:hint="eastAsia"/>
          <w:sz w:val="24"/>
          <w:szCs w:val="24"/>
          <w:lang w:eastAsia="zh-CN"/>
        </w:rPr>
        <w:t>会</w:t>
      </w:r>
      <w:r w:rsidR="00766A90">
        <w:rPr>
          <w:rFonts w:ascii="宋体" w:hAnsi="宋体" w:hint="eastAsia"/>
          <w:sz w:val="24"/>
          <w:szCs w:val="24"/>
          <w:lang w:eastAsia="zh-CN"/>
        </w:rPr>
        <w:t>让步</w:t>
      </w:r>
      <w:r w:rsidRPr="002F3143">
        <w:rPr>
          <w:rFonts w:ascii="宋体" w:hAnsi="宋体"/>
          <w:sz w:val="24"/>
          <w:szCs w:val="24"/>
          <w:lang w:eastAsia="zh-CN"/>
        </w:rPr>
        <w:t>。鉴于弗洛伊德的箴言“哪里有移情，哪里就有精神分析”</w:t>
      </w:r>
      <w:r w:rsidR="00766A90">
        <w:rPr>
          <w:rFonts w:ascii="宋体" w:hAnsi="宋体" w:hint="eastAsia"/>
          <w:sz w:val="24"/>
          <w:szCs w:val="24"/>
          <w:lang w:eastAsia="zh-CN"/>
        </w:rPr>
        <w:t>，</w:t>
      </w:r>
      <w:r w:rsidR="00766A90" w:rsidRPr="002F3143">
        <w:rPr>
          <w:rFonts w:ascii="宋体" w:hAnsi="宋体"/>
          <w:sz w:val="24"/>
          <w:szCs w:val="24"/>
          <w:lang w:eastAsia="zh-CN"/>
        </w:rPr>
        <w:t>移情的维度尤其需要</w:t>
      </w:r>
      <w:r w:rsidR="0022086F">
        <w:rPr>
          <w:rFonts w:ascii="宋体" w:hAnsi="宋体" w:hint="eastAsia"/>
          <w:sz w:val="24"/>
          <w:szCs w:val="24"/>
          <w:lang w:eastAsia="zh-CN"/>
        </w:rPr>
        <w:t>被</w:t>
      </w:r>
      <w:r w:rsidR="00766A90" w:rsidRPr="002F3143">
        <w:rPr>
          <w:rFonts w:ascii="宋体" w:hAnsi="宋体"/>
          <w:sz w:val="24"/>
          <w:szCs w:val="24"/>
          <w:lang w:eastAsia="zh-CN"/>
        </w:rPr>
        <w:t>关注</w:t>
      </w:r>
      <w:r w:rsidR="00766A90">
        <w:rPr>
          <w:rFonts w:ascii="宋体" w:hAnsi="宋体" w:hint="eastAsia"/>
          <w:sz w:val="24"/>
          <w:szCs w:val="24"/>
          <w:lang w:eastAsia="zh-CN"/>
        </w:rPr>
        <w:t>。但</w:t>
      </w:r>
      <w:r w:rsidRPr="002F3143">
        <w:rPr>
          <w:rFonts w:ascii="宋体" w:hAnsi="宋体"/>
          <w:sz w:val="24"/>
          <w:szCs w:val="24"/>
          <w:lang w:eastAsia="zh-CN"/>
        </w:rPr>
        <w:t>这是否意味着，移情的建立就足以使一种实践有资格被称为真正的精神分析？</w:t>
      </w:r>
      <w:r w:rsidR="00766A90">
        <w:rPr>
          <w:rFonts w:ascii="宋体" w:hAnsi="宋体" w:hint="eastAsia"/>
          <w:sz w:val="24"/>
          <w:szCs w:val="24"/>
          <w:lang w:eastAsia="zh-CN"/>
        </w:rPr>
        <w:t>为了</w:t>
      </w:r>
      <w:r w:rsidRPr="002F3143">
        <w:rPr>
          <w:rFonts w:ascii="宋体" w:hAnsi="宋体"/>
          <w:sz w:val="24"/>
          <w:szCs w:val="24"/>
          <w:lang w:eastAsia="zh-CN"/>
        </w:rPr>
        <w:t>充分理解弗洛伊德的话，还需要一些补充说明。一旦一个主体对另一个主体说话，移情</w:t>
      </w:r>
      <w:r w:rsidR="00766A90">
        <w:rPr>
          <w:rFonts w:ascii="宋体" w:hAnsi="宋体" w:hint="eastAsia"/>
          <w:sz w:val="24"/>
          <w:szCs w:val="24"/>
          <w:lang w:eastAsia="zh-CN"/>
        </w:rPr>
        <w:t>就已经</w:t>
      </w:r>
      <w:r w:rsidRPr="002F3143">
        <w:rPr>
          <w:rFonts w:ascii="宋体" w:hAnsi="宋体"/>
          <w:sz w:val="24"/>
          <w:szCs w:val="24"/>
          <w:lang w:eastAsia="zh-CN"/>
        </w:rPr>
        <w:t>存在。（“我们所考虑的有效的移情</w:t>
      </w:r>
      <w:r w:rsidR="00E87E0D">
        <w:rPr>
          <w:rFonts w:ascii="宋体" w:hAnsi="宋体" w:hint="eastAsia"/>
          <w:sz w:val="24"/>
          <w:szCs w:val="24"/>
          <w:lang w:eastAsia="zh-CN"/>
        </w:rPr>
        <w:t>本质上</w:t>
      </w:r>
      <w:r w:rsidRPr="002F3143">
        <w:rPr>
          <w:rFonts w:ascii="宋体" w:hAnsi="宋体"/>
          <w:sz w:val="24"/>
          <w:szCs w:val="24"/>
          <w:lang w:eastAsia="zh-CN"/>
        </w:rPr>
        <w:t>不过是言语行为而已。每当一个人以</w:t>
      </w:r>
      <w:r w:rsidR="00812712">
        <w:rPr>
          <w:rFonts w:ascii="宋体" w:hAnsi="宋体" w:hint="eastAsia"/>
          <w:sz w:val="24"/>
          <w:szCs w:val="24"/>
          <w:lang w:eastAsia="zh-CN"/>
        </w:rPr>
        <w:t>本真</w:t>
      </w:r>
      <w:r w:rsidR="00C47D89">
        <w:rPr>
          <w:rFonts w:ascii="宋体" w:hAnsi="宋体" w:hint="eastAsia"/>
          <w:sz w:val="24"/>
          <w:szCs w:val="24"/>
          <w:lang w:eastAsia="zh-CN"/>
        </w:rPr>
        <w:t>[</w:t>
      </w:r>
      <w:r w:rsidR="00C47D89" w:rsidRPr="00C47D89">
        <w:rPr>
          <w:rFonts w:ascii="Times New Roman" w:hAnsi="Times New Roman" w:cs="Times New Roman"/>
          <w:sz w:val="24"/>
          <w:szCs w:val="24"/>
          <w:lang w:eastAsia="zh-CN"/>
        </w:rPr>
        <w:t>authentic</w:t>
      </w:r>
      <w:r w:rsidR="00C47D89">
        <w:rPr>
          <w:rFonts w:ascii="宋体" w:hAnsi="宋体" w:hint="eastAsia"/>
          <w:sz w:val="24"/>
          <w:szCs w:val="24"/>
          <w:lang w:eastAsia="zh-CN"/>
        </w:rPr>
        <w:t>]</w:t>
      </w:r>
      <w:r w:rsidRPr="002F3143">
        <w:rPr>
          <w:rFonts w:ascii="宋体" w:hAnsi="宋体"/>
          <w:sz w:val="24"/>
          <w:szCs w:val="24"/>
          <w:lang w:eastAsia="zh-CN"/>
        </w:rPr>
        <w:t>而</w:t>
      </w:r>
      <w:r w:rsidR="00165FC3">
        <w:rPr>
          <w:rFonts w:ascii="宋体" w:hAnsi="宋体" w:hint="eastAsia"/>
          <w:sz w:val="24"/>
          <w:szCs w:val="24"/>
          <w:lang w:eastAsia="zh-CN"/>
        </w:rPr>
        <w:lastRenderedPageBreak/>
        <w:t>饱满[</w:t>
      </w:r>
      <w:r w:rsidR="00165FC3" w:rsidRPr="00165FC3">
        <w:rPr>
          <w:rFonts w:ascii="Times New Roman" w:hAnsi="Times New Roman" w:cs="Times New Roman"/>
          <w:sz w:val="24"/>
          <w:szCs w:val="24"/>
          <w:lang w:eastAsia="zh-CN"/>
        </w:rPr>
        <w:t>full</w:t>
      </w:r>
      <w:r w:rsidR="00165FC3">
        <w:rPr>
          <w:rFonts w:ascii="宋体" w:hAnsi="宋体" w:hint="eastAsia"/>
          <w:sz w:val="24"/>
          <w:szCs w:val="24"/>
          <w:lang w:eastAsia="zh-CN"/>
        </w:rPr>
        <w:t>]</w:t>
      </w:r>
      <w:r w:rsidRPr="002F3143">
        <w:rPr>
          <w:rFonts w:ascii="宋体" w:hAnsi="宋体"/>
          <w:sz w:val="24"/>
          <w:szCs w:val="24"/>
          <w:lang w:eastAsia="zh-CN"/>
        </w:rPr>
        <w:t>的方式对另一个人说话时</w:t>
      </w:r>
      <w:r w:rsidR="00E87E0D">
        <w:rPr>
          <w:rFonts w:ascii="宋体" w:hAnsi="宋体" w:hint="eastAsia"/>
          <w:sz w:val="24"/>
          <w:szCs w:val="24"/>
          <w:lang w:eastAsia="zh-CN"/>
        </w:rPr>
        <w:t>，就</w:t>
      </w:r>
      <w:r w:rsidRPr="002F3143">
        <w:rPr>
          <w:rFonts w:ascii="宋体" w:hAnsi="宋体"/>
          <w:sz w:val="24"/>
          <w:szCs w:val="24"/>
          <w:lang w:eastAsia="zh-CN"/>
        </w:rPr>
        <w:t>存在着</w:t>
      </w:r>
      <w:r w:rsidR="00E87E0D">
        <w:rPr>
          <w:rFonts w:ascii="宋体" w:hAnsi="宋体" w:hint="eastAsia"/>
          <w:sz w:val="24"/>
          <w:szCs w:val="24"/>
          <w:lang w:eastAsia="zh-CN"/>
        </w:rPr>
        <w:t>真正意义上的</w:t>
      </w:r>
      <w:r w:rsidRPr="002F3143">
        <w:rPr>
          <w:rFonts w:ascii="宋体" w:hAnsi="宋体"/>
          <w:sz w:val="24"/>
          <w:szCs w:val="24"/>
          <w:lang w:eastAsia="zh-CN"/>
        </w:rPr>
        <w:t>移情，</w:t>
      </w:r>
      <w:r w:rsidR="00E87E0D">
        <w:rPr>
          <w:rFonts w:ascii="宋体" w:hAnsi="宋体" w:hint="eastAsia"/>
          <w:sz w:val="24"/>
          <w:szCs w:val="24"/>
          <w:lang w:eastAsia="zh-CN"/>
        </w:rPr>
        <w:t>即符号</w:t>
      </w:r>
      <w:r w:rsidRPr="002F3143">
        <w:rPr>
          <w:rFonts w:ascii="宋体" w:hAnsi="宋体"/>
          <w:sz w:val="24"/>
          <w:szCs w:val="24"/>
          <w:lang w:eastAsia="zh-CN"/>
        </w:rPr>
        <w:t>性</w:t>
      </w:r>
      <w:r w:rsidR="00D5751F">
        <w:rPr>
          <w:rFonts w:ascii="宋体" w:hAnsi="宋体" w:hint="eastAsia"/>
          <w:sz w:val="24"/>
          <w:szCs w:val="24"/>
          <w:lang w:eastAsia="zh-CN"/>
        </w:rPr>
        <w:t>的</w:t>
      </w:r>
      <w:r w:rsidRPr="002F3143">
        <w:rPr>
          <w:rFonts w:ascii="宋体" w:hAnsi="宋体"/>
          <w:sz w:val="24"/>
          <w:szCs w:val="24"/>
          <w:lang w:eastAsia="zh-CN"/>
        </w:rPr>
        <w:t>移情——某种事情发生了，它改变了在场</w:t>
      </w:r>
      <w:r w:rsidR="00E87E0D">
        <w:rPr>
          <w:rFonts w:ascii="宋体" w:hAnsi="宋体" w:hint="eastAsia"/>
          <w:sz w:val="24"/>
          <w:szCs w:val="24"/>
          <w:lang w:eastAsia="zh-CN"/>
        </w:rPr>
        <w:t>的</w:t>
      </w:r>
      <w:r w:rsidRPr="002F3143">
        <w:rPr>
          <w:rFonts w:ascii="宋体" w:hAnsi="宋体"/>
          <w:sz w:val="24"/>
          <w:szCs w:val="24"/>
          <w:lang w:eastAsia="zh-CN"/>
        </w:rPr>
        <w:t>两个存在者的</w:t>
      </w:r>
      <w:r w:rsidR="00E87E0D">
        <w:rPr>
          <w:rFonts w:ascii="宋体" w:hAnsi="宋体" w:hint="eastAsia"/>
          <w:sz w:val="24"/>
          <w:szCs w:val="24"/>
          <w:lang w:eastAsia="zh-CN"/>
        </w:rPr>
        <w:t>本性</w:t>
      </w:r>
      <w:r w:rsidRPr="002F3143">
        <w:rPr>
          <w:rFonts w:ascii="宋体" w:hAnsi="宋体"/>
          <w:sz w:val="24"/>
          <w:szCs w:val="24"/>
          <w:lang w:eastAsia="zh-CN"/>
        </w:rPr>
        <w:t>”[拉</w:t>
      </w:r>
      <w:r w:rsidRPr="00E87E0D">
        <w:rPr>
          <w:rFonts w:ascii="Times New Roman" w:hAnsi="Times New Roman" w:cs="Times New Roman"/>
          <w:sz w:val="24"/>
          <w:szCs w:val="24"/>
          <w:lang w:eastAsia="zh-CN"/>
        </w:rPr>
        <w:t>康</w:t>
      </w:r>
      <w:r w:rsidRPr="00E87E0D">
        <w:rPr>
          <w:rFonts w:ascii="Times New Roman" w:hAnsi="Times New Roman" w:cs="Times New Roman"/>
          <w:sz w:val="24"/>
          <w:szCs w:val="24"/>
          <w:lang w:eastAsia="zh-CN"/>
        </w:rPr>
        <w:t>1953–1954</w:t>
      </w:r>
      <w:r w:rsidRPr="00E87E0D">
        <w:rPr>
          <w:rFonts w:ascii="Times New Roman" w:hAnsi="Times New Roman" w:cs="Times New Roman"/>
          <w:sz w:val="24"/>
          <w:szCs w:val="24"/>
          <w:lang w:eastAsia="zh-CN"/>
        </w:rPr>
        <w:t>，第</w:t>
      </w:r>
      <w:r w:rsidRPr="00E87E0D">
        <w:rPr>
          <w:rFonts w:ascii="Times New Roman" w:hAnsi="Times New Roman" w:cs="Times New Roman"/>
          <w:sz w:val="24"/>
          <w:szCs w:val="24"/>
          <w:lang w:eastAsia="zh-CN"/>
        </w:rPr>
        <w:t>109</w:t>
      </w:r>
      <w:r w:rsidRPr="002F3143">
        <w:rPr>
          <w:rFonts w:ascii="宋体" w:hAnsi="宋体"/>
          <w:sz w:val="24"/>
          <w:szCs w:val="24"/>
          <w:lang w:eastAsia="zh-CN"/>
        </w:rPr>
        <w:t>页]。）但是，如果移情可以在任何相遇中发展出来，那么</w:t>
      </w:r>
      <w:r w:rsidRPr="00E87E0D">
        <w:rPr>
          <w:rFonts w:ascii="宋体" w:hAnsi="宋体"/>
          <w:b/>
          <w:bCs/>
          <w:sz w:val="24"/>
          <w:szCs w:val="24"/>
          <w:lang w:eastAsia="zh-CN"/>
        </w:rPr>
        <w:t>对移情进行某种操控</w:t>
      </w:r>
      <w:r w:rsidRPr="002F3143">
        <w:rPr>
          <w:rFonts w:ascii="宋体" w:hAnsi="宋体"/>
          <w:sz w:val="24"/>
          <w:szCs w:val="24"/>
          <w:lang w:eastAsia="zh-CN"/>
        </w:rPr>
        <w:t>的全部条件</w:t>
      </w:r>
      <w:r w:rsidR="00E87E0D">
        <w:rPr>
          <w:rFonts w:ascii="宋体" w:hAnsi="宋体" w:hint="eastAsia"/>
          <w:sz w:val="24"/>
          <w:szCs w:val="24"/>
          <w:lang w:eastAsia="zh-CN"/>
        </w:rPr>
        <w:t>就已经</w:t>
      </w:r>
      <w:r w:rsidRPr="002F3143">
        <w:rPr>
          <w:rFonts w:ascii="宋体" w:hAnsi="宋体"/>
          <w:sz w:val="24"/>
          <w:szCs w:val="24"/>
          <w:lang w:eastAsia="zh-CN"/>
        </w:rPr>
        <w:t>隐含于那次相遇之中。将弗洛伊德意义上的分析实践与那些可能错误地自称与精神分析有亲缘关系的其他实践从根本上区分开来的，是</w:t>
      </w:r>
      <w:r w:rsidR="00E87E0D">
        <w:rPr>
          <w:rFonts w:ascii="宋体" w:hAnsi="宋体" w:hint="eastAsia"/>
          <w:sz w:val="24"/>
          <w:szCs w:val="24"/>
          <w:lang w:eastAsia="zh-CN"/>
        </w:rPr>
        <w:t>被保留给移情维度的命运</w:t>
      </w:r>
      <w:r w:rsidRPr="002F3143">
        <w:rPr>
          <w:rFonts w:ascii="宋体" w:hAnsi="宋体"/>
          <w:sz w:val="24"/>
          <w:szCs w:val="24"/>
          <w:lang w:eastAsia="zh-CN"/>
        </w:rPr>
        <w:t>。任何以所谓</w:t>
      </w:r>
      <w:r w:rsidR="00E87E0D">
        <w:rPr>
          <w:rFonts w:ascii="宋体" w:hAnsi="宋体" w:hint="eastAsia"/>
          <w:sz w:val="24"/>
          <w:szCs w:val="24"/>
          <w:lang w:eastAsia="zh-CN"/>
        </w:rPr>
        <w:t>的</w:t>
      </w:r>
      <w:r w:rsidRPr="002F3143">
        <w:rPr>
          <w:rFonts w:ascii="宋体" w:hAnsi="宋体"/>
          <w:sz w:val="24"/>
          <w:szCs w:val="24"/>
          <w:lang w:eastAsia="zh-CN"/>
        </w:rPr>
        <w:t>治疗为目标的相遇，都很容易在操控移情的领域中发展。而</w:t>
      </w:r>
      <w:r w:rsidR="00E87E0D">
        <w:rPr>
          <w:rFonts w:ascii="宋体" w:hAnsi="宋体" w:hint="eastAsia"/>
          <w:sz w:val="24"/>
          <w:szCs w:val="24"/>
          <w:lang w:eastAsia="zh-CN"/>
        </w:rPr>
        <w:t>在</w:t>
      </w:r>
      <w:r w:rsidRPr="002F3143">
        <w:rPr>
          <w:rFonts w:ascii="宋体" w:hAnsi="宋体"/>
          <w:sz w:val="24"/>
          <w:szCs w:val="24"/>
          <w:lang w:eastAsia="zh-CN"/>
        </w:rPr>
        <w:t>分析实践</w:t>
      </w:r>
      <w:r w:rsidR="00E87E0D">
        <w:rPr>
          <w:rFonts w:ascii="宋体" w:hAnsi="宋体" w:hint="eastAsia"/>
          <w:sz w:val="24"/>
          <w:szCs w:val="24"/>
          <w:lang w:eastAsia="zh-CN"/>
        </w:rPr>
        <w:t>所建立于的框架中，</w:t>
      </w:r>
      <w:r w:rsidRPr="002F3143">
        <w:rPr>
          <w:rFonts w:ascii="宋体" w:hAnsi="宋体"/>
          <w:sz w:val="24"/>
          <w:szCs w:val="24"/>
          <w:lang w:eastAsia="zh-CN"/>
        </w:rPr>
        <w:t>任何操控移情的企图都</w:t>
      </w:r>
      <w:r w:rsidR="00DC5D7E">
        <w:rPr>
          <w:rFonts w:ascii="宋体" w:hAnsi="宋体" w:hint="eastAsia"/>
          <w:sz w:val="24"/>
          <w:szCs w:val="24"/>
          <w:lang w:eastAsia="zh-CN"/>
        </w:rPr>
        <w:t>必须</w:t>
      </w:r>
      <w:r w:rsidRPr="002F3143">
        <w:rPr>
          <w:rFonts w:ascii="宋体" w:hAnsi="宋体"/>
          <w:sz w:val="24"/>
          <w:szCs w:val="24"/>
          <w:lang w:eastAsia="zh-CN"/>
        </w:rPr>
        <w:t>被</w:t>
      </w:r>
      <w:r w:rsidR="00DC5D7E">
        <w:rPr>
          <w:rFonts w:ascii="宋体" w:hAnsi="宋体" w:hint="eastAsia"/>
          <w:sz w:val="24"/>
          <w:szCs w:val="24"/>
          <w:lang w:eastAsia="zh-CN"/>
        </w:rPr>
        <w:t>消除</w:t>
      </w:r>
      <w:r w:rsidRPr="002F3143">
        <w:rPr>
          <w:rFonts w:ascii="宋体" w:hAnsi="宋体"/>
          <w:sz w:val="24"/>
          <w:szCs w:val="24"/>
          <w:lang w:eastAsia="zh-CN"/>
        </w:rPr>
        <w:t>。精神分析实践</w:t>
      </w:r>
      <w:r w:rsidR="00E87E0D">
        <w:rPr>
          <w:rFonts w:ascii="宋体" w:hAnsi="宋体" w:hint="eastAsia"/>
          <w:sz w:val="24"/>
          <w:szCs w:val="24"/>
          <w:lang w:eastAsia="zh-CN"/>
        </w:rPr>
        <w:t>在</w:t>
      </w:r>
      <w:r w:rsidRPr="00E87E0D">
        <w:rPr>
          <w:rFonts w:ascii="宋体" w:hAnsi="宋体"/>
          <w:b/>
          <w:bCs/>
          <w:sz w:val="24"/>
          <w:szCs w:val="24"/>
          <w:lang w:eastAsia="zh-CN"/>
        </w:rPr>
        <w:t>对移情的分析</w:t>
      </w:r>
      <w:r w:rsidRPr="002F3143">
        <w:rPr>
          <w:rFonts w:ascii="宋体" w:hAnsi="宋体"/>
          <w:sz w:val="24"/>
          <w:szCs w:val="24"/>
          <w:lang w:eastAsia="zh-CN"/>
        </w:rPr>
        <w:t>这一领域之中</w:t>
      </w:r>
      <w:r w:rsidR="00E87E0D">
        <w:rPr>
          <w:rFonts w:ascii="宋体" w:hAnsi="宋体" w:hint="eastAsia"/>
          <w:sz w:val="24"/>
          <w:szCs w:val="24"/>
          <w:lang w:eastAsia="zh-CN"/>
        </w:rPr>
        <w:t>展开</w:t>
      </w:r>
      <w:r w:rsidRPr="002F3143">
        <w:rPr>
          <w:rFonts w:ascii="宋体" w:hAnsi="宋体"/>
          <w:sz w:val="24"/>
          <w:szCs w:val="24"/>
          <w:lang w:eastAsia="zh-CN"/>
        </w:rPr>
        <w:t>：正是在这个操作空间中，患者被要求去探究自己的无意识</w:t>
      </w:r>
      <w:r w:rsidR="00EE2579">
        <w:rPr>
          <w:rFonts w:ascii="宋体" w:hAnsi="宋体" w:hint="eastAsia"/>
          <w:sz w:val="24"/>
          <w:szCs w:val="24"/>
          <w:lang w:eastAsia="zh-CN"/>
        </w:rPr>
        <w:t>；</w:t>
      </w:r>
      <w:r w:rsidRPr="002F3143">
        <w:rPr>
          <w:rFonts w:ascii="宋体" w:hAnsi="宋体"/>
          <w:sz w:val="24"/>
          <w:szCs w:val="24"/>
          <w:lang w:eastAsia="zh-CN"/>
        </w:rPr>
        <w:t>因此</w:t>
      </w:r>
      <w:r w:rsidR="00EE2579">
        <w:rPr>
          <w:rFonts w:ascii="宋体" w:hAnsi="宋体" w:hint="eastAsia"/>
          <w:sz w:val="24"/>
          <w:szCs w:val="24"/>
          <w:lang w:eastAsia="zh-CN"/>
        </w:rPr>
        <w:t>，</w:t>
      </w:r>
      <w:r w:rsidRPr="002F3143">
        <w:rPr>
          <w:rFonts w:ascii="宋体" w:hAnsi="宋体"/>
          <w:sz w:val="24"/>
          <w:szCs w:val="24"/>
          <w:lang w:eastAsia="zh-CN"/>
        </w:rPr>
        <w:t>也正是在这个空间中，他必将最确实地面对自身欲望的问题。</w:t>
      </w:r>
    </w:p>
    <w:p w14:paraId="54417DE5" w14:textId="7BF5E4F9" w:rsidR="00134D54" w:rsidRPr="002F3143" w:rsidRDefault="00047A4E" w:rsidP="00DC5D7E">
      <w:pPr>
        <w:spacing w:line="360" w:lineRule="auto"/>
        <w:ind w:firstLine="440"/>
        <w:rPr>
          <w:rFonts w:ascii="宋体" w:hAnsi="宋体" w:hint="eastAsia"/>
          <w:sz w:val="24"/>
          <w:szCs w:val="24"/>
          <w:lang w:eastAsia="zh-CN"/>
        </w:rPr>
      </w:pPr>
      <w:r w:rsidRPr="002F3143">
        <w:rPr>
          <w:rFonts w:ascii="宋体" w:hAnsi="宋体"/>
          <w:sz w:val="24"/>
          <w:szCs w:val="24"/>
          <w:lang w:eastAsia="zh-CN"/>
        </w:rPr>
        <w:t>这不过是</w:t>
      </w:r>
      <w:r w:rsidR="00531DB8">
        <w:rPr>
          <w:rFonts w:ascii="宋体" w:hAnsi="宋体" w:hint="eastAsia"/>
          <w:sz w:val="24"/>
          <w:szCs w:val="24"/>
          <w:lang w:eastAsia="zh-CN"/>
        </w:rPr>
        <w:t>一个非常一般性的提醒，它</w:t>
      </w:r>
      <w:r w:rsidR="006512FE">
        <w:rPr>
          <w:rFonts w:ascii="宋体" w:hAnsi="宋体" w:hint="eastAsia"/>
          <w:sz w:val="24"/>
          <w:szCs w:val="24"/>
          <w:lang w:eastAsia="zh-CN"/>
        </w:rPr>
        <w:t>是关于拉康对弗洛伊德的参考，以及建基于这个参考之上的实践</w:t>
      </w:r>
      <w:r w:rsidRPr="002F3143">
        <w:rPr>
          <w:rFonts w:ascii="宋体" w:hAnsi="宋体"/>
          <w:sz w:val="24"/>
          <w:szCs w:val="24"/>
          <w:lang w:eastAsia="zh-CN"/>
        </w:rPr>
        <w:t>。然而，正是这种老生常谈，</w:t>
      </w:r>
      <w:r w:rsidR="003B4F28">
        <w:rPr>
          <w:rFonts w:ascii="宋体" w:hAnsi="宋体" w:hint="eastAsia"/>
          <w:sz w:val="24"/>
          <w:szCs w:val="24"/>
          <w:lang w:eastAsia="zh-CN"/>
        </w:rPr>
        <w:t>有时却被第一代分析师不知不觉地误解了</w:t>
      </w:r>
      <w:r w:rsidRPr="002F3143">
        <w:rPr>
          <w:rFonts w:ascii="宋体" w:hAnsi="宋体"/>
          <w:sz w:val="24"/>
          <w:szCs w:val="24"/>
          <w:lang w:eastAsia="zh-CN"/>
        </w:rPr>
        <w:t>。实际情况是，无意识经验的基本要求很快就</w:t>
      </w:r>
      <w:r w:rsidR="00CF030A">
        <w:rPr>
          <w:rFonts w:ascii="宋体" w:hAnsi="宋体" w:hint="eastAsia"/>
          <w:sz w:val="24"/>
          <w:szCs w:val="24"/>
          <w:lang w:eastAsia="zh-CN"/>
        </w:rPr>
        <w:t>经过</w:t>
      </w:r>
      <w:r w:rsidRPr="002F3143">
        <w:rPr>
          <w:rFonts w:ascii="宋体" w:hAnsi="宋体"/>
          <w:sz w:val="24"/>
          <w:szCs w:val="24"/>
          <w:lang w:eastAsia="zh-CN"/>
        </w:rPr>
        <w:t>了</w:t>
      </w:r>
      <w:r w:rsidR="00A55136">
        <w:rPr>
          <w:rFonts w:ascii="宋体" w:hAnsi="宋体" w:hint="eastAsia"/>
          <w:sz w:val="24"/>
          <w:szCs w:val="24"/>
          <w:lang w:eastAsia="zh-CN"/>
        </w:rPr>
        <w:t>妥协</w:t>
      </w:r>
      <w:r w:rsidRPr="002F3143">
        <w:rPr>
          <w:rFonts w:ascii="宋体" w:hAnsi="宋体"/>
          <w:sz w:val="24"/>
          <w:szCs w:val="24"/>
          <w:lang w:eastAsia="zh-CN"/>
        </w:rPr>
        <w:t>和</w:t>
      </w:r>
      <w:r w:rsidR="00A55136">
        <w:rPr>
          <w:rFonts w:ascii="宋体" w:hAnsi="宋体" w:hint="eastAsia"/>
          <w:sz w:val="24"/>
          <w:szCs w:val="24"/>
          <w:lang w:eastAsia="zh-CN"/>
        </w:rPr>
        <w:t>调整</w:t>
      </w:r>
      <w:r w:rsidRPr="002F3143">
        <w:rPr>
          <w:rFonts w:ascii="宋体" w:hAnsi="宋体"/>
          <w:sz w:val="24"/>
          <w:szCs w:val="24"/>
          <w:lang w:eastAsia="zh-CN"/>
        </w:rPr>
        <w:t>。拉康始终关注的一件事</w:t>
      </w:r>
      <w:r w:rsidR="00A55136">
        <w:rPr>
          <w:rFonts w:ascii="宋体" w:hAnsi="宋体" w:hint="eastAsia"/>
          <w:sz w:val="24"/>
          <w:szCs w:val="24"/>
          <w:lang w:eastAsia="zh-CN"/>
        </w:rPr>
        <w:t>是</w:t>
      </w:r>
      <w:r w:rsidRPr="002F3143">
        <w:rPr>
          <w:rFonts w:ascii="宋体" w:hAnsi="宋体"/>
          <w:sz w:val="24"/>
          <w:szCs w:val="24"/>
          <w:lang w:eastAsia="zh-CN"/>
        </w:rPr>
        <w:t>，在“</w:t>
      </w:r>
      <w:r w:rsidRPr="00A55136">
        <w:rPr>
          <w:rFonts w:ascii="宋体" w:hAnsi="宋体"/>
          <w:b/>
          <w:bCs/>
          <w:sz w:val="24"/>
          <w:szCs w:val="24"/>
          <w:lang w:eastAsia="zh-CN"/>
        </w:rPr>
        <w:t>无意识像语言一样被结构</w:t>
      </w:r>
      <w:r w:rsidR="00A55136" w:rsidRPr="00A55136">
        <w:rPr>
          <w:rFonts w:ascii="宋体" w:hAnsi="宋体" w:hint="eastAsia"/>
          <w:b/>
          <w:bCs/>
          <w:sz w:val="24"/>
          <w:szCs w:val="24"/>
          <w:lang w:eastAsia="zh-CN"/>
        </w:rPr>
        <w:t>起来</w:t>
      </w:r>
      <w:r w:rsidRPr="002F3143">
        <w:rPr>
          <w:rFonts w:ascii="宋体" w:hAnsi="宋体"/>
          <w:sz w:val="24"/>
          <w:szCs w:val="24"/>
          <w:lang w:eastAsia="zh-CN"/>
        </w:rPr>
        <w:t>”这一大胆假设的旗帜下，恢复</w:t>
      </w:r>
      <w:r w:rsidR="00A55136">
        <w:rPr>
          <w:rFonts w:ascii="宋体" w:hAnsi="宋体" w:hint="eastAsia"/>
          <w:sz w:val="24"/>
          <w:szCs w:val="24"/>
          <w:lang w:eastAsia="zh-CN"/>
        </w:rPr>
        <w:t>弗洛伊德所说的</w:t>
      </w:r>
      <w:r w:rsidRPr="002F3143">
        <w:rPr>
          <w:rFonts w:ascii="宋体" w:hAnsi="宋体"/>
          <w:sz w:val="24"/>
          <w:szCs w:val="24"/>
          <w:lang w:eastAsia="zh-CN"/>
        </w:rPr>
        <w:t>无意识经验</w:t>
      </w:r>
      <w:r w:rsidR="00A55136">
        <w:rPr>
          <w:rFonts w:ascii="宋体" w:hAnsi="宋体" w:hint="eastAsia"/>
          <w:sz w:val="24"/>
          <w:szCs w:val="24"/>
          <w:lang w:eastAsia="zh-CN"/>
        </w:rPr>
        <w:t>的</w:t>
      </w:r>
      <w:r w:rsidRPr="002F3143">
        <w:rPr>
          <w:rFonts w:ascii="宋体" w:hAnsi="宋体"/>
          <w:sz w:val="24"/>
          <w:szCs w:val="24"/>
          <w:lang w:eastAsia="zh-CN"/>
        </w:rPr>
        <w:t>原创性。我们甚至可以将此视为拉康全部理论著作中最根本的假设，哪怕仅仅因为它既预设又体现了拉康在其整个职业生涯中</w:t>
      </w:r>
      <w:r w:rsidR="00A76722">
        <w:rPr>
          <w:rFonts w:ascii="宋体" w:hAnsi="宋体" w:hint="eastAsia"/>
          <w:sz w:val="24"/>
          <w:szCs w:val="24"/>
          <w:lang w:eastAsia="zh-CN"/>
        </w:rPr>
        <w:t>所</w:t>
      </w:r>
      <w:r w:rsidRPr="002F3143">
        <w:rPr>
          <w:rFonts w:ascii="宋体" w:hAnsi="宋体"/>
          <w:sz w:val="24"/>
          <w:szCs w:val="24"/>
          <w:lang w:eastAsia="zh-CN"/>
        </w:rPr>
        <w:t>不断倡导的</w:t>
      </w:r>
      <w:r w:rsidR="00A76722" w:rsidRPr="00A76722">
        <w:rPr>
          <w:rFonts w:ascii="宋体" w:hAnsi="宋体" w:hint="eastAsia"/>
          <w:b/>
          <w:bCs/>
          <w:sz w:val="24"/>
          <w:szCs w:val="24"/>
          <w:lang w:eastAsia="zh-CN"/>
        </w:rPr>
        <w:t>回到</w:t>
      </w:r>
      <w:r w:rsidRPr="00A76722">
        <w:rPr>
          <w:rFonts w:ascii="宋体" w:hAnsi="宋体"/>
          <w:b/>
          <w:bCs/>
          <w:sz w:val="24"/>
          <w:szCs w:val="24"/>
          <w:lang w:eastAsia="zh-CN"/>
        </w:rPr>
        <w:t>弗洛伊德</w:t>
      </w:r>
      <w:r w:rsidRPr="002F3143">
        <w:rPr>
          <w:rFonts w:ascii="宋体" w:hAnsi="宋体"/>
          <w:sz w:val="24"/>
          <w:szCs w:val="24"/>
          <w:lang w:eastAsia="zh-CN"/>
        </w:rPr>
        <w:t>的意义。</w:t>
      </w:r>
    </w:p>
    <w:p w14:paraId="6F87A15D" w14:textId="092DA4CD" w:rsidR="00134D54" w:rsidRPr="002F3143" w:rsidRDefault="00047A4E" w:rsidP="00DC5D7E">
      <w:pPr>
        <w:spacing w:line="360" w:lineRule="auto"/>
        <w:ind w:firstLine="440"/>
        <w:rPr>
          <w:rFonts w:ascii="宋体" w:hAnsi="宋体" w:hint="eastAsia"/>
          <w:sz w:val="24"/>
          <w:szCs w:val="24"/>
          <w:lang w:eastAsia="zh-CN"/>
        </w:rPr>
      </w:pPr>
      <w:r w:rsidRPr="002F3143">
        <w:rPr>
          <w:rFonts w:ascii="宋体" w:hAnsi="宋体"/>
          <w:sz w:val="24"/>
          <w:szCs w:val="24"/>
          <w:lang w:eastAsia="zh-CN"/>
        </w:rPr>
        <w:t>拉康</w:t>
      </w:r>
      <w:r w:rsidRPr="00A76722">
        <w:rPr>
          <w:rFonts w:ascii="Times New Roman" w:hAnsi="Times New Roman" w:cs="Times New Roman"/>
          <w:sz w:val="24"/>
          <w:szCs w:val="24"/>
          <w:lang w:eastAsia="zh-CN"/>
        </w:rPr>
        <w:t>在</w:t>
      </w:r>
      <w:r w:rsidRPr="00A76722">
        <w:rPr>
          <w:rFonts w:ascii="Times New Roman" w:hAnsi="Times New Roman" w:cs="Times New Roman"/>
          <w:sz w:val="24"/>
          <w:szCs w:val="24"/>
          <w:lang w:eastAsia="zh-CN"/>
        </w:rPr>
        <w:t>1953</w:t>
      </w:r>
      <w:r w:rsidRPr="00A76722">
        <w:rPr>
          <w:rFonts w:ascii="Times New Roman" w:hAnsi="Times New Roman" w:cs="Times New Roman"/>
          <w:sz w:val="24"/>
          <w:szCs w:val="24"/>
          <w:lang w:eastAsia="zh-CN"/>
        </w:rPr>
        <w:t>年</w:t>
      </w:r>
      <w:r w:rsidRPr="002F3143">
        <w:rPr>
          <w:rFonts w:ascii="宋体" w:hAnsi="宋体"/>
          <w:sz w:val="24"/>
          <w:szCs w:val="24"/>
          <w:lang w:eastAsia="zh-CN"/>
        </w:rPr>
        <w:t>的“罗马话语”中首次宣布了这一回归弗洛伊德的主张。（完整标题</w:t>
      </w:r>
      <w:r w:rsidR="00875ED7">
        <w:rPr>
          <w:rFonts w:ascii="宋体" w:hAnsi="宋体" w:hint="eastAsia"/>
          <w:sz w:val="24"/>
          <w:szCs w:val="24"/>
          <w:lang w:eastAsia="zh-CN"/>
        </w:rPr>
        <w:t>是</w:t>
      </w:r>
      <w:r w:rsidRPr="002F3143">
        <w:rPr>
          <w:rFonts w:ascii="宋体" w:hAnsi="宋体"/>
          <w:sz w:val="24"/>
          <w:szCs w:val="24"/>
          <w:lang w:eastAsia="zh-CN"/>
        </w:rPr>
        <w:t>“精神分析中</w:t>
      </w:r>
      <w:r w:rsidR="00875ED7">
        <w:rPr>
          <w:rFonts w:ascii="宋体" w:hAnsi="宋体" w:hint="eastAsia"/>
          <w:sz w:val="24"/>
          <w:szCs w:val="24"/>
          <w:lang w:eastAsia="zh-CN"/>
        </w:rPr>
        <w:t>的言说</w:t>
      </w:r>
      <w:r w:rsidRPr="002F3143">
        <w:rPr>
          <w:rFonts w:ascii="宋体" w:hAnsi="宋体"/>
          <w:sz w:val="24"/>
          <w:szCs w:val="24"/>
          <w:lang w:eastAsia="zh-CN"/>
        </w:rPr>
        <w:t>和语言的功能与场域”[</w:t>
      </w:r>
      <w:r w:rsidRPr="00A76722">
        <w:rPr>
          <w:rFonts w:ascii="Times New Roman" w:hAnsi="Times New Roman" w:cs="Times New Roman"/>
          <w:sz w:val="24"/>
          <w:szCs w:val="24"/>
          <w:lang w:eastAsia="zh-CN"/>
        </w:rPr>
        <w:t>Lacan 1953b</w:t>
      </w:r>
      <w:r w:rsidRPr="002F3143">
        <w:rPr>
          <w:rFonts w:ascii="宋体" w:hAnsi="宋体"/>
          <w:sz w:val="24"/>
          <w:szCs w:val="24"/>
          <w:lang w:eastAsia="zh-CN"/>
        </w:rPr>
        <w:t>]。）他在这里所要说的话的全部</w:t>
      </w:r>
      <w:r w:rsidR="00875ED7">
        <w:rPr>
          <w:rFonts w:ascii="宋体" w:hAnsi="宋体" w:hint="eastAsia"/>
          <w:sz w:val="24"/>
          <w:szCs w:val="24"/>
          <w:lang w:eastAsia="zh-CN"/>
        </w:rPr>
        <w:t>意蕴</w:t>
      </w:r>
      <w:r w:rsidRPr="002F3143">
        <w:rPr>
          <w:rFonts w:ascii="宋体" w:hAnsi="宋体"/>
          <w:sz w:val="24"/>
          <w:szCs w:val="24"/>
          <w:lang w:eastAsia="zh-CN"/>
        </w:rPr>
        <w:t>，必须放在当年法国精神分析运动</w:t>
      </w:r>
      <w:r w:rsidR="0026152D">
        <w:rPr>
          <w:rFonts w:ascii="宋体" w:hAnsi="宋体" w:hint="eastAsia"/>
          <w:sz w:val="24"/>
          <w:szCs w:val="24"/>
          <w:lang w:eastAsia="zh-CN"/>
        </w:rPr>
        <w:t>的内部</w:t>
      </w:r>
      <w:r w:rsidRPr="002F3143">
        <w:rPr>
          <w:rFonts w:ascii="宋体" w:hAnsi="宋体"/>
          <w:sz w:val="24"/>
          <w:szCs w:val="24"/>
          <w:lang w:eastAsia="zh-CN"/>
        </w:rPr>
        <w:t>分裂的背景下加以理解。在序言中，拉康明确指出了关键所在：</w:t>
      </w:r>
    </w:p>
    <w:p w14:paraId="4146718F" w14:textId="7D6FE17F" w:rsidR="00134D54" w:rsidRPr="0026152D" w:rsidRDefault="00047A4E" w:rsidP="0026152D">
      <w:pPr>
        <w:spacing w:line="360" w:lineRule="auto"/>
        <w:ind w:leftChars="150" w:left="330" w:rightChars="150" w:right="330"/>
        <w:rPr>
          <w:rFonts w:ascii="仿宋" w:eastAsia="仿宋" w:hAnsi="仿宋" w:hint="eastAsia"/>
          <w:sz w:val="24"/>
          <w:szCs w:val="24"/>
          <w:lang w:eastAsia="zh-CN"/>
        </w:rPr>
      </w:pPr>
      <w:r w:rsidRPr="0026152D">
        <w:rPr>
          <w:rFonts w:ascii="仿宋" w:eastAsia="仿宋" w:hAnsi="仿宋"/>
          <w:sz w:val="24"/>
          <w:szCs w:val="24"/>
          <w:lang w:eastAsia="zh-CN"/>
        </w:rPr>
        <w:t>在进入报告本身之前，应当先谈谈周围的情况。因为它们对</w:t>
      </w:r>
      <w:r w:rsidR="00301837">
        <w:rPr>
          <w:rFonts w:ascii="仿宋" w:eastAsia="仿宋" w:hAnsi="仿宋" w:hint="eastAsia"/>
          <w:sz w:val="24"/>
          <w:szCs w:val="24"/>
          <w:lang w:eastAsia="zh-CN"/>
        </w:rPr>
        <w:t>本次报告</w:t>
      </w:r>
      <w:r w:rsidRPr="0026152D">
        <w:rPr>
          <w:rFonts w:ascii="仿宋" w:eastAsia="仿宋" w:hAnsi="仿宋"/>
          <w:sz w:val="24"/>
          <w:szCs w:val="24"/>
          <w:lang w:eastAsia="zh-CN"/>
        </w:rPr>
        <w:t>产生了一些影响。</w:t>
      </w:r>
    </w:p>
    <w:p w14:paraId="467F4FB1" w14:textId="3C9ADFC2" w:rsidR="00134D54" w:rsidRPr="0026152D" w:rsidRDefault="00047A4E" w:rsidP="0026152D">
      <w:pPr>
        <w:spacing w:line="360" w:lineRule="auto"/>
        <w:ind w:leftChars="150" w:left="330" w:rightChars="150" w:right="330"/>
        <w:rPr>
          <w:rFonts w:ascii="仿宋" w:eastAsia="仿宋" w:hAnsi="仿宋" w:hint="eastAsia"/>
          <w:sz w:val="24"/>
          <w:szCs w:val="24"/>
          <w:lang w:eastAsia="zh-CN"/>
        </w:rPr>
      </w:pPr>
      <w:r w:rsidRPr="0026152D">
        <w:rPr>
          <w:rFonts w:ascii="仿宋" w:eastAsia="仿宋" w:hAnsi="仿宋"/>
          <w:sz w:val="24"/>
          <w:szCs w:val="24"/>
          <w:lang w:eastAsia="zh-CN"/>
        </w:rPr>
        <w:t>这一主题是作为该学会</w:t>
      </w:r>
      <w:r w:rsidR="006712C3">
        <w:rPr>
          <w:rFonts w:ascii="仿宋" w:eastAsia="仿宋" w:hAnsi="仿宋" w:hint="eastAsia"/>
          <w:sz w:val="24"/>
          <w:szCs w:val="24"/>
          <w:lang w:eastAsia="zh-CN"/>
        </w:rPr>
        <w:t>——它在当时</w:t>
      </w:r>
      <w:r w:rsidR="006712C3" w:rsidRPr="0026152D">
        <w:rPr>
          <w:rFonts w:ascii="仿宋" w:eastAsia="仿宋" w:hAnsi="仿宋"/>
          <w:sz w:val="24"/>
          <w:szCs w:val="24"/>
          <w:lang w:eastAsia="zh-CN"/>
        </w:rPr>
        <w:t>代表着法国的精神分析</w:t>
      </w:r>
      <w:r w:rsidR="006712C3">
        <w:rPr>
          <w:rFonts w:ascii="仿宋" w:eastAsia="仿宋" w:hAnsi="仿宋" w:hint="eastAsia"/>
          <w:sz w:val="24"/>
          <w:szCs w:val="24"/>
          <w:lang w:eastAsia="zh-CN"/>
        </w:rPr>
        <w:t>——</w:t>
      </w:r>
      <w:r w:rsidR="00301837">
        <w:rPr>
          <w:rFonts w:ascii="仿宋" w:eastAsia="仿宋" w:hAnsi="仿宋" w:hint="eastAsia"/>
          <w:sz w:val="24"/>
          <w:szCs w:val="24"/>
          <w:lang w:eastAsia="zh-CN"/>
        </w:rPr>
        <w:t>的</w:t>
      </w:r>
      <w:r w:rsidRPr="0026152D">
        <w:rPr>
          <w:rFonts w:ascii="仿宋" w:eastAsia="仿宋" w:hAnsi="仿宋"/>
          <w:sz w:val="24"/>
          <w:szCs w:val="24"/>
          <w:lang w:eastAsia="zh-CN"/>
        </w:rPr>
        <w:t>年度会议</w:t>
      </w:r>
      <w:r w:rsidR="00301837">
        <w:rPr>
          <w:rFonts w:ascii="仿宋" w:eastAsia="仿宋" w:hAnsi="仿宋" w:hint="eastAsia"/>
          <w:sz w:val="24"/>
          <w:szCs w:val="24"/>
          <w:lang w:eastAsia="zh-CN"/>
        </w:rPr>
        <w:t>的</w:t>
      </w:r>
      <w:r w:rsidRPr="0026152D">
        <w:rPr>
          <w:rFonts w:ascii="仿宋" w:eastAsia="仿宋" w:hAnsi="仿宋"/>
          <w:sz w:val="24"/>
          <w:szCs w:val="24"/>
          <w:lang w:eastAsia="zh-CN"/>
        </w:rPr>
        <w:t>惯例性理论报告的基础而向作者</w:t>
      </w:r>
      <w:r w:rsidR="006712C3">
        <w:rPr>
          <w:rFonts w:ascii="仿宋" w:eastAsia="仿宋" w:hAnsi="仿宋" w:hint="eastAsia"/>
          <w:sz w:val="24"/>
          <w:szCs w:val="24"/>
          <w:lang w:eastAsia="zh-CN"/>
        </w:rPr>
        <w:t>提议</w:t>
      </w:r>
      <w:r w:rsidRPr="0026152D">
        <w:rPr>
          <w:rFonts w:ascii="仿宋" w:eastAsia="仿宋" w:hAnsi="仿宋"/>
          <w:sz w:val="24"/>
          <w:szCs w:val="24"/>
          <w:lang w:eastAsia="zh-CN"/>
        </w:rPr>
        <w:t>的。十八年来，这个学会</w:t>
      </w:r>
      <w:r w:rsidR="005212F4">
        <w:rPr>
          <w:rFonts w:ascii="仿宋" w:eastAsia="仿宋" w:hAnsi="仿宋" w:hint="eastAsia"/>
          <w:sz w:val="24"/>
          <w:szCs w:val="24"/>
          <w:lang w:eastAsia="zh-CN"/>
        </w:rPr>
        <w:t>在“法语精神分析师大会”的名下，</w:t>
      </w:r>
      <w:r w:rsidRPr="0026152D">
        <w:rPr>
          <w:rFonts w:ascii="仿宋" w:eastAsia="仿宋" w:hAnsi="仿宋"/>
          <w:sz w:val="24"/>
          <w:szCs w:val="24"/>
          <w:lang w:eastAsia="zh-CN"/>
        </w:rPr>
        <w:t>一直延续着一种已成为可敬传统的做法</w:t>
      </w:r>
      <w:r w:rsidR="005212F4">
        <w:rPr>
          <w:rFonts w:ascii="仿宋" w:eastAsia="仿宋" w:hAnsi="仿宋" w:hint="eastAsia"/>
          <w:sz w:val="24"/>
          <w:szCs w:val="24"/>
          <w:lang w:eastAsia="zh-CN"/>
        </w:rPr>
        <w:t>。</w:t>
      </w:r>
      <w:r w:rsidRPr="0026152D">
        <w:rPr>
          <w:rFonts w:ascii="仿宋" w:eastAsia="仿宋" w:hAnsi="仿宋"/>
          <w:sz w:val="24"/>
          <w:szCs w:val="24"/>
          <w:lang w:eastAsia="zh-CN"/>
        </w:rPr>
        <w:t>随后两年，</w:t>
      </w:r>
      <w:r w:rsidR="005212F4">
        <w:rPr>
          <w:rFonts w:ascii="仿宋" w:eastAsia="仿宋" w:hAnsi="仿宋" w:hint="eastAsia"/>
          <w:sz w:val="24"/>
          <w:szCs w:val="24"/>
          <w:lang w:eastAsia="zh-CN"/>
        </w:rPr>
        <w:lastRenderedPageBreak/>
        <w:t>这个</w:t>
      </w:r>
      <w:r w:rsidRPr="0026152D">
        <w:rPr>
          <w:rFonts w:ascii="仿宋" w:eastAsia="仿宋" w:hAnsi="仿宋"/>
          <w:sz w:val="24"/>
          <w:szCs w:val="24"/>
          <w:lang w:eastAsia="zh-CN"/>
        </w:rPr>
        <w:t>大会扩展至所有罗曼语系的精神分析家（出于语言上的宽容，荷兰也被包括在内）。</w:t>
      </w:r>
      <w:r w:rsidR="008A4763">
        <w:rPr>
          <w:rFonts w:ascii="仿宋" w:eastAsia="仿宋" w:hAnsi="仿宋" w:hint="eastAsia"/>
          <w:sz w:val="24"/>
          <w:szCs w:val="24"/>
          <w:lang w:eastAsia="zh-CN"/>
        </w:rPr>
        <w:t>这里提到的这次</w:t>
      </w:r>
      <w:r w:rsidRPr="0026152D">
        <w:rPr>
          <w:rFonts w:ascii="仿宋" w:eastAsia="仿宋" w:hAnsi="仿宋"/>
          <w:sz w:val="24"/>
          <w:szCs w:val="24"/>
          <w:lang w:eastAsia="zh-CN"/>
        </w:rPr>
        <w:t>大会于[</w:t>
      </w:r>
      <w:r w:rsidRPr="0026152D">
        <w:rPr>
          <w:rFonts w:ascii="Times New Roman" w:eastAsia="仿宋" w:hAnsi="Times New Roman" w:cs="Times New Roman"/>
          <w:sz w:val="24"/>
          <w:szCs w:val="24"/>
          <w:lang w:eastAsia="zh-CN"/>
        </w:rPr>
        <w:t>1953</w:t>
      </w:r>
      <w:r w:rsidRPr="0026152D">
        <w:rPr>
          <w:rFonts w:ascii="仿宋" w:eastAsia="仿宋" w:hAnsi="仿宋"/>
          <w:sz w:val="24"/>
          <w:szCs w:val="24"/>
          <w:lang w:eastAsia="zh-CN"/>
        </w:rPr>
        <w:t>年]</w:t>
      </w:r>
      <w:r w:rsidRPr="0026152D">
        <w:rPr>
          <w:rFonts w:ascii="Times New Roman" w:eastAsia="仿宋" w:hAnsi="Times New Roman" w:cs="Times New Roman"/>
          <w:sz w:val="24"/>
          <w:szCs w:val="24"/>
          <w:lang w:eastAsia="zh-CN"/>
        </w:rPr>
        <w:t>9</w:t>
      </w:r>
      <w:r w:rsidRPr="0026152D">
        <w:rPr>
          <w:rFonts w:ascii="Times New Roman" w:eastAsia="仿宋" w:hAnsi="Times New Roman" w:cs="Times New Roman"/>
          <w:sz w:val="24"/>
          <w:szCs w:val="24"/>
          <w:lang w:eastAsia="zh-CN"/>
        </w:rPr>
        <w:t>月在</w:t>
      </w:r>
      <w:r w:rsidRPr="0026152D">
        <w:rPr>
          <w:rFonts w:ascii="仿宋" w:eastAsia="仿宋" w:hAnsi="仿宋"/>
          <w:sz w:val="24"/>
          <w:szCs w:val="24"/>
          <w:lang w:eastAsia="zh-CN"/>
        </w:rPr>
        <w:t>罗马举行。</w:t>
      </w:r>
    </w:p>
    <w:p w14:paraId="1D2123DA" w14:textId="7150FC2E" w:rsidR="00134D54" w:rsidRPr="0026152D" w:rsidRDefault="00047A4E" w:rsidP="0026152D">
      <w:pPr>
        <w:spacing w:line="360" w:lineRule="auto"/>
        <w:ind w:leftChars="150" w:left="330" w:rightChars="150" w:right="330"/>
        <w:rPr>
          <w:rFonts w:ascii="仿宋" w:eastAsia="仿宋" w:hAnsi="仿宋" w:hint="eastAsia"/>
          <w:sz w:val="24"/>
          <w:szCs w:val="24"/>
          <w:lang w:eastAsia="zh-CN"/>
        </w:rPr>
      </w:pPr>
      <w:r w:rsidRPr="0026152D">
        <w:rPr>
          <w:rFonts w:ascii="仿宋" w:eastAsia="仿宋" w:hAnsi="仿宋"/>
          <w:sz w:val="24"/>
          <w:szCs w:val="24"/>
          <w:lang w:eastAsia="zh-CN"/>
        </w:rPr>
        <w:t>与此同时，</w:t>
      </w:r>
      <w:r w:rsidR="008A4763">
        <w:rPr>
          <w:rFonts w:ascii="仿宋" w:eastAsia="仿宋" w:hAnsi="仿宋" w:hint="eastAsia"/>
          <w:sz w:val="24"/>
          <w:szCs w:val="24"/>
          <w:lang w:eastAsia="zh-CN"/>
        </w:rPr>
        <w:t>一些</w:t>
      </w:r>
      <w:r w:rsidRPr="0026152D">
        <w:rPr>
          <w:rFonts w:ascii="仿宋" w:eastAsia="仿宋" w:hAnsi="仿宋"/>
          <w:sz w:val="24"/>
          <w:szCs w:val="24"/>
          <w:lang w:eastAsia="zh-CN"/>
        </w:rPr>
        <w:t>严重</w:t>
      </w:r>
      <w:r w:rsidR="008A4763">
        <w:rPr>
          <w:rFonts w:ascii="仿宋" w:eastAsia="仿宋" w:hAnsi="仿宋" w:hint="eastAsia"/>
          <w:sz w:val="24"/>
          <w:szCs w:val="24"/>
          <w:lang w:eastAsia="zh-CN"/>
        </w:rPr>
        <w:t>的</w:t>
      </w:r>
      <w:r w:rsidRPr="0026152D">
        <w:rPr>
          <w:rFonts w:ascii="仿宋" w:eastAsia="仿宋" w:hAnsi="仿宋"/>
          <w:sz w:val="24"/>
          <w:szCs w:val="24"/>
          <w:lang w:eastAsia="zh-CN"/>
        </w:rPr>
        <w:t>分歧导致了法国团体的分裂。这些分歧在成立“精神分析研究所”之际达到了顶点。</w:t>
      </w:r>
      <w:r w:rsidR="00AE0310">
        <w:rPr>
          <w:rFonts w:ascii="仿宋" w:eastAsia="仿宋" w:hAnsi="仿宋" w:hint="eastAsia"/>
          <w:sz w:val="24"/>
          <w:szCs w:val="24"/>
          <w:lang w:eastAsia="zh-CN"/>
        </w:rPr>
        <w:t>这个</w:t>
      </w:r>
      <w:r w:rsidR="00AE0310" w:rsidRPr="0026152D">
        <w:rPr>
          <w:rFonts w:ascii="仿宋" w:eastAsia="仿宋" w:hAnsi="仿宋"/>
          <w:sz w:val="24"/>
          <w:szCs w:val="24"/>
          <w:lang w:eastAsia="zh-CN"/>
        </w:rPr>
        <w:t>团体</w:t>
      </w:r>
      <w:r w:rsidRPr="0026152D">
        <w:rPr>
          <w:rFonts w:ascii="仿宋" w:eastAsia="仿宋" w:hAnsi="仿宋"/>
          <w:sz w:val="24"/>
          <w:szCs w:val="24"/>
          <w:lang w:eastAsia="zh-CN"/>
        </w:rPr>
        <w:t>成功</w:t>
      </w:r>
      <w:r w:rsidR="00AE0310">
        <w:rPr>
          <w:rFonts w:ascii="仿宋" w:eastAsia="仿宋" w:hAnsi="仿宋" w:hint="eastAsia"/>
          <w:sz w:val="24"/>
          <w:szCs w:val="24"/>
          <w:lang w:eastAsia="zh-CN"/>
        </w:rPr>
        <w:t>地</w:t>
      </w:r>
      <w:r w:rsidRPr="0026152D">
        <w:rPr>
          <w:rFonts w:ascii="仿宋" w:eastAsia="仿宋" w:hAnsi="仿宋"/>
          <w:sz w:val="24"/>
          <w:szCs w:val="24"/>
          <w:lang w:eastAsia="zh-CN"/>
        </w:rPr>
        <w:t>将自己的章程和纲领强加于新</w:t>
      </w:r>
      <w:r w:rsidR="00AE0310">
        <w:rPr>
          <w:rFonts w:ascii="仿宋" w:eastAsia="仿宋" w:hAnsi="仿宋" w:hint="eastAsia"/>
          <w:sz w:val="24"/>
          <w:szCs w:val="24"/>
          <w:lang w:eastAsia="zh-CN"/>
        </w:rPr>
        <w:t>的</w:t>
      </w:r>
      <w:r w:rsidRPr="0026152D">
        <w:rPr>
          <w:rFonts w:ascii="仿宋" w:eastAsia="仿宋" w:hAnsi="仿宋"/>
          <w:sz w:val="24"/>
          <w:szCs w:val="24"/>
          <w:lang w:eastAsia="zh-CN"/>
        </w:rPr>
        <w:t>研究所，随后宣称</w:t>
      </w:r>
      <w:r w:rsidR="00AE0310">
        <w:rPr>
          <w:rFonts w:ascii="仿宋" w:eastAsia="仿宋" w:hAnsi="仿宋" w:hint="eastAsia"/>
          <w:sz w:val="24"/>
          <w:szCs w:val="24"/>
          <w:lang w:eastAsia="zh-CN"/>
        </w:rPr>
        <w:t>将会竭尽全力地</w:t>
      </w:r>
      <w:r w:rsidRPr="0026152D">
        <w:rPr>
          <w:rFonts w:ascii="仿宋" w:eastAsia="仿宋" w:hAnsi="仿宋"/>
          <w:sz w:val="24"/>
          <w:szCs w:val="24"/>
          <w:lang w:eastAsia="zh-CN"/>
        </w:rPr>
        <w:t>阻止那些与其他同仁</w:t>
      </w:r>
      <w:r w:rsidR="00AE0310">
        <w:rPr>
          <w:rFonts w:ascii="仿宋" w:eastAsia="仿宋" w:hAnsi="仿宋" w:hint="eastAsia"/>
          <w:sz w:val="24"/>
          <w:szCs w:val="24"/>
          <w:lang w:eastAsia="zh-CN"/>
        </w:rPr>
        <w:t>一起、</w:t>
      </w:r>
      <w:r w:rsidRPr="0026152D">
        <w:rPr>
          <w:rFonts w:ascii="仿宋" w:eastAsia="仿宋" w:hAnsi="仿宋"/>
          <w:sz w:val="24"/>
          <w:szCs w:val="24"/>
          <w:lang w:eastAsia="zh-CN"/>
        </w:rPr>
        <w:t>试图向研究所引入不同理念的成员在罗马发言。[</w:t>
      </w:r>
      <w:r w:rsidRPr="0026152D">
        <w:rPr>
          <w:rFonts w:ascii="Times New Roman" w:eastAsia="仿宋" w:hAnsi="Times New Roman" w:cs="Times New Roman"/>
          <w:sz w:val="24"/>
          <w:szCs w:val="24"/>
          <w:lang w:eastAsia="zh-CN"/>
        </w:rPr>
        <w:t>Lacan 1953b, p. 30</w:t>
      </w:r>
      <w:r w:rsidRPr="0026152D">
        <w:rPr>
          <w:rFonts w:ascii="仿宋" w:eastAsia="仿宋" w:hAnsi="仿宋"/>
          <w:sz w:val="24"/>
          <w:szCs w:val="24"/>
          <w:lang w:eastAsia="zh-CN"/>
        </w:rPr>
        <w:t>]</w:t>
      </w:r>
    </w:p>
    <w:p w14:paraId="1B6920EA" w14:textId="39EEA74F" w:rsidR="00134D54" w:rsidRPr="002F3143" w:rsidRDefault="00047A4E" w:rsidP="000A7449">
      <w:pPr>
        <w:spacing w:line="360" w:lineRule="auto"/>
        <w:rPr>
          <w:rFonts w:ascii="宋体" w:hAnsi="宋体" w:hint="eastAsia"/>
          <w:sz w:val="24"/>
          <w:szCs w:val="24"/>
          <w:lang w:eastAsia="zh-CN"/>
        </w:rPr>
      </w:pPr>
      <w:r w:rsidRPr="002F3143">
        <w:rPr>
          <w:rFonts w:ascii="宋体" w:hAnsi="宋体"/>
          <w:sz w:val="24"/>
          <w:szCs w:val="24"/>
          <w:lang w:eastAsia="zh-CN"/>
        </w:rPr>
        <w:t>拉康被指责的“不同理念”，恰恰是他为回归弗洛伊德的必要性</w:t>
      </w:r>
      <w:r w:rsidR="00D976D7">
        <w:rPr>
          <w:rFonts w:ascii="宋体" w:hAnsi="宋体" w:hint="eastAsia"/>
          <w:sz w:val="24"/>
          <w:szCs w:val="24"/>
          <w:lang w:eastAsia="zh-CN"/>
        </w:rPr>
        <w:t>所作的辩护</w:t>
      </w:r>
      <w:r w:rsidRPr="002F3143">
        <w:rPr>
          <w:rFonts w:ascii="宋体" w:hAnsi="宋体"/>
          <w:sz w:val="24"/>
          <w:szCs w:val="24"/>
          <w:lang w:eastAsia="zh-CN"/>
        </w:rPr>
        <w:t>。“紧迫</w:t>
      </w:r>
      <w:r w:rsidR="00D976D7">
        <w:rPr>
          <w:rFonts w:ascii="宋体" w:hAnsi="宋体" w:hint="eastAsia"/>
          <w:sz w:val="24"/>
          <w:szCs w:val="24"/>
          <w:lang w:eastAsia="zh-CN"/>
        </w:rPr>
        <w:t>的</w:t>
      </w:r>
      <w:r w:rsidRPr="002F3143">
        <w:rPr>
          <w:rFonts w:ascii="宋体" w:hAnsi="宋体"/>
          <w:sz w:val="24"/>
          <w:szCs w:val="24"/>
          <w:lang w:eastAsia="zh-CN"/>
        </w:rPr>
        <w:t>任务”</w:t>
      </w:r>
      <w:r w:rsidR="00D976D7">
        <w:rPr>
          <w:rFonts w:ascii="宋体" w:hAnsi="宋体" w:hint="eastAsia"/>
          <w:sz w:val="24"/>
          <w:szCs w:val="24"/>
          <w:lang w:eastAsia="zh-CN"/>
        </w:rPr>
        <w:t>是指</w:t>
      </w:r>
      <w:r w:rsidRPr="002F3143">
        <w:rPr>
          <w:rFonts w:ascii="宋体" w:hAnsi="宋体"/>
          <w:sz w:val="24"/>
          <w:szCs w:val="24"/>
          <w:lang w:eastAsia="zh-CN"/>
        </w:rPr>
        <w:t>“</w:t>
      </w:r>
      <w:r w:rsidR="00CF37A5" w:rsidRPr="002F3143">
        <w:rPr>
          <w:rFonts w:ascii="宋体" w:hAnsi="宋体"/>
          <w:sz w:val="24"/>
          <w:szCs w:val="24"/>
          <w:lang w:eastAsia="zh-CN"/>
        </w:rPr>
        <w:t>通过重新审视其历史</w:t>
      </w:r>
      <w:r w:rsidR="00CF37A5">
        <w:rPr>
          <w:rFonts w:ascii="宋体" w:hAnsi="宋体" w:hint="eastAsia"/>
          <w:sz w:val="24"/>
          <w:szCs w:val="24"/>
          <w:lang w:eastAsia="zh-CN"/>
        </w:rPr>
        <w:t>和反思</w:t>
      </w:r>
      <w:r w:rsidR="00D0184B">
        <w:rPr>
          <w:rFonts w:ascii="宋体" w:hAnsi="宋体" w:hint="eastAsia"/>
          <w:sz w:val="24"/>
          <w:szCs w:val="24"/>
          <w:lang w:eastAsia="zh-CN"/>
        </w:rPr>
        <w:t>它们在主体那里的</w:t>
      </w:r>
      <w:r w:rsidR="00CF37A5" w:rsidRPr="002F3143">
        <w:rPr>
          <w:rFonts w:ascii="宋体" w:hAnsi="宋体"/>
          <w:sz w:val="24"/>
          <w:szCs w:val="24"/>
          <w:lang w:eastAsia="zh-CN"/>
        </w:rPr>
        <w:t>基础</w:t>
      </w:r>
      <w:r w:rsidR="00CF37A5">
        <w:rPr>
          <w:rFonts w:ascii="宋体" w:hAnsi="宋体" w:hint="eastAsia"/>
          <w:sz w:val="24"/>
          <w:szCs w:val="24"/>
          <w:lang w:eastAsia="zh-CN"/>
        </w:rPr>
        <w:t>，从因为惯常的</w:t>
      </w:r>
      <w:r w:rsidRPr="002F3143">
        <w:rPr>
          <w:rFonts w:ascii="宋体" w:hAnsi="宋体"/>
          <w:sz w:val="24"/>
          <w:szCs w:val="24"/>
          <w:lang w:eastAsia="zh-CN"/>
        </w:rPr>
        <w:t>使用而变得僵化的概念中重新解放出它们</w:t>
      </w:r>
      <w:r w:rsidR="00D0184B">
        <w:rPr>
          <w:rFonts w:ascii="宋体" w:hAnsi="宋体" w:hint="eastAsia"/>
          <w:sz w:val="24"/>
          <w:szCs w:val="24"/>
          <w:lang w:eastAsia="zh-CN"/>
        </w:rPr>
        <w:t>的意义</w:t>
      </w:r>
      <w:r w:rsidRPr="002F3143">
        <w:rPr>
          <w:rFonts w:ascii="宋体" w:hAnsi="宋体"/>
          <w:sz w:val="24"/>
          <w:szCs w:val="24"/>
          <w:lang w:eastAsia="zh-CN"/>
        </w:rPr>
        <w:t>”（</w:t>
      </w:r>
      <w:r w:rsidRPr="00D0184B">
        <w:rPr>
          <w:rFonts w:ascii="Times New Roman" w:hAnsi="Times New Roman" w:cs="Times New Roman"/>
          <w:sz w:val="24"/>
          <w:szCs w:val="24"/>
          <w:lang w:eastAsia="zh-CN"/>
        </w:rPr>
        <w:t>p. 33</w:t>
      </w:r>
      <w:r w:rsidRPr="002F3143">
        <w:rPr>
          <w:rFonts w:ascii="宋体" w:hAnsi="宋体"/>
          <w:sz w:val="24"/>
          <w:szCs w:val="24"/>
          <w:lang w:eastAsia="zh-CN"/>
        </w:rPr>
        <w:t>）。</w:t>
      </w:r>
      <w:r w:rsidR="00D0184B">
        <w:rPr>
          <w:rFonts w:ascii="宋体" w:hAnsi="宋体" w:hint="eastAsia"/>
          <w:sz w:val="24"/>
          <w:szCs w:val="24"/>
          <w:lang w:eastAsia="zh-CN"/>
        </w:rPr>
        <w:t>换言之</w:t>
      </w:r>
      <w:r w:rsidRPr="002F3143">
        <w:rPr>
          <w:rFonts w:ascii="宋体" w:hAnsi="宋体"/>
          <w:sz w:val="24"/>
          <w:szCs w:val="24"/>
          <w:lang w:eastAsia="zh-CN"/>
        </w:rPr>
        <w:t>，拉康关注的是谴责“</w:t>
      </w:r>
      <w:r w:rsidR="001F69A1">
        <w:rPr>
          <w:rFonts w:ascii="宋体" w:hAnsi="宋体" w:hint="eastAsia"/>
          <w:sz w:val="24"/>
          <w:szCs w:val="24"/>
          <w:lang w:eastAsia="zh-CN"/>
        </w:rPr>
        <w:t>引导着</w:t>
      </w:r>
      <w:r w:rsidRPr="002F3143">
        <w:rPr>
          <w:rFonts w:ascii="宋体" w:hAnsi="宋体"/>
          <w:sz w:val="24"/>
          <w:szCs w:val="24"/>
          <w:lang w:eastAsia="zh-CN"/>
        </w:rPr>
        <w:t>分析家</w:t>
      </w:r>
      <w:r w:rsidR="001F69A1">
        <w:rPr>
          <w:rFonts w:ascii="宋体" w:hAnsi="宋体" w:hint="eastAsia"/>
          <w:sz w:val="24"/>
          <w:szCs w:val="24"/>
          <w:lang w:eastAsia="zh-CN"/>
        </w:rPr>
        <w:t>去</w:t>
      </w:r>
      <w:r w:rsidRPr="002F3143">
        <w:rPr>
          <w:rFonts w:ascii="宋体" w:hAnsi="宋体"/>
          <w:sz w:val="24"/>
          <w:szCs w:val="24"/>
          <w:lang w:eastAsia="zh-CN"/>
        </w:rPr>
        <w:t>放弃</w:t>
      </w:r>
      <w:r w:rsidR="001F69A1">
        <w:rPr>
          <w:rFonts w:ascii="宋体" w:hAnsi="宋体" w:hint="eastAsia"/>
          <w:sz w:val="24"/>
          <w:szCs w:val="24"/>
          <w:lang w:eastAsia="zh-CN"/>
        </w:rPr>
        <w:t>作为基础的言说</w:t>
      </w:r>
      <w:r w:rsidRPr="002F3143">
        <w:rPr>
          <w:rFonts w:ascii="宋体" w:hAnsi="宋体"/>
          <w:sz w:val="24"/>
          <w:szCs w:val="24"/>
          <w:lang w:eastAsia="zh-CN"/>
        </w:rPr>
        <w:t>的诱惑”（</w:t>
      </w:r>
      <w:r w:rsidRPr="00D0184B">
        <w:rPr>
          <w:rFonts w:ascii="Times New Roman" w:hAnsi="Times New Roman" w:cs="Times New Roman"/>
          <w:sz w:val="24"/>
          <w:szCs w:val="24"/>
          <w:lang w:eastAsia="zh-CN"/>
        </w:rPr>
        <w:t>p. 36</w:t>
      </w:r>
      <w:r w:rsidRPr="002F3143">
        <w:rPr>
          <w:rFonts w:ascii="宋体" w:hAnsi="宋体"/>
          <w:sz w:val="24"/>
          <w:szCs w:val="24"/>
          <w:lang w:eastAsia="zh-CN"/>
        </w:rPr>
        <w:t>）。正是在这里，拉康（</w:t>
      </w:r>
      <w:r w:rsidRPr="001F69A1">
        <w:rPr>
          <w:rFonts w:ascii="Times New Roman" w:hAnsi="Times New Roman" w:cs="Times New Roman"/>
          <w:sz w:val="24"/>
          <w:szCs w:val="24"/>
          <w:lang w:eastAsia="zh-CN"/>
        </w:rPr>
        <w:t>1955</w:t>
      </w:r>
      <w:r w:rsidRPr="002F3143">
        <w:rPr>
          <w:rFonts w:ascii="宋体" w:hAnsi="宋体"/>
          <w:sz w:val="24"/>
          <w:szCs w:val="24"/>
          <w:lang w:eastAsia="zh-CN"/>
        </w:rPr>
        <w:t>）明确指出，</w:t>
      </w:r>
      <w:r w:rsidR="000A7449">
        <w:rPr>
          <w:rFonts w:ascii="宋体" w:hAnsi="宋体" w:hint="eastAsia"/>
          <w:sz w:val="24"/>
          <w:szCs w:val="24"/>
          <w:lang w:eastAsia="zh-CN"/>
        </w:rPr>
        <w:t>“回到弗洛伊德就意味着回到弗洛伊德的意义”（</w:t>
      </w:r>
      <w:r w:rsidR="000A7449" w:rsidRPr="000A7449">
        <w:rPr>
          <w:rFonts w:ascii="Times New Roman" w:hAnsi="Times New Roman" w:cs="Times New Roman"/>
          <w:sz w:val="24"/>
          <w:szCs w:val="24"/>
          <w:lang w:eastAsia="zh-CN"/>
        </w:rPr>
        <w:t>the meaning of a return to Freud is a return to the meaning of Freud</w:t>
      </w:r>
      <w:r w:rsidR="000A7449">
        <w:rPr>
          <w:rFonts w:ascii="宋体" w:hAnsi="宋体" w:hint="eastAsia"/>
          <w:sz w:val="24"/>
          <w:szCs w:val="24"/>
          <w:lang w:eastAsia="zh-CN"/>
        </w:rPr>
        <w:t>）</w:t>
      </w:r>
      <w:r w:rsidRPr="002F3143">
        <w:rPr>
          <w:rFonts w:ascii="宋体" w:hAnsi="宋体"/>
          <w:sz w:val="24"/>
          <w:szCs w:val="24"/>
          <w:lang w:eastAsia="zh-CN"/>
        </w:rPr>
        <w:t>（</w:t>
      </w:r>
      <w:r w:rsidRPr="000A7449">
        <w:rPr>
          <w:rFonts w:ascii="Times New Roman" w:hAnsi="Times New Roman" w:cs="Times New Roman"/>
          <w:sz w:val="24"/>
          <w:szCs w:val="24"/>
          <w:lang w:eastAsia="zh-CN"/>
        </w:rPr>
        <w:t>p. 117</w:t>
      </w:r>
      <w:r w:rsidRPr="002F3143">
        <w:rPr>
          <w:rFonts w:ascii="宋体" w:hAnsi="宋体"/>
          <w:sz w:val="24"/>
          <w:szCs w:val="24"/>
          <w:lang w:eastAsia="zh-CN"/>
        </w:rPr>
        <w:t>），或者说回归“弗洛伊德</w:t>
      </w:r>
      <w:r w:rsidR="00173E7B">
        <w:rPr>
          <w:rFonts w:ascii="宋体" w:hAnsi="宋体" w:hint="eastAsia"/>
          <w:sz w:val="24"/>
          <w:szCs w:val="24"/>
          <w:lang w:eastAsia="zh-CN"/>
        </w:rPr>
        <w:t>的物</w:t>
      </w:r>
      <w:r w:rsidRPr="002F3143">
        <w:rPr>
          <w:rFonts w:ascii="宋体" w:hAnsi="宋体"/>
          <w:sz w:val="24"/>
          <w:szCs w:val="24"/>
          <w:lang w:eastAsia="zh-CN"/>
        </w:rPr>
        <w:t>”</w:t>
      </w:r>
      <w:r w:rsidR="00173E7B">
        <w:rPr>
          <w:rFonts w:ascii="宋体" w:hAnsi="宋体" w:hint="eastAsia"/>
          <w:sz w:val="24"/>
          <w:szCs w:val="24"/>
          <w:lang w:eastAsia="zh-CN"/>
        </w:rPr>
        <w:t>（</w:t>
      </w:r>
      <w:r w:rsidR="00173E7B" w:rsidRPr="00173E7B">
        <w:rPr>
          <w:rFonts w:ascii="Times New Roman" w:hAnsi="Times New Roman" w:cs="Times New Roman"/>
          <w:sz w:val="24"/>
          <w:szCs w:val="24"/>
          <w:lang w:eastAsia="zh-CN"/>
        </w:rPr>
        <w:t>Freudian Thing</w:t>
      </w:r>
      <w:r w:rsidR="00173E7B">
        <w:rPr>
          <w:rFonts w:ascii="宋体" w:hAnsi="宋体" w:hint="eastAsia"/>
          <w:sz w:val="24"/>
          <w:szCs w:val="24"/>
          <w:lang w:eastAsia="zh-CN"/>
        </w:rPr>
        <w:t>）</w:t>
      </w:r>
      <w:r w:rsidRPr="002F3143">
        <w:rPr>
          <w:rFonts w:ascii="宋体" w:hAnsi="宋体"/>
          <w:sz w:val="24"/>
          <w:szCs w:val="24"/>
          <w:lang w:eastAsia="zh-CN"/>
        </w:rPr>
        <w:t>的秩序。他提醒我们，一位精神分析家“应当能够相当容易地把握能指与所指之间的根本区分，并开始使用它们</w:t>
      </w:r>
      <w:r w:rsidR="00D42EFA">
        <w:rPr>
          <w:rFonts w:ascii="宋体" w:hAnsi="宋体" w:hint="eastAsia"/>
          <w:sz w:val="24"/>
          <w:szCs w:val="24"/>
          <w:lang w:eastAsia="zh-CN"/>
        </w:rPr>
        <w:t>分别组织起来</w:t>
      </w:r>
      <w:r w:rsidRPr="002F3143">
        <w:rPr>
          <w:rFonts w:ascii="宋体" w:hAnsi="宋体"/>
          <w:sz w:val="24"/>
          <w:szCs w:val="24"/>
          <w:lang w:eastAsia="zh-CN"/>
        </w:rPr>
        <w:t>的两个互不重叠的关系网络”（</w:t>
      </w:r>
      <w:r w:rsidRPr="00D42EFA">
        <w:rPr>
          <w:rFonts w:ascii="Times New Roman" w:hAnsi="Times New Roman" w:cs="Times New Roman"/>
          <w:sz w:val="24"/>
          <w:szCs w:val="24"/>
          <w:lang w:eastAsia="zh-CN"/>
        </w:rPr>
        <w:t>p. 126</w:t>
      </w:r>
      <w:r w:rsidRPr="002F3143">
        <w:rPr>
          <w:rFonts w:ascii="宋体" w:hAnsi="宋体"/>
          <w:sz w:val="24"/>
          <w:szCs w:val="24"/>
          <w:lang w:eastAsia="zh-CN"/>
        </w:rPr>
        <w:t>）。</w:t>
      </w:r>
    </w:p>
    <w:p w14:paraId="2B2065C2" w14:textId="3367A6F3" w:rsidR="00134D54" w:rsidRPr="002F3143" w:rsidRDefault="00047A4E" w:rsidP="00D42EFA">
      <w:pPr>
        <w:spacing w:line="360" w:lineRule="auto"/>
        <w:ind w:firstLine="440"/>
        <w:rPr>
          <w:rFonts w:ascii="宋体" w:hAnsi="宋体" w:hint="eastAsia"/>
          <w:sz w:val="24"/>
          <w:szCs w:val="24"/>
          <w:lang w:eastAsia="zh-CN"/>
        </w:rPr>
      </w:pPr>
      <w:r w:rsidRPr="002F3143">
        <w:rPr>
          <w:rFonts w:ascii="宋体" w:hAnsi="宋体"/>
          <w:sz w:val="24"/>
          <w:szCs w:val="24"/>
          <w:lang w:eastAsia="zh-CN"/>
        </w:rPr>
        <w:t>在他</w:t>
      </w:r>
      <w:r w:rsidR="00B25583">
        <w:rPr>
          <w:rFonts w:ascii="宋体" w:hAnsi="宋体" w:hint="eastAsia"/>
          <w:sz w:val="24"/>
          <w:szCs w:val="24"/>
          <w:lang w:eastAsia="zh-CN"/>
        </w:rPr>
        <w:t>关于</w:t>
      </w:r>
      <w:r w:rsidRPr="002F3143">
        <w:rPr>
          <w:rFonts w:ascii="宋体" w:hAnsi="宋体"/>
          <w:sz w:val="24"/>
          <w:szCs w:val="24"/>
          <w:lang w:eastAsia="zh-CN"/>
        </w:rPr>
        <w:t>“精神分析</w:t>
      </w:r>
      <w:r w:rsidR="00B25583">
        <w:rPr>
          <w:rFonts w:ascii="宋体" w:hAnsi="宋体" w:hint="eastAsia"/>
          <w:sz w:val="24"/>
          <w:szCs w:val="24"/>
          <w:lang w:eastAsia="zh-CN"/>
        </w:rPr>
        <w:t>在</w:t>
      </w:r>
      <w:r w:rsidR="00B25583" w:rsidRPr="00D42EFA">
        <w:rPr>
          <w:rFonts w:ascii="Times New Roman" w:hAnsi="Times New Roman" w:cs="Times New Roman"/>
          <w:sz w:val="24"/>
          <w:szCs w:val="24"/>
          <w:lang w:eastAsia="zh-CN"/>
        </w:rPr>
        <w:t>1956</w:t>
      </w:r>
      <w:r w:rsidR="00B25583" w:rsidRPr="002F3143">
        <w:rPr>
          <w:rFonts w:ascii="宋体" w:hAnsi="宋体"/>
          <w:sz w:val="24"/>
          <w:szCs w:val="24"/>
          <w:lang w:eastAsia="zh-CN"/>
        </w:rPr>
        <w:t>年</w:t>
      </w:r>
      <w:r w:rsidRPr="002F3143">
        <w:rPr>
          <w:rFonts w:ascii="宋体" w:hAnsi="宋体"/>
          <w:sz w:val="24"/>
          <w:szCs w:val="24"/>
          <w:lang w:eastAsia="zh-CN"/>
        </w:rPr>
        <w:t>的处境”的评论中，拉康（</w:t>
      </w:r>
      <w:r w:rsidRPr="00D42EFA">
        <w:rPr>
          <w:rFonts w:ascii="Times New Roman" w:hAnsi="Times New Roman" w:cs="Times New Roman"/>
          <w:sz w:val="24"/>
          <w:szCs w:val="24"/>
          <w:lang w:eastAsia="zh-CN"/>
        </w:rPr>
        <w:t>1956</w:t>
      </w:r>
      <w:r w:rsidRPr="002F3143">
        <w:rPr>
          <w:rFonts w:ascii="宋体" w:hAnsi="宋体"/>
          <w:sz w:val="24"/>
          <w:szCs w:val="24"/>
          <w:lang w:eastAsia="zh-CN"/>
        </w:rPr>
        <w:t>）再次强调要将焦点转回弗洛伊德基于</w:t>
      </w:r>
      <w:r w:rsidR="00992530">
        <w:rPr>
          <w:rFonts w:ascii="宋体" w:hAnsi="宋体" w:hint="eastAsia"/>
          <w:sz w:val="24"/>
          <w:szCs w:val="24"/>
          <w:lang w:eastAsia="zh-CN"/>
        </w:rPr>
        <w:t>他的</w:t>
      </w:r>
      <w:r w:rsidRPr="002F3143">
        <w:rPr>
          <w:rFonts w:ascii="宋体" w:hAnsi="宋体"/>
          <w:sz w:val="24"/>
          <w:szCs w:val="24"/>
          <w:lang w:eastAsia="zh-CN"/>
        </w:rPr>
        <w:t>无意识经验</w:t>
      </w:r>
      <w:r w:rsidR="00992530">
        <w:rPr>
          <w:rFonts w:ascii="宋体" w:hAnsi="宋体" w:hint="eastAsia"/>
          <w:sz w:val="24"/>
          <w:szCs w:val="24"/>
          <w:lang w:eastAsia="zh-CN"/>
        </w:rPr>
        <w:t>而</w:t>
      </w:r>
      <w:r w:rsidRPr="002F3143">
        <w:rPr>
          <w:rFonts w:ascii="宋体" w:hAnsi="宋体"/>
          <w:sz w:val="24"/>
          <w:szCs w:val="24"/>
          <w:lang w:eastAsia="zh-CN"/>
        </w:rPr>
        <w:t>定义的</w:t>
      </w:r>
      <w:r w:rsidR="00992530">
        <w:rPr>
          <w:rFonts w:ascii="宋体" w:hAnsi="宋体" w:hint="eastAsia"/>
          <w:sz w:val="24"/>
          <w:szCs w:val="24"/>
          <w:lang w:eastAsia="zh-CN"/>
        </w:rPr>
        <w:t>符号性</w:t>
      </w:r>
      <w:r w:rsidRPr="002F3143">
        <w:rPr>
          <w:rFonts w:ascii="宋体" w:hAnsi="宋体"/>
          <w:sz w:val="24"/>
          <w:szCs w:val="24"/>
          <w:lang w:eastAsia="zh-CN"/>
        </w:rPr>
        <w:t>维度：</w:t>
      </w:r>
    </w:p>
    <w:p w14:paraId="14EC9886" w14:textId="7E6B67A9" w:rsidR="00134D54" w:rsidRPr="00E14E64" w:rsidRDefault="00A4325C" w:rsidP="00992530">
      <w:pPr>
        <w:spacing w:line="360" w:lineRule="auto"/>
        <w:ind w:leftChars="150" w:left="330" w:rightChars="150" w:right="330"/>
        <w:rPr>
          <w:rFonts w:ascii="仿宋" w:eastAsia="仿宋" w:hAnsi="仿宋" w:hint="eastAsia"/>
          <w:sz w:val="24"/>
          <w:szCs w:val="24"/>
          <w:lang w:eastAsia="zh-CN"/>
        </w:rPr>
      </w:pPr>
      <w:r>
        <w:rPr>
          <w:rFonts w:ascii="仿宋" w:eastAsia="仿宋" w:hAnsi="仿宋" w:hint="eastAsia"/>
          <w:sz w:val="24"/>
          <w:szCs w:val="24"/>
          <w:lang w:eastAsia="zh-CN"/>
        </w:rPr>
        <w:t>为了</w:t>
      </w:r>
      <w:r w:rsidR="00047A4E" w:rsidRPr="00E14E64">
        <w:rPr>
          <w:rFonts w:ascii="仿宋" w:eastAsia="仿宋" w:hAnsi="仿宋"/>
          <w:sz w:val="24"/>
          <w:szCs w:val="24"/>
          <w:lang w:eastAsia="zh-CN"/>
        </w:rPr>
        <w:t>知道在分析中发生了什么，我们必须知道言语从何而来。</w:t>
      </w:r>
      <w:r>
        <w:rPr>
          <w:rFonts w:ascii="仿宋" w:eastAsia="仿宋" w:hAnsi="仿宋" w:hint="eastAsia"/>
          <w:sz w:val="24"/>
          <w:szCs w:val="24"/>
          <w:lang w:eastAsia="zh-CN"/>
        </w:rPr>
        <w:t>为了</w:t>
      </w:r>
      <w:r w:rsidR="00047A4E" w:rsidRPr="00E14E64">
        <w:rPr>
          <w:rFonts w:ascii="仿宋" w:eastAsia="仿宋" w:hAnsi="仿宋"/>
          <w:sz w:val="24"/>
          <w:szCs w:val="24"/>
          <w:lang w:eastAsia="zh-CN"/>
        </w:rPr>
        <w:t>知道什么是抵抗，我们必须知道是什么构成了阻碍言语降临的屏幕…</w:t>
      </w:r>
    </w:p>
    <w:p w14:paraId="53A40660" w14:textId="77777777" w:rsidR="00134D54" w:rsidRPr="00E14E64" w:rsidRDefault="00047A4E" w:rsidP="00992530">
      <w:pPr>
        <w:spacing w:line="360" w:lineRule="auto"/>
        <w:ind w:leftChars="150" w:left="330" w:rightChars="150" w:right="330"/>
        <w:rPr>
          <w:rFonts w:ascii="仿宋" w:eastAsia="仿宋" w:hAnsi="仿宋" w:hint="eastAsia"/>
          <w:sz w:val="24"/>
          <w:szCs w:val="24"/>
          <w:lang w:eastAsia="zh-CN"/>
        </w:rPr>
      </w:pPr>
      <w:r w:rsidRPr="00E14E64">
        <w:rPr>
          <w:rFonts w:ascii="仿宋" w:eastAsia="仿宋" w:hAnsi="仿宋"/>
          <w:sz w:val="24"/>
          <w:szCs w:val="24"/>
          <w:lang w:eastAsia="zh-CN"/>
        </w:rPr>
        <w:t>为什么要回避无意识提出的问题？</w:t>
      </w:r>
    </w:p>
    <w:p w14:paraId="56956578" w14:textId="37500766" w:rsidR="00134D54" w:rsidRPr="00E14E64" w:rsidRDefault="00047A4E" w:rsidP="00992530">
      <w:pPr>
        <w:spacing w:line="360" w:lineRule="auto"/>
        <w:ind w:leftChars="150" w:left="330" w:rightChars="150" w:right="330"/>
        <w:rPr>
          <w:rFonts w:ascii="仿宋" w:eastAsia="仿宋" w:hAnsi="仿宋" w:hint="eastAsia"/>
          <w:sz w:val="24"/>
          <w:szCs w:val="24"/>
          <w:lang w:eastAsia="zh-CN"/>
        </w:rPr>
      </w:pPr>
      <w:r w:rsidRPr="00E14E64">
        <w:rPr>
          <w:rFonts w:ascii="仿宋" w:eastAsia="仿宋" w:hAnsi="仿宋"/>
          <w:sz w:val="24"/>
          <w:szCs w:val="24"/>
          <w:lang w:eastAsia="zh-CN"/>
        </w:rPr>
        <w:t>如果所谓的“自由”联想</w:t>
      </w:r>
      <w:r w:rsidR="00A4325C">
        <w:rPr>
          <w:rFonts w:ascii="仿宋" w:eastAsia="仿宋" w:hAnsi="仿宋" w:hint="eastAsia"/>
          <w:sz w:val="24"/>
          <w:szCs w:val="24"/>
          <w:lang w:eastAsia="zh-CN"/>
        </w:rPr>
        <w:t>能够让</w:t>
      </w:r>
      <w:r w:rsidRPr="00E14E64">
        <w:rPr>
          <w:rFonts w:ascii="仿宋" w:eastAsia="仿宋" w:hAnsi="仿宋"/>
          <w:sz w:val="24"/>
          <w:szCs w:val="24"/>
          <w:lang w:eastAsia="zh-CN"/>
        </w:rPr>
        <w:t>我们通达[无意识]，那么它</w:t>
      </w:r>
      <w:r w:rsidR="006E38F8">
        <w:rPr>
          <w:rFonts w:ascii="仿宋" w:eastAsia="仿宋" w:hAnsi="仿宋" w:hint="eastAsia"/>
          <w:sz w:val="24"/>
          <w:szCs w:val="24"/>
          <w:lang w:eastAsia="zh-CN"/>
        </w:rPr>
        <w:t>这种释放类似于神经生物学的自动过程吗</w:t>
      </w:r>
      <w:r w:rsidRPr="00E14E64">
        <w:rPr>
          <w:rFonts w:ascii="仿宋" w:eastAsia="仿宋" w:hAnsi="仿宋"/>
          <w:sz w:val="24"/>
          <w:szCs w:val="24"/>
          <w:lang w:eastAsia="zh-CN"/>
        </w:rPr>
        <w:t>？</w:t>
      </w:r>
    </w:p>
    <w:p w14:paraId="3C628935" w14:textId="26DC1BCF" w:rsidR="00134D54" w:rsidRPr="00E14E64" w:rsidRDefault="00047A4E" w:rsidP="00992530">
      <w:pPr>
        <w:spacing w:line="360" w:lineRule="auto"/>
        <w:ind w:leftChars="150" w:left="330" w:rightChars="150" w:right="330"/>
        <w:rPr>
          <w:rFonts w:ascii="仿宋" w:eastAsia="仿宋" w:hAnsi="仿宋" w:hint="eastAsia"/>
          <w:sz w:val="24"/>
          <w:szCs w:val="24"/>
          <w:lang w:eastAsia="zh-CN"/>
        </w:rPr>
      </w:pPr>
      <w:r w:rsidRPr="00E14E64">
        <w:rPr>
          <w:rFonts w:ascii="仿宋" w:eastAsia="仿宋" w:hAnsi="仿宋"/>
          <w:sz w:val="24"/>
          <w:szCs w:val="24"/>
          <w:lang w:eastAsia="zh-CN"/>
        </w:rPr>
        <w:t>如果[在无意识中]被发现的驱力处于间脑</w:t>
      </w:r>
      <w:r w:rsidR="00041231">
        <w:rPr>
          <w:rFonts w:ascii="仿宋" w:eastAsia="仿宋" w:hAnsi="仿宋" w:hint="eastAsia"/>
          <w:sz w:val="24"/>
          <w:szCs w:val="24"/>
          <w:lang w:eastAsia="zh-CN"/>
        </w:rPr>
        <w:t>（</w:t>
      </w:r>
      <w:r w:rsidR="00041231" w:rsidRPr="00041231">
        <w:rPr>
          <w:rFonts w:ascii="Times New Roman" w:eastAsia="仿宋" w:hAnsi="Times New Roman" w:cs="Times New Roman"/>
          <w:sz w:val="24"/>
          <w:szCs w:val="24"/>
          <w:lang w:eastAsia="zh-CN"/>
        </w:rPr>
        <w:t>diencephalic</w:t>
      </w:r>
      <w:r w:rsidR="00041231">
        <w:rPr>
          <w:rFonts w:ascii="仿宋" w:eastAsia="仿宋" w:hAnsi="仿宋" w:hint="eastAsia"/>
          <w:sz w:val="24"/>
          <w:szCs w:val="24"/>
          <w:lang w:eastAsia="zh-CN"/>
        </w:rPr>
        <w:t>）</w:t>
      </w:r>
      <w:r w:rsidRPr="00E14E64">
        <w:rPr>
          <w:rFonts w:ascii="仿宋" w:eastAsia="仿宋" w:hAnsi="仿宋"/>
          <w:sz w:val="24"/>
          <w:szCs w:val="24"/>
          <w:lang w:eastAsia="zh-CN"/>
        </w:rPr>
        <w:t>甚至嗅脑的</w:t>
      </w:r>
      <w:r w:rsidR="00041231">
        <w:rPr>
          <w:rFonts w:ascii="仿宋" w:eastAsia="仿宋" w:hAnsi="仿宋" w:hint="eastAsia"/>
          <w:sz w:val="24"/>
          <w:szCs w:val="24"/>
          <w:lang w:eastAsia="zh-CN"/>
        </w:rPr>
        <w:t>（</w:t>
      </w:r>
      <w:r w:rsidR="00041231" w:rsidRPr="00041231">
        <w:rPr>
          <w:rFonts w:ascii="Times New Roman" w:eastAsia="仿宋" w:hAnsi="Times New Roman" w:cs="Times New Roman"/>
          <w:sz w:val="24"/>
          <w:szCs w:val="24"/>
          <w:lang w:eastAsia="zh-CN"/>
        </w:rPr>
        <w:t>rhinencephalic</w:t>
      </w:r>
      <w:r w:rsidR="00041231">
        <w:rPr>
          <w:rFonts w:ascii="仿宋" w:eastAsia="仿宋" w:hAnsi="仿宋" w:hint="eastAsia"/>
          <w:sz w:val="24"/>
          <w:szCs w:val="24"/>
          <w:lang w:eastAsia="zh-CN"/>
        </w:rPr>
        <w:t>）</w:t>
      </w:r>
      <w:r w:rsidRPr="00E14E64">
        <w:rPr>
          <w:rFonts w:ascii="仿宋" w:eastAsia="仿宋" w:hAnsi="仿宋"/>
          <w:sz w:val="24"/>
          <w:szCs w:val="24"/>
          <w:lang w:eastAsia="zh-CN"/>
        </w:rPr>
        <w:t>水平，我们如何能将它们理解为以语言的方式被结构起来的？</w:t>
      </w:r>
    </w:p>
    <w:p w14:paraId="2B367D36" w14:textId="07078B78" w:rsidR="00134D54" w:rsidRPr="00E14E64" w:rsidRDefault="00047A4E" w:rsidP="00992530">
      <w:pPr>
        <w:spacing w:line="360" w:lineRule="auto"/>
        <w:ind w:leftChars="150" w:left="330" w:rightChars="150" w:right="330"/>
        <w:rPr>
          <w:rFonts w:ascii="仿宋" w:eastAsia="仿宋" w:hAnsi="仿宋" w:hint="eastAsia"/>
          <w:sz w:val="24"/>
          <w:szCs w:val="24"/>
          <w:lang w:eastAsia="zh-CN"/>
        </w:rPr>
      </w:pPr>
      <w:r w:rsidRPr="00E14E64">
        <w:rPr>
          <w:rFonts w:ascii="仿宋" w:eastAsia="仿宋" w:hAnsi="仿宋"/>
          <w:sz w:val="24"/>
          <w:szCs w:val="24"/>
          <w:lang w:eastAsia="zh-CN"/>
        </w:rPr>
        <w:lastRenderedPageBreak/>
        <w:t>因为如果从一开始，[驱力]就是在语言中显露其效果的，那么我们已经认识到</w:t>
      </w:r>
      <w:r w:rsidR="009857D7">
        <w:rPr>
          <w:rFonts w:ascii="仿宋" w:eastAsia="仿宋" w:hAnsi="仿宋" w:hint="eastAsia"/>
          <w:sz w:val="24"/>
          <w:szCs w:val="24"/>
          <w:lang w:eastAsia="zh-CN"/>
        </w:rPr>
        <w:t>的</w:t>
      </w:r>
      <w:r w:rsidRPr="00E14E64">
        <w:rPr>
          <w:rFonts w:ascii="仿宋" w:eastAsia="仿宋" w:hAnsi="仿宋"/>
          <w:sz w:val="24"/>
          <w:szCs w:val="24"/>
          <w:lang w:eastAsia="zh-CN"/>
        </w:rPr>
        <w:t>它们的那些诡计，无论</w:t>
      </w:r>
      <w:r w:rsidR="009857D7">
        <w:rPr>
          <w:rFonts w:ascii="仿宋" w:eastAsia="仿宋" w:hAnsi="仿宋" w:hint="eastAsia"/>
          <w:sz w:val="24"/>
          <w:szCs w:val="24"/>
          <w:lang w:eastAsia="zh-CN"/>
        </w:rPr>
        <w:t>是</w:t>
      </w:r>
      <w:r w:rsidRPr="00E14E64">
        <w:rPr>
          <w:rFonts w:ascii="仿宋" w:eastAsia="仿宋" w:hAnsi="仿宋"/>
          <w:sz w:val="24"/>
          <w:szCs w:val="24"/>
          <w:lang w:eastAsia="zh-CN"/>
        </w:rPr>
        <w:t>平庸还是精妙，都同样</w:t>
      </w:r>
      <w:r w:rsidR="009857D7">
        <w:rPr>
          <w:rFonts w:ascii="仿宋" w:eastAsia="仿宋" w:hAnsi="仿宋" w:hint="eastAsia"/>
          <w:sz w:val="24"/>
          <w:szCs w:val="24"/>
          <w:lang w:eastAsia="zh-CN"/>
        </w:rPr>
        <w:t>指示着</w:t>
      </w:r>
      <w:r w:rsidRPr="00E14E64">
        <w:rPr>
          <w:rFonts w:ascii="仿宋" w:eastAsia="仿宋" w:hAnsi="仿宋"/>
          <w:sz w:val="24"/>
          <w:szCs w:val="24"/>
          <w:lang w:eastAsia="zh-CN"/>
        </w:rPr>
        <w:t>一种语言学的程序。[第</w:t>
      </w:r>
      <w:r w:rsidRPr="00041231">
        <w:rPr>
          <w:rFonts w:ascii="Times New Roman" w:eastAsia="仿宋" w:hAnsi="Times New Roman" w:cs="Times New Roman"/>
          <w:sz w:val="24"/>
          <w:szCs w:val="24"/>
          <w:lang w:eastAsia="zh-CN"/>
        </w:rPr>
        <w:t>461</w:t>
      </w:r>
      <w:r w:rsidRPr="00041231">
        <w:rPr>
          <w:rFonts w:ascii="Times New Roman" w:eastAsia="仿宋" w:hAnsi="Times New Roman" w:cs="Times New Roman"/>
          <w:sz w:val="24"/>
          <w:szCs w:val="24"/>
          <w:lang w:eastAsia="zh-CN"/>
        </w:rPr>
        <w:t>、</w:t>
      </w:r>
      <w:r w:rsidRPr="00041231">
        <w:rPr>
          <w:rFonts w:ascii="Times New Roman" w:eastAsia="仿宋" w:hAnsi="Times New Roman" w:cs="Times New Roman"/>
          <w:sz w:val="24"/>
          <w:szCs w:val="24"/>
          <w:lang w:eastAsia="zh-CN"/>
        </w:rPr>
        <w:t>466</w:t>
      </w:r>
      <w:r w:rsidRPr="00E14E64">
        <w:rPr>
          <w:rFonts w:ascii="仿宋" w:eastAsia="仿宋" w:hAnsi="仿宋"/>
          <w:sz w:val="24"/>
          <w:szCs w:val="24"/>
          <w:lang w:eastAsia="zh-CN"/>
        </w:rPr>
        <w:t>页]</w:t>
      </w:r>
    </w:p>
    <w:p w14:paraId="646E5AFB" w14:textId="72DEEE42" w:rsidR="00134D54" w:rsidRPr="002F3143" w:rsidRDefault="00735B8A" w:rsidP="00FC2832">
      <w:pPr>
        <w:spacing w:line="360" w:lineRule="auto"/>
        <w:ind w:firstLine="330"/>
        <w:rPr>
          <w:rFonts w:ascii="宋体" w:hAnsi="宋体" w:hint="eastAsia"/>
          <w:sz w:val="24"/>
          <w:szCs w:val="24"/>
          <w:lang w:eastAsia="zh-CN"/>
        </w:rPr>
      </w:pPr>
      <w:r>
        <w:rPr>
          <w:rFonts w:ascii="宋体" w:hAnsi="宋体" w:hint="eastAsia"/>
          <w:sz w:val="24"/>
          <w:szCs w:val="24"/>
          <w:lang w:eastAsia="zh-CN"/>
        </w:rPr>
        <w:t>弗洛伊德</w:t>
      </w:r>
      <w:r w:rsidR="00047A4E" w:rsidRPr="002F3143">
        <w:rPr>
          <w:rFonts w:ascii="宋体" w:hAnsi="宋体"/>
          <w:sz w:val="24"/>
          <w:szCs w:val="24"/>
          <w:lang w:eastAsia="zh-CN"/>
        </w:rPr>
        <w:t>曾将语文学研究的范围纳入理想的精神分析培训机构的课程中</w:t>
      </w:r>
      <w:r>
        <w:rPr>
          <w:rFonts w:ascii="宋体" w:hAnsi="宋体" w:hint="eastAsia"/>
          <w:sz w:val="24"/>
          <w:szCs w:val="24"/>
          <w:lang w:eastAsia="zh-CN"/>
        </w:rPr>
        <w:t>，以弗洛伊德为榜样的</w:t>
      </w:r>
      <w:r w:rsidR="00047A4E" w:rsidRPr="002F3143">
        <w:rPr>
          <w:rFonts w:ascii="宋体" w:hAnsi="宋体"/>
          <w:sz w:val="24"/>
          <w:szCs w:val="24"/>
          <w:lang w:eastAsia="zh-CN"/>
        </w:rPr>
        <w:t>拉康（</w:t>
      </w:r>
      <w:r w:rsidR="00047A4E" w:rsidRPr="00735B8A">
        <w:rPr>
          <w:rFonts w:ascii="Times New Roman" w:hAnsi="Times New Roman" w:cs="Times New Roman"/>
          <w:sz w:val="24"/>
          <w:szCs w:val="24"/>
          <w:lang w:eastAsia="zh-CN"/>
        </w:rPr>
        <w:t>1956</w:t>
      </w:r>
      <w:r w:rsidR="00047A4E" w:rsidRPr="002F3143">
        <w:rPr>
          <w:rFonts w:ascii="宋体" w:hAnsi="宋体"/>
          <w:sz w:val="24"/>
          <w:szCs w:val="24"/>
          <w:lang w:eastAsia="zh-CN"/>
        </w:rPr>
        <w:t>）</w:t>
      </w:r>
      <w:r w:rsidR="00232E5F">
        <w:rPr>
          <w:rFonts w:ascii="宋体" w:hAnsi="宋体" w:hint="eastAsia"/>
          <w:sz w:val="24"/>
          <w:szCs w:val="24"/>
          <w:lang w:eastAsia="zh-CN"/>
        </w:rPr>
        <w:t>则</w:t>
      </w:r>
      <w:r w:rsidR="00047A4E" w:rsidRPr="002F3143">
        <w:rPr>
          <w:rFonts w:ascii="宋体" w:hAnsi="宋体"/>
          <w:sz w:val="24"/>
          <w:szCs w:val="24"/>
          <w:lang w:eastAsia="zh-CN"/>
        </w:rPr>
        <w:t>为受训的分析家规定了语言学的入门知识</w:t>
      </w:r>
      <w:r w:rsidR="00232E5F">
        <w:rPr>
          <w:rFonts w:ascii="宋体" w:hAnsi="宋体" w:hint="eastAsia"/>
          <w:sz w:val="24"/>
          <w:szCs w:val="24"/>
          <w:lang w:eastAsia="zh-CN"/>
        </w:rPr>
        <w:t>，</w:t>
      </w:r>
      <w:r w:rsidR="00047A4E" w:rsidRPr="002F3143">
        <w:rPr>
          <w:rFonts w:ascii="宋体" w:hAnsi="宋体"/>
          <w:sz w:val="24"/>
          <w:szCs w:val="24"/>
          <w:lang w:eastAsia="zh-CN"/>
        </w:rPr>
        <w:t>其核心概念是“能指与所指之间的区分，我们为此理应尊崇费尔迪南·德·索绪尔，因为正是通过他的教导，这一区分如今已成为人文学科的基础”（第467页）。</w:t>
      </w:r>
    </w:p>
    <w:p w14:paraId="78A52B44" w14:textId="4F7F9D82" w:rsidR="00134D54" w:rsidRPr="002F3143" w:rsidRDefault="00047A4E" w:rsidP="00232E5F">
      <w:pPr>
        <w:spacing w:line="360" w:lineRule="auto"/>
        <w:ind w:firstLine="330"/>
        <w:rPr>
          <w:rFonts w:ascii="宋体" w:hAnsi="宋体" w:hint="eastAsia"/>
          <w:sz w:val="24"/>
          <w:szCs w:val="24"/>
          <w:lang w:eastAsia="zh-CN"/>
        </w:rPr>
      </w:pPr>
      <w:r w:rsidRPr="002F3143">
        <w:rPr>
          <w:rFonts w:ascii="宋体" w:hAnsi="宋体"/>
          <w:sz w:val="24"/>
          <w:szCs w:val="24"/>
          <w:lang w:eastAsia="zh-CN"/>
        </w:rPr>
        <w:t>从</w:t>
      </w:r>
      <w:r w:rsidRPr="00232E5F">
        <w:rPr>
          <w:rFonts w:ascii="Times New Roman" w:hAnsi="Times New Roman" w:cs="Times New Roman"/>
          <w:sz w:val="24"/>
          <w:szCs w:val="24"/>
          <w:lang w:eastAsia="zh-CN"/>
        </w:rPr>
        <w:t>1956</w:t>
      </w:r>
      <w:r w:rsidRPr="002F3143">
        <w:rPr>
          <w:rFonts w:ascii="宋体" w:hAnsi="宋体"/>
          <w:sz w:val="24"/>
          <w:szCs w:val="24"/>
          <w:lang w:eastAsia="zh-CN"/>
        </w:rPr>
        <w:t>年起，拉康强调了“能指对所指的优先性”这一概念，认为它是《梦的解析》</w:t>
      </w:r>
      <w:r w:rsidR="009B4A7B">
        <w:rPr>
          <w:rFonts w:ascii="宋体" w:hAnsi="宋体" w:hint="eastAsia"/>
          <w:sz w:val="24"/>
          <w:szCs w:val="24"/>
          <w:lang w:eastAsia="zh-CN"/>
        </w:rPr>
        <w:t>的</w:t>
      </w:r>
      <w:r w:rsidRPr="002F3143">
        <w:rPr>
          <w:rFonts w:ascii="宋体" w:hAnsi="宋体"/>
          <w:sz w:val="24"/>
          <w:szCs w:val="24"/>
          <w:lang w:eastAsia="zh-CN"/>
        </w:rPr>
        <w:t>最明显后果之一。</w:t>
      </w:r>
    </w:p>
    <w:p w14:paraId="7379D8F8" w14:textId="169BADED" w:rsidR="00134D54" w:rsidRPr="000A3EC5" w:rsidRDefault="007D2583" w:rsidP="009B4A7B">
      <w:pPr>
        <w:spacing w:line="360" w:lineRule="auto"/>
        <w:ind w:leftChars="150" w:left="330" w:rightChars="150" w:right="330"/>
        <w:rPr>
          <w:rFonts w:ascii="仿宋" w:eastAsia="仿宋" w:hAnsi="仿宋" w:hint="eastAsia"/>
          <w:sz w:val="24"/>
          <w:szCs w:val="24"/>
          <w:lang w:eastAsia="zh-CN"/>
        </w:rPr>
      </w:pPr>
      <w:r w:rsidRPr="000A3EC5">
        <w:rPr>
          <w:rFonts w:ascii="仿宋" w:eastAsia="仿宋" w:hAnsi="仿宋" w:hint="eastAsia"/>
          <w:sz w:val="24"/>
          <w:szCs w:val="24"/>
          <w:lang w:eastAsia="zh-CN"/>
        </w:rPr>
        <w:t>弗洛伊德说，</w:t>
      </w:r>
      <w:r w:rsidR="00047A4E" w:rsidRPr="000A3EC5">
        <w:rPr>
          <w:rFonts w:ascii="仿宋" w:eastAsia="仿宋" w:hAnsi="仿宋"/>
          <w:sz w:val="24"/>
          <w:szCs w:val="24"/>
          <w:lang w:eastAsia="zh-CN"/>
        </w:rPr>
        <w:t>梦是一个画谜</w:t>
      </w:r>
      <w:r w:rsidRPr="000A3EC5">
        <w:rPr>
          <w:rFonts w:ascii="仿宋" w:eastAsia="仿宋" w:hAnsi="仿宋" w:hint="eastAsia"/>
          <w:sz w:val="24"/>
          <w:szCs w:val="24"/>
          <w:lang w:eastAsia="zh-CN"/>
        </w:rPr>
        <w:t>（</w:t>
      </w:r>
      <w:r w:rsidRPr="000A3EC5">
        <w:rPr>
          <w:rFonts w:ascii="Times New Roman" w:eastAsia="黑体" w:hAnsi="Times New Roman" w:cs="Times New Roman"/>
          <w:sz w:val="24"/>
          <w:szCs w:val="24"/>
          <w:lang w:eastAsia="zh-CN"/>
        </w:rPr>
        <w:t>rebus</w:t>
      </w:r>
      <w:r w:rsidRPr="000A3EC5">
        <w:rPr>
          <w:rFonts w:ascii="仿宋" w:eastAsia="仿宋" w:hAnsi="仿宋" w:hint="eastAsia"/>
          <w:sz w:val="24"/>
          <w:szCs w:val="24"/>
          <w:lang w:eastAsia="zh-CN"/>
        </w:rPr>
        <w:t>）</w:t>
      </w:r>
      <w:r w:rsidR="00047A4E" w:rsidRPr="000A3EC5">
        <w:rPr>
          <w:rFonts w:ascii="仿宋" w:eastAsia="仿宋" w:hAnsi="仿宋"/>
          <w:sz w:val="24"/>
          <w:szCs w:val="24"/>
          <w:lang w:eastAsia="zh-CN"/>
        </w:rPr>
        <w:t>。他无需对此详加阐述，我们便能理解他所指的是灵魂的词语。画谜中的短语可曾有过</w:t>
      </w:r>
      <w:r w:rsidR="00BF41F5" w:rsidRPr="000A3EC5">
        <w:rPr>
          <w:rFonts w:ascii="仿宋" w:eastAsia="仿宋" w:hAnsi="仿宋" w:hint="eastAsia"/>
          <w:sz w:val="24"/>
          <w:szCs w:val="24"/>
          <w:lang w:eastAsia="zh-CN"/>
        </w:rPr>
        <w:t>丝毫</w:t>
      </w:r>
      <w:r w:rsidRPr="000A3EC5">
        <w:rPr>
          <w:rFonts w:ascii="仿宋" w:eastAsia="仿宋" w:hAnsi="仿宋" w:hint="eastAsia"/>
          <w:sz w:val="24"/>
          <w:szCs w:val="24"/>
          <w:lang w:eastAsia="zh-CN"/>
        </w:rPr>
        <w:t>的涵义</w:t>
      </w:r>
      <w:r w:rsidR="00047A4E" w:rsidRPr="000A3EC5">
        <w:rPr>
          <w:rFonts w:ascii="仿宋" w:eastAsia="仿宋" w:hAnsi="仿宋"/>
          <w:sz w:val="24"/>
          <w:szCs w:val="24"/>
          <w:lang w:eastAsia="zh-CN"/>
        </w:rPr>
        <w:t>？而我们解读它的兴趣，难道不正是来自这样一个事实：</w:t>
      </w:r>
      <w:r w:rsidR="00BF41F5" w:rsidRPr="000A3EC5">
        <w:rPr>
          <w:rFonts w:ascii="仿宋" w:eastAsia="仿宋" w:hAnsi="仿宋" w:hint="eastAsia"/>
          <w:sz w:val="24"/>
          <w:szCs w:val="24"/>
          <w:lang w:eastAsia="zh-CN"/>
        </w:rPr>
        <w:t>它的</w:t>
      </w:r>
      <w:r w:rsidR="00047A4E" w:rsidRPr="000A3EC5">
        <w:rPr>
          <w:rFonts w:ascii="仿宋" w:eastAsia="仿宋" w:hAnsi="仿宋"/>
          <w:sz w:val="24"/>
          <w:szCs w:val="24"/>
          <w:lang w:eastAsia="zh-CN"/>
        </w:rPr>
        <w:t>图像</w:t>
      </w:r>
      <w:r w:rsidR="009106A1" w:rsidRPr="000A3EC5">
        <w:rPr>
          <w:rFonts w:ascii="仿宋" w:eastAsia="仿宋" w:hAnsi="仿宋" w:hint="eastAsia"/>
          <w:sz w:val="24"/>
          <w:szCs w:val="24"/>
          <w:lang w:eastAsia="zh-CN"/>
        </w:rPr>
        <w:t>所呈现出</w:t>
      </w:r>
      <w:r w:rsidR="00047A4E" w:rsidRPr="000A3EC5">
        <w:rPr>
          <w:rFonts w:ascii="仿宋" w:eastAsia="仿宋" w:hAnsi="仿宋"/>
          <w:sz w:val="24"/>
          <w:szCs w:val="24"/>
          <w:lang w:eastAsia="zh-CN"/>
        </w:rPr>
        <w:t>的意义被</w:t>
      </w:r>
      <w:r w:rsidR="00274B86">
        <w:rPr>
          <w:rFonts w:ascii="仿宋" w:eastAsia="仿宋" w:hAnsi="仿宋" w:hint="eastAsia"/>
          <w:sz w:val="24"/>
          <w:szCs w:val="24"/>
          <w:lang w:eastAsia="zh-CN"/>
        </w:rPr>
        <w:t>无效化</w:t>
      </w:r>
      <w:r w:rsidR="00047A4E" w:rsidRPr="000A3EC5">
        <w:rPr>
          <w:rFonts w:ascii="仿宋" w:eastAsia="仿宋" w:hAnsi="仿宋"/>
          <w:sz w:val="24"/>
          <w:szCs w:val="24"/>
          <w:lang w:eastAsia="zh-CN"/>
        </w:rPr>
        <w:t>了，</w:t>
      </w:r>
      <w:r w:rsidR="009106A1" w:rsidRPr="000A3EC5">
        <w:rPr>
          <w:rFonts w:ascii="仿宋" w:eastAsia="仿宋" w:hAnsi="仿宋"/>
          <w:sz w:val="24"/>
          <w:szCs w:val="24"/>
          <w:lang w:eastAsia="zh-CN"/>
        </w:rPr>
        <w:t>这意义除了</w:t>
      </w:r>
      <w:r w:rsidR="009106A1" w:rsidRPr="000A3EC5">
        <w:rPr>
          <w:rFonts w:ascii="仿宋" w:eastAsia="仿宋" w:hAnsi="仿宋" w:hint="eastAsia"/>
          <w:sz w:val="24"/>
          <w:szCs w:val="24"/>
          <w:lang w:eastAsia="zh-CN"/>
        </w:rPr>
        <w:t>使得</w:t>
      </w:r>
      <w:r w:rsidR="009106A1" w:rsidRPr="000A3EC5">
        <w:rPr>
          <w:rFonts w:ascii="仿宋" w:eastAsia="仿宋" w:hAnsi="仿宋"/>
          <w:sz w:val="24"/>
          <w:szCs w:val="24"/>
          <w:lang w:eastAsia="zh-CN"/>
        </w:rPr>
        <w:t>那被伪装起来的能指变得可理解之外，别无任何用处</w:t>
      </w:r>
      <w:r w:rsidR="00047A4E" w:rsidRPr="000A3EC5">
        <w:rPr>
          <w:rFonts w:ascii="仿宋" w:eastAsia="仿宋" w:hAnsi="仿宋"/>
          <w:sz w:val="24"/>
          <w:szCs w:val="24"/>
          <w:lang w:eastAsia="zh-CN"/>
        </w:rPr>
        <w:t>？[拉</w:t>
      </w:r>
      <w:r w:rsidR="00047A4E" w:rsidRPr="000A3EC5">
        <w:rPr>
          <w:rFonts w:ascii="Times New Roman" w:eastAsia="仿宋" w:hAnsi="Times New Roman" w:cs="Times New Roman"/>
          <w:sz w:val="24"/>
          <w:szCs w:val="24"/>
          <w:lang w:eastAsia="zh-CN"/>
        </w:rPr>
        <w:t>康</w:t>
      </w:r>
      <w:r w:rsidR="00047A4E" w:rsidRPr="000A3EC5">
        <w:rPr>
          <w:rFonts w:ascii="Times New Roman" w:eastAsia="仿宋" w:hAnsi="Times New Roman" w:cs="Times New Roman"/>
          <w:sz w:val="24"/>
          <w:szCs w:val="24"/>
          <w:lang w:eastAsia="zh-CN"/>
        </w:rPr>
        <w:t>1956</w:t>
      </w:r>
      <w:r w:rsidR="00047A4E" w:rsidRPr="000A3EC5">
        <w:rPr>
          <w:rFonts w:ascii="Times New Roman" w:eastAsia="仿宋" w:hAnsi="Times New Roman" w:cs="Times New Roman"/>
          <w:sz w:val="24"/>
          <w:szCs w:val="24"/>
          <w:lang w:eastAsia="zh-CN"/>
        </w:rPr>
        <w:t>，第</w:t>
      </w:r>
      <w:r w:rsidR="00047A4E" w:rsidRPr="000A3EC5">
        <w:rPr>
          <w:rFonts w:ascii="Times New Roman" w:eastAsia="仿宋" w:hAnsi="Times New Roman" w:cs="Times New Roman"/>
          <w:sz w:val="24"/>
          <w:szCs w:val="24"/>
          <w:lang w:eastAsia="zh-CN"/>
        </w:rPr>
        <w:t>470</w:t>
      </w:r>
      <w:r w:rsidR="00047A4E" w:rsidRPr="000A3EC5">
        <w:rPr>
          <w:rFonts w:ascii="仿宋" w:eastAsia="仿宋" w:hAnsi="仿宋"/>
          <w:sz w:val="24"/>
          <w:szCs w:val="24"/>
          <w:lang w:eastAsia="zh-CN"/>
        </w:rPr>
        <w:t>页]</w:t>
      </w:r>
    </w:p>
    <w:p w14:paraId="2485994F" w14:textId="676794DE" w:rsidR="00134D54" w:rsidRPr="002F3143" w:rsidRDefault="00047A4E" w:rsidP="002F3143">
      <w:pPr>
        <w:spacing w:line="360" w:lineRule="auto"/>
        <w:rPr>
          <w:rFonts w:ascii="宋体" w:hAnsi="宋体" w:hint="eastAsia"/>
          <w:sz w:val="24"/>
          <w:szCs w:val="24"/>
          <w:lang w:eastAsia="zh-CN"/>
        </w:rPr>
      </w:pPr>
      <w:r w:rsidRPr="002F3143">
        <w:rPr>
          <w:rFonts w:ascii="宋体" w:hAnsi="宋体"/>
          <w:sz w:val="24"/>
          <w:szCs w:val="24"/>
          <w:lang w:eastAsia="zh-CN"/>
        </w:rPr>
        <w:t>拉康描述了主体</w:t>
      </w:r>
      <w:r w:rsidR="00274B86">
        <w:rPr>
          <w:rFonts w:ascii="宋体" w:hAnsi="宋体" w:hint="eastAsia"/>
          <w:sz w:val="24"/>
          <w:szCs w:val="24"/>
          <w:lang w:eastAsia="zh-CN"/>
        </w:rPr>
        <w:t>是如何</w:t>
      </w:r>
      <w:r w:rsidRPr="002F3143">
        <w:rPr>
          <w:rFonts w:ascii="宋体" w:hAnsi="宋体"/>
          <w:sz w:val="24"/>
          <w:szCs w:val="24"/>
          <w:lang w:eastAsia="zh-CN"/>
        </w:rPr>
        <w:t>从一开始就被这种能指的优先性所捕获</w:t>
      </w:r>
      <w:r w:rsidR="00274B86">
        <w:rPr>
          <w:rFonts w:ascii="宋体" w:hAnsi="宋体" w:hint="eastAsia"/>
          <w:sz w:val="24"/>
          <w:szCs w:val="24"/>
          <w:lang w:eastAsia="zh-CN"/>
        </w:rPr>
        <w:t>的</w:t>
      </w:r>
      <w:r w:rsidRPr="002F3143">
        <w:rPr>
          <w:rFonts w:ascii="宋体" w:hAnsi="宋体"/>
          <w:sz w:val="24"/>
          <w:szCs w:val="24"/>
          <w:lang w:eastAsia="zh-CN"/>
        </w:rPr>
        <w:t>，特别是通过他与其症状所培育的异化。</w:t>
      </w:r>
      <w:r w:rsidR="004D668C" w:rsidRPr="002F3143">
        <w:rPr>
          <w:rFonts w:ascii="宋体" w:hAnsi="宋体"/>
          <w:sz w:val="24"/>
          <w:szCs w:val="24"/>
          <w:lang w:eastAsia="zh-CN"/>
        </w:rPr>
        <w:t>正如它在分析</w:t>
      </w:r>
      <w:r w:rsidR="00AD65A7">
        <w:rPr>
          <w:rFonts w:ascii="宋体" w:hAnsi="宋体" w:hint="eastAsia"/>
          <w:sz w:val="24"/>
          <w:szCs w:val="24"/>
          <w:lang w:eastAsia="zh-CN"/>
        </w:rPr>
        <w:t>的情境下所</w:t>
      </w:r>
      <w:r w:rsidR="004D668C" w:rsidRPr="002F3143">
        <w:rPr>
          <w:rFonts w:ascii="宋体" w:hAnsi="宋体"/>
          <w:sz w:val="24"/>
          <w:szCs w:val="24"/>
          <w:lang w:eastAsia="zh-CN"/>
        </w:rPr>
        <w:t>浮现</w:t>
      </w:r>
      <w:r w:rsidR="00AD65A7">
        <w:rPr>
          <w:rFonts w:ascii="宋体" w:hAnsi="宋体" w:hint="eastAsia"/>
          <w:sz w:val="24"/>
          <w:szCs w:val="24"/>
          <w:lang w:eastAsia="zh-CN"/>
        </w:rPr>
        <w:t>出</w:t>
      </w:r>
      <w:r w:rsidR="004D668C" w:rsidRPr="002F3143">
        <w:rPr>
          <w:rFonts w:ascii="宋体" w:hAnsi="宋体"/>
          <w:sz w:val="24"/>
          <w:szCs w:val="24"/>
          <w:lang w:eastAsia="zh-CN"/>
        </w:rPr>
        <w:t>的那样，</w:t>
      </w:r>
      <w:r w:rsidRPr="002F3143">
        <w:rPr>
          <w:rFonts w:ascii="宋体" w:hAnsi="宋体"/>
          <w:sz w:val="24"/>
          <w:szCs w:val="24"/>
          <w:lang w:eastAsia="zh-CN"/>
        </w:rPr>
        <w:t>症状的意义恰恰证实了这样一个观点：“精神分析的技术运作于主体与能指的关系之上，</w:t>
      </w:r>
      <w:r w:rsidR="00AD65A7">
        <w:rPr>
          <w:rFonts w:ascii="宋体" w:hAnsi="宋体" w:hint="eastAsia"/>
          <w:sz w:val="24"/>
          <w:szCs w:val="24"/>
          <w:lang w:eastAsia="zh-CN"/>
        </w:rPr>
        <w:t>它</w:t>
      </w:r>
      <w:r w:rsidRPr="002F3143">
        <w:rPr>
          <w:rFonts w:ascii="宋体" w:hAnsi="宋体"/>
          <w:sz w:val="24"/>
          <w:szCs w:val="24"/>
          <w:lang w:eastAsia="zh-CN"/>
        </w:rPr>
        <w:t>所获得的仅仅是围绕这一关系组织起来的知识”（拉</w:t>
      </w:r>
      <w:r w:rsidRPr="00AD65A7">
        <w:rPr>
          <w:rFonts w:ascii="Times New Roman" w:hAnsi="Times New Roman" w:cs="Times New Roman"/>
          <w:sz w:val="24"/>
          <w:szCs w:val="24"/>
          <w:lang w:eastAsia="zh-CN"/>
        </w:rPr>
        <w:t>康</w:t>
      </w:r>
      <w:r w:rsidRPr="00AD65A7">
        <w:rPr>
          <w:rFonts w:ascii="Times New Roman" w:hAnsi="Times New Roman" w:cs="Times New Roman"/>
          <w:sz w:val="24"/>
          <w:szCs w:val="24"/>
          <w:lang w:eastAsia="zh-CN"/>
        </w:rPr>
        <w:t>1956</w:t>
      </w:r>
      <w:r w:rsidRPr="00AD65A7">
        <w:rPr>
          <w:rFonts w:ascii="Times New Roman" w:hAnsi="Times New Roman" w:cs="Times New Roman"/>
          <w:sz w:val="24"/>
          <w:szCs w:val="24"/>
          <w:lang w:eastAsia="zh-CN"/>
        </w:rPr>
        <w:t>，第</w:t>
      </w:r>
      <w:r w:rsidRPr="00AD65A7">
        <w:rPr>
          <w:rFonts w:ascii="Times New Roman" w:hAnsi="Times New Roman" w:cs="Times New Roman"/>
          <w:sz w:val="24"/>
          <w:szCs w:val="24"/>
          <w:lang w:eastAsia="zh-CN"/>
        </w:rPr>
        <w:t>472</w:t>
      </w:r>
      <w:r w:rsidRPr="002F3143">
        <w:rPr>
          <w:rFonts w:ascii="宋体" w:hAnsi="宋体"/>
          <w:sz w:val="24"/>
          <w:szCs w:val="24"/>
          <w:lang w:eastAsia="zh-CN"/>
        </w:rPr>
        <w:t>页）。</w:t>
      </w:r>
    </w:p>
    <w:p w14:paraId="34571EE0" w14:textId="65190BE8" w:rsidR="00134D54" w:rsidRPr="002F3143" w:rsidRDefault="00047A4E" w:rsidP="00FE7CD1">
      <w:pPr>
        <w:spacing w:line="360" w:lineRule="auto"/>
        <w:ind w:firstLine="440"/>
        <w:rPr>
          <w:rFonts w:ascii="宋体" w:hAnsi="宋体" w:hint="eastAsia"/>
          <w:sz w:val="24"/>
          <w:szCs w:val="24"/>
          <w:lang w:eastAsia="zh-CN"/>
        </w:rPr>
      </w:pPr>
      <w:r w:rsidRPr="002F3143">
        <w:rPr>
          <w:rFonts w:ascii="宋体" w:hAnsi="宋体"/>
          <w:sz w:val="24"/>
          <w:szCs w:val="24"/>
          <w:lang w:eastAsia="zh-CN"/>
        </w:rPr>
        <w:t>但</w:t>
      </w:r>
      <w:r w:rsidR="00FE7CD1">
        <w:rPr>
          <w:rFonts w:ascii="宋体" w:hAnsi="宋体" w:hint="eastAsia"/>
          <w:sz w:val="24"/>
          <w:szCs w:val="24"/>
          <w:lang w:eastAsia="zh-CN"/>
        </w:rPr>
        <w:t>直到</w:t>
      </w:r>
      <w:r w:rsidRPr="00FE7CD1">
        <w:rPr>
          <w:rFonts w:ascii="Times New Roman" w:hAnsi="Times New Roman" w:cs="Times New Roman"/>
          <w:sz w:val="24"/>
          <w:szCs w:val="24"/>
          <w:lang w:eastAsia="zh-CN"/>
        </w:rPr>
        <w:t>1957</w:t>
      </w:r>
      <w:r w:rsidRPr="002F3143">
        <w:rPr>
          <w:rFonts w:ascii="宋体" w:hAnsi="宋体"/>
          <w:sz w:val="24"/>
          <w:szCs w:val="24"/>
          <w:lang w:eastAsia="zh-CN"/>
        </w:rPr>
        <w:t>年拉康</w:t>
      </w:r>
      <w:r w:rsidR="00FE7CD1">
        <w:rPr>
          <w:rFonts w:ascii="宋体" w:hAnsi="宋体" w:hint="eastAsia"/>
          <w:sz w:val="24"/>
          <w:szCs w:val="24"/>
          <w:lang w:eastAsia="zh-CN"/>
        </w:rPr>
        <w:t>才</w:t>
      </w:r>
      <w:r w:rsidRPr="002F3143">
        <w:rPr>
          <w:rFonts w:ascii="宋体" w:hAnsi="宋体"/>
          <w:sz w:val="24"/>
          <w:szCs w:val="24"/>
          <w:lang w:eastAsia="zh-CN"/>
        </w:rPr>
        <w:t>给出了他对这种</w:t>
      </w:r>
      <w:r w:rsidR="00FE7CD1">
        <w:rPr>
          <w:rFonts w:ascii="宋体" w:hAnsi="宋体" w:hint="eastAsia"/>
          <w:sz w:val="24"/>
          <w:szCs w:val="24"/>
          <w:lang w:eastAsia="zh-CN"/>
        </w:rPr>
        <w:t>回到</w:t>
      </w:r>
      <w:r w:rsidRPr="002F3143">
        <w:rPr>
          <w:rFonts w:ascii="宋体" w:hAnsi="宋体"/>
          <w:sz w:val="24"/>
          <w:szCs w:val="24"/>
          <w:lang w:eastAsia="zh-CN"/>
        </w:rPr>
        <w:t>弗洛伊德</w:t>
      </w:r>
      <w:r w:rsidR="00FE7CD1">
        <w:rPr>
          <w:rFonts w:ascii="宋体" w:hAnsi="宋体" w:hint="eastAsia"/>
          <w:sz w:val="24"/>
          <w:szCs w:val="24"/>
          <w:lang w:eastAsia="zh-CN"/>
        </w:rPr>
        <w:t>的</w:t>
      </w:r>
      <w:r w:rsidRPr="002F3143">
        <w:rPr>
          <w:rFonts w:ascii="宋体" w:hAnsi="宋体"/>
          <w:sz w:val="24"/>
          <w:szCs w:val="24"/>
          <w:lang w:eastAsia="zh-CN"/>
        </w:rPr>
        <w:t>影响的决定性定义，其本质直接与语言的概念</w:t>
      </w:r>
      <w:r w:rsidR="00FE7CD1">
        <w:rPr>
          <w:rFonts w:ascii="宋体" w:hAnsi="宋体" w:hint="eastAsia"/>
          <w:sz w:val="24"/>
          <w:szCs w:val="24"/>
          <w:lang w:eastAsia="zh-CN"/>
        </w:rPr>
        <w:t>有关</w:t>
      </w:r>
      <w:r w:rsidRPr="002F3143">
        <w:rPr>
          <w:rFonts w:ascii="宋体" w:hAnsi="宋体"/>
          <w:sz w:val="24"/>
          <w:szCs w:val="24"/>
          <w:lang w:eastAsia="zh-CN"/>
        </w:rPr>
        <w:t>。这就是他那篇权威演讲的主题</w:t>
      </w:r>
      <w:r w:rsidR="00FC0B39">
        <w:rPr>
          <w:rFonts w:ascii="宋体" w:hAnsi="宋体" w:hint="eastAsia"/>
          <w:sz w:val="24"/>
          <w:szCs w:val="24"/>
          <w:lang w:eastAsia="zh-CN"/>
        </w:rPr>
        <w:t>：《</w:t>
      </w:r>
      <w:r w:rsidRPr="002F3143">
        <w:rPr>
          <w:rFonts w:ascii="宋体" w:hAnsi="宋体"/>
          <w:sz w:val="24"/>
          <w:szCs w:val="24"/>
          <w:lang w:eastAsia="zh-CN"/>
        </w:rPr>
        <w:t>无意识中</w:t>
      </w:r>
      <w:r w:rsidR="00D60328">
        <w:rPr>
          <w:rFonts w:ascii="宋体" w:hAnsi="宋体" w:hint="eastAsia"/>
          <w:sz w:val="24"/>
          <w:szCs w:val="24"/>
          <w:lang w:eastAsia="zh-CN"/>
        </w:rPr>
        <w:t>的</w:t>
      </w:r>
      <w:r w:rsidRPr="002F3143">
        <w:rPr>
          <w:rFonts w:ascii="宋体" w:hAnsi="宋体"/>
          <w:sz w:val="24"/>
          <w:szCs w:val="24"/>
          <w:lang w:eastAsia="zh-CN"/>
        </w:rPr>
        <w:t>字母的</w:t>
      </w:r>
      <w:r w:rsidR="00D60328">
        <w:rPr>
          <w:rFonts w:ascii="宋体" w:hAnsi="宋体" w:hint="eastAsia"/>
          <w:sz w:val="24"/>
          <w:szCs w:val="24"/>
          <w:lang w:eastAsia="zh-CN"/>
        </w:rPr>
        <w:t>作用</w:t>
      </w:r>
      <w:r w:rsidRPr="002F3143">
        <w:rPr>
          <w:rFonts w:ascii="宋体" w:hAnsi="宋体"/>
          <w:sz w:val="24"/>
          <w:szCs w:val="24"/>
          <w:lang w:eastAsia="zh-CN"/>
        </w:rPr>
        <w:t>，或自弗洛伊德以来的理性</w:t>
      </w:r>
      <w:r w:rsidR="00FC0B39">
        <w:rPr>
          <w:rFonts w:ascii="宋体" w:hAnsi="宋体" w:hint="eastAsia"/>
          <w:sz w:val="24"/>
          <w:szCs w:val="24"/>
          <w:lang w:eastAsia="zh-CN"/>
        </w:rPr>
        <w:t>》</w:t>
      </w:r>
      <w:r w:rsidRPr="002F3143">
        <w:rPr>
          <w:rFonts w:ascii="宋体" w:hAnsi="宋体"/>
          <w:sz w:val="24"/>
          <w:szCs w:val="24"/>
          <w:lang w:eastAsia="zh-CN"/>
        </w:rPr>
        <w:t>（拉康</w:t>
      </w:r>
      <w:r w:rsidRPr="00D60328">
        <w:rPr>
          <w:rFonts w:ascii="Times New Roman" w:hAnsi="Times New Roman" w:cs="Times New Roman"/>
          <w:sz w:val="24"/>
          <w:szCs w:val="24"/>
          <w:lang w:eastAsia="zh-CN"/>
        </w:rPr>
        <w:t>1957a</w:t>
      </w:r>
      <w:r w:rsidRPr="002F3143">
        <w:rPr>
          <w:rFonts w:ascii="宋体" w:hAnsi="宋体"/>
          <w:sz w:val="24"/>
          <w:szCs w:val="24"/>
          <w:lang w:eastAsia="zh-CN"/>
        </w:rPr>
        <w:t>）</w:t>
      </w:r>
      <w:r w:rsidR="00FC0B39">
        <w:rPr>
          <w:rFonts w:ascii="宋体" w:hAnsi="宋体" w:hint="eastAsia"/>
          <w:sz w:val="24"/>
          <w:szCs w:val="24"/>
          <w:lang w:eastAsia="zh-CN"/>
        </w:rPr>
        <w:t>。</w:t>
      </w:r>
      <w:r w:rsidR="00D60328">
        <w:rPr>
          <w:rFonts w:ascii="宋体" w:hAnsi="宋体" w:hint="eastAsia"/>
          <w:sz w:val="24"/>
          <w:szCs w:val="24"/>
          <w:lang w:eastAsia="zh-CN"/>
        </w:rPr>
        <w:t>从开篇我们就可以清楚地看出他的创新性意义</w:t>
      </w:r>
      <w:r w:rsidRPr="002F3143">
        <w:rPr>
          <w:rFonts w:ascii="宋体" w:hAnsi="宋体"/>
          <w:sz w:val="24"/>
          <w:szCs w:val="24"/>
          <w:lang w:eastAsia="zh-CN"/>
        </w:rPr>
        <w:t>：</w:t>
      </w:r>
    </w:p>
    <w:p w14:paraId="0D48538A" w14:textId="781C03EF" w:rsidR="00134D54" w:rsidRPr="00D45AA3" w:rsidRDefault="00047A4E" w:rsidP="00D45AA3">
      <w:pPr>
        <w:spacing w:line="360" w:lineRule="auto"/>
        <w:ind w:leftChars="150" w:left="330" w:rightChars="150" w:right="330"/>
        <w:rPr>
          <w:rFonts w:ascii="仿宋" w:eastAsia="仿宋" w:hAnsi="仿宋" w:hint="eastAsia"/>
          <w:sz w:val="24"/>
          <w:szCs w:val="24"/>
          <w:lang w:eastAsia="zh-CN"/>
        </w:rPr>
      </w:pPr>
      <w:r w:rsidRPr="00D45AA3">
        <w:rPr>
          <w:rFonts w:ascii="仿宋" w:eastAsia="仿宋" w:hAnsi="仿宋"/>
          <w:sz w:val="24"/>
          <w:szCs w:val="24"/>
          <w:lang w:eastAsia="zh-CN"/>
        </w:rPr>
        <w:t>今天的精神分析家怎能没有意识到，</w:t>
      </w:r>
      <w:r w:rsidR="00FC0B39">
        <w:rPr>
          <w:rFonts w:ascii="仿宋" w:eastAsia="仿宋" w:hAnsi="仿宋" w:hint="eastAsia"/>
          <w:sz w:val="24"/>
          <w:szCs w:val="24"/>
          <w:lang w:eastAsia="zh-CN"/>
        </w:rPr>
        <w:t>言说</w:t>
      </w:r>
      <w:r w:rsidRPr="00D45AA3">
        <w:rPr>
          <w:rFonts w:ascii="仿宋" w:eastAsia="仿宋" w:hAnsi="仿宋"/>
          <w:sz w:val="24"/>
          <w:szCs w:val="24"/>
          <w:lang w:eastAsia="zh-CN"/>
        </w:rPr>
        <w:t>是通往那一真理的钥匙，而他的全部经验</w:t>
      </w:r>
      <w:r w:rsidR="00233B84">
        <w:rPr>
          <w:rFonts w:ascii="仿宋" w:eastAsia="仿宋" w:hAnsi="仿宋" w:hint="eastAsia"/>
          <w:sz w:val="24"/>
          <w:szCs w:val="24"/>
          <w:lang w:eastAsia="zh-CN"/>
        </w:rPr>
        <w:t>只有</w:t>
      </w:r>
      <w:r w:rsidRPr="00D45AA3">
        <w:rPr>
          <w:rFonts w:ascii="仿宋" w:eastAsia="仿宋" w:hAnsi="仿宋"/>
          <w:sz w:val="24"/>
          <w:szCs w:val="24"/>
          <w:lang w:eastAsia="zh-CN"/>
        </w:rPr>
        <w:t>在</w:t>
      </w:r>
      <w:r w:rsidR="00233B84">
        <w:rPr>
          <w:rFonts w:ascii="仿宋" w:eastAsia="仿宋" w:hAnsi="仿宋" w:hint="eastAsia"/>
          <w:sz w:val="24"/>
          <w:szCs w:val="24"/>
          <w:lang w:eastAsia="zh-CN"/>
        </w:rPr>
        <w:t>言说</w:t>
      </w:r>
      <w:r w:rsidRPr="00D45AA3">
        <w:rPr>
          <w:rFonts w:ascii="仿宋" w:eastAsia="仿宋" w:hAnsi="仿宋"/>
          <w:sz w:val="24"/>
          <w:szCs w:val="24"/>
          <w:lang w:eastAsia="zh-CN"/>
        </w:rPr>
        <w:t>中</w:t>
      </w:r>
      <w:r w:rsidR="00233B84">
        <w:rPr>
          <w:rFonts w:ascii="仿宋" w:eastAsia="仿宋" w:hAnsi="仿宋" w:hint="eastAsia"/>
          <w:sz w:val="24"/>
          <w:szCs w:val="24"/>
          <w:lang w:eastAsia="zh-CN"/>
        </w:rPr>
        <w:t>才能</w:t>
      </w:r>
      <w:r w:rsidRPr="00D45AA3">
        <w:rPr>
          <w:rFonts w:ascii="仿宋" w:eastAsia="仿宋" w:hAnsi="仿宋"/>
          <w:sz w:val="24"/>
          <w:szCs w:val="24"/>
          <w:lang w:eastAsia="zh-CN"/>
        </w:rPr>
        <w:t>找到其工具、语境、材料，甚至</w:t>
      </w:r>
      <w:r w:rsidR="00233B84">
        <w:rPr>
          <w:rFonts w:ascii="仿宋" w:eastAsia="仿宋" w:hAnsi="仿宋" w:hint="eastAsia"/>
          <w:sz w:val="24"/>
          <w:szCs w:val="24"/>
          <w:lang w:eastAsia="zh-CN"/>
        </w:rPr>
        <w:t>其</w:t>
      </w:r>
      <w:r w:rsidRPr="00D45AA3">
        <w:rPr>
          <w:rFonts w:ascii="仿宋" w:eastAsia="仿宋" w:hAnsi="仿宋"/>
          <w:sz w:val="24"/>
          <w:szCs w:val="24"/>
          <w:lang w:eastAsia="zh-CN"/>
        </w:rPr>
        <w:t>不确定性的背景噪音…正如我的标题所</w:t>
      </w:r>
      <w:r w:rsidR="00233B84">
        <w:rPr>
          <w:rFonts w:ascii="仿宋" w:eastAsia="仿宋" w:hAnsi="仿宋" w:hint="eastAsia"/>
          <w:sz w:val="24"/>
          <w:szCs w:val="24"/>
          <w:lang w:eastAsia="zh-CN"/>
        </w:rPr>
        <w:t>表明</w:t>
      </w:r>
      <w:r w:rsidRPr="00D45AA3">
        <w:rPr>
          <w:rFonts w:ascii="仿宋" w:eastAsia="仿宋" w:hAnsi="仿宋"/>
          <w:sz w:val="24"/>
          <w:szCs w:val="24"/>
          <w:lang w:eastAsia="zh-CN"/>
        </w:rPr>
        <w:t>的，</w:t>
      </w:r>
      <w:r w:rsidR="009E44E1">
        <w:rPr>
          <w:rFonts w:ascii="仿宋" w:eastAsia="仿宋" w:hAnsi="仿宋" w:hint="eastAsia"/>
          <w:sz w:val="24"/>
          <w:szCs w:val="24"/>
          <w:lang w:eastAsia="zh-CN"/>
        </w:rPr>
        <w:t>精神分析经验在无意识中发现的超越这种“言说”的东西就是语言的整个结构</w:t>
      </w:r>
      <w:r w:rsidRPr="00D45AA3">
        <w:rPr>
          <w:rFonts w:ascii="仿宋" w:eastAsia="仿宋" w:hAnsi="仿宋"/>
          <w:sz w:val="24"/>
          <w:szCs w:val="24"/>
          <w:lang w:eastAsia="zh-CN"/>
        </w:rPr>
        <w:t>。[第147页]</w:t>
      </w:r>
    </w:p>
    <w:p w14:paraId="2AB998A5" w14:textId="10195DBC" w:rsidR="00134D54" w:rsidRPr="002F3143" w:rsidRDefault="00953AC4" w:rsidP="00953AC4">
      <w:pPr>
        <w:spacing w:line="360" w:lineRule="auto"/>
        <w:ind w:firstLine="330"/>
        <w:rPr>
          <w:rFonts w:ascii="宋体" w:hAnsi="宋体" w:hint="eastAsia"/>
          <w:sz w:val="24"/>
          <w:szCs w:val="24"/>
          <w:lang w:eastAsia="zh-CN"/>
        </w:rPr>
      </w:pPr>
      <w:r>
        <w:rPr>
          <w:rFonts w:ascii="宋体" w:hAnsi="宋体" w:hint="eastAsia"/>
          <w:sz w:val="24"/>
          <w:szCs w:val="24"/>
          <w:lang w:eastAsia="zh-CN"/>
        </w:rPr>
        <w:lastRenderedPageBreak/>
        <w:t>一本</w:t>
      </w:r>
      <w:r w:rsidR="00047A4E" w:rsidRPr="002F3143">
        <w:rPr>
          <w:rFonts w:ascii="宋体" w:hAnsi="宋体"/>
          <w:sz w:val="24"/>
          <w:szCs w:val="24"/>
          <w:lang w:eastAsia="zh-CN"/>
        </w:rPr>
        <w:t>拉康</w:t>
      </w:r>
      <w:r>
        <w:rPr>
          <w:rFonts w:ascii="宋体" w:hAnsi="宋体" w:hint="eastAsia"/>
          <w:sz w:val="24"/>
          <w:szCs w:val="24"/>
          <w:lang w:eastAsia="zh-CN"/>
        </w:rPr>
        <w:t>导论</w:t>
      </w:r>
      <w:r w:rsidR="00047A4E" w:rsidRPr="002F3143">
        <w:rPr>
          <w:rFonts w:ascii="宋体" w:hAnsi="宋体"/>
          <w:sz w:val="24"/>
          <w:szCs w:val="24"/>
          <w:lang w:eastAsia="zh-CN"/>
        </w:rPr>
        <w:t>必须</w:t>
      </w:r>
      <w:r w:rsidR="00FC0B39">
        <w:rPr>
          <w:rFonts w:ascii="宋体" w:hAnsi="宋体" w:hint="eastAsia"/>
          <w:sz w:val="24"/>
          <w:szCs w:val="24"/>
          <w:lang w:eastAsia="zh-CN"/>
        </w:rPr>
        <w:t>为</w:t>
      </w:r>
      <w:r w:rsidR="00047A4E" w:rsidRPr="002F3143">
        <w:rPr>
          <w:rFonts w:ascii="宋体" w:hAnsi="宋体"/>
          <w:sz w:val="24"/>
          <w:szCs w:val="24"/>
          <w:lang w:eastAsia="zh-CN"/>
        </w:rPr>
        <w:t>“无意识像语言一样被结构</w:t>
      </w:r>
      <w:r w:rsidR="00C20291">
        <w:rPr>
          <w:rFonts w:ascii="宋体" w:hAnsi="宋体" w:hint="eastAsia"/>
          <w:sz w:val="24"/>
          <w:szCs w:val="24"/>
          <w:lang w:eastAsia="zh-CN"/>
        </w:rPr>
        <w:t>起来</w:t>
      </w:r>
      <w:r w:rsidR="00047A4E" w:rsidRPr="002F3143">
        <w:rPr>
          <w:rFonts w:ascii="宋体" w:hAnsi="宋体"/>
          <w:sz w:val="24"/>
          <w:szCs w:val="24"/>
          <w:lang w:eastAsia="zh-CN"/>
        </w:rPr>
        <w:t>”这一命题的所有细节</w:t>
      </w:r>
      <w:r w:rsidR="00FC0B39">
        <w:rPr>
          <w:rFonts w:ascii="宋体" w:hAnsi="宋体" w:hint="eastAsia"/>
          <w:sz w:val="24"/>
          <w:szCs w:val="24"/>
          <w:lang w:eastAsia="zh-CN"/>
        </w:rPr>
        <w:t>建立起</w:t>
      </w:r>
      <w:r w:rsidR="00047A4E" w:rsidRPr="002F3143">
        <w:rPr>
          <w:rFonts w:ascii="宋体" w:hAnsi="宋体"/>
          <w:sz w:val="24"/>
          <w:szCs w:val="24"/>
          <w:lang w:eastAsia="zh-CN"/>
        </w:rPr>
        <w:t>基础。首先，有必要在弗洛伊德的著作中寻找这一原则及其</w:t>
      </w:r>
      <w:r w:rsidR="00FC0B39">
        <w:rPr>
          <w:rFonts w:ascii="宋体" w:hAnsi="宋体" w:hint="eastAsia"/>
          <w:sz w:val="24"/>
          <w:szCs w:val="24"/>
          <w:lang w:eastAsia="zh-CN"/>
        </w:rPr>
        <w:t>重要性</w:t>
      </w:r>
      <w:r w:rsidR="00047A4E" w:rsidRPr="002F3143">
        <w:rPr>
          <w:rFonts w:ascii="宋体" w:hAnsi="宋体"/>
          <w:sz w:val="24"/>
          <w:szCs w:val="24"/>
          <w:lang w:eastAsia="zh-CN"/>
        </w:rPr>
        <w:t>的证据。由于《梦的解析》被视为弗洛伊德的</w:t>
      </w:r>
      <w:r w:rsidR="00FC0B39">
        <w:rPr>
          <w:rFonts w:ascii="宋体" w:hAnsi="宋体" w:hint="eastAsia"/>
          <w:sz w:val="24"/>
          <w:szCs w:val="24"/>
          <w:lang w:eastAsia="zh-CN"/>
        </w:rPr>
        <w:t>代表作</w:t>
      </w:r>
      <w:r w:rsidR="00047A4E" w:rsidRPr="002F3143">
        <w:rPr>
          <w:rFonts w:ascii="宋体" w:hAnsi="宋体"/>
          <w:sz w:val="24"/>
          <w:szCs w:val="24"/>
          <w:lang w:eastAsia="zh-CN"/>
        </w:rPr>
        <w:t>，我们将使用其中的一些核心论点来展开这一论证。</w:t>
      </w:r>
    </w:p>
    <w:p w14:paraId="2D21BEAB" w14:textId="25271529" w:rsidR="00134D54" w:rsidRPr="002F3143" w:rsidRDefault="00047A4E" w:rsidP="00C20291">
      <w:pPr>
        <w:spacing w:line="360" w:lineRule="auto"/>
        <w:ind w:firstLine="330"/>
        <w:rPr>
          <w:rFonts w:ascii="宋体" w:hAnsi="宋体" w:hint="eastAsia"/>
          <w:sz w:val="24"/>
          <w:szCs w:val="24"/>
          <w:lang w:eastAsia="zh-CN"/>
        </w:rPr>
      </w:pPr>
      <w:r w:rsidRPr="002F3143">
        <w:rPr>
          <w:rFonts w:ascii="宋体" w:hAnsi="宋体"/>
          <w:sz w:val="24"/>
          <w:szCs w:val="24"/>
          <w:lang w:eastAsia="zh-CN"/>
        </w:rPr>
        <w:t>我们必须记住，弗洛伊德关于梦的天才假说涉及将</w:t>
      </w:r>
      <w:r w:rsidR="008B0874">
        <w:rPr>
          <w:rFonts w:ascii="宋体" w:hAnsi="宋体" w:hint="eastAsia"/>
          <w:sz w:val="24"/>
          <w:szCs w:val="24"/>
          <w:lang w:eastAsia="zh-CN"/>
        </w:rPr>
        <w:t>他的一套探索技术应用于梦，</w:t>
      </w:r>
      <w:r w:rsidR="004A4CA1">
        <w:rPr>
          <w:rFonts w:ascii="宋体" w:hAnsi="宋体" w:hint="eastAsia"/>
          <w:sz w:val="24"/>
          <w:szCs w:val="24"/>
          <w:lang w:eastAsia="zh-CN"/>
        </w:rPr>
        <w:t>而这套技术曾被成功地应用于强迫和焦虑等心理</w:t>
      </w:r>
      <w:r w:rsidR="00A072C6">
        <w:rPr>
          <w:rFonts w:ascii="宋体" w:hAnsi="宋体" w:hint="eastAsia"/>
          <w:sz w:val="24"/>
          <w:szCs w:val="24"/>
          <w:lang w:eastAsia="zh-CN"/>
        </w:rPr>
        <w:t>表现</w:t>
      </w:r>
      <w:r w:rsidRPr="002F3143">
        <w:rPr>
          <w:rFonts w:ascii="宋体" w:hAnsi="宋体"/>
          <w:sz w:val="24"/>
          <w:szCs w:val="24"/>
          <w:lang w:eastAsia="zh-CN"/>
        </w:rPr>
        <w:t>：</w:t>
      </w:r>
      <w:r w:rsidR="004A4CA1">
        <w:rPr>
          <w:rFonts w:ascii="宋体" w:hAnsi="宋体" w:hint="eastAsia"/>
          <w:sz w:val="24"/>
          <w:szCs w:val="24"/>
          <w:lang w:eastAsia="zh-CN"/>
        </w:rPr>
        <w:t>这就是</w:t>
      </w:r>
      <w:r w:rsidRPr="002F3143">
        <w:rPr>
          <w:rFonts w:ascii="宋体" w:hAnsi="宋体"/>
          <w:sz w:val="24"/>
          <w:szCs w:val="24"/>
          <w:lang w:eastAsia="zh-CN"/>
        </w:rPr>
        <w:t>自由联想法。这一技术之所以受到青睐，是因为</w:t>
      </w:r>
      <w:r w:rsidR="00A072C6">
        <w:rPr>
          <w:rFonts w:ascii="宋体" w:hAnsi="宋体" w:hint="eastAsia"/>
          <w:sz w:val="24"/>
          <w:szCs w:val="24"/>
          <w:lang w:eastAsia="zh-CN"/>
        </w:rPr>
        <w:t>他</w:t>
      </w:r>
      <w:r w:rsidRPr="002F3143">
        <w:rPr>
          <w:rFonts w:ascii="宋体" w:hAnsi="宋体"/>
          <w:sz w:val="24"/>
          <w:szCs w:val="24"/>
          <w:lang w:eastAsia="zh-CN"/>
        </w:rPr>
        <w:t>在使用催眠法和宣泄法时遇到了不足和困境。自由联想</w:t>
      </w:r>
      <w:r w:rsidR="00A072C6">
        <w:rPr>
          <w:rFonts w:ascii="宋体" w:hAnsi="宋体" w:hint="eastAsia"/>
          <w:sz w:val="24"/>
          <w:szCs w:val="24"/>
          <w:lang w:eastAsia="zh-CN"/>
        </w:rPr>
        <w:t>让弗洛伊德得以</w:t>
      </w:r>
      <w:r w:rsidRPr="002F3143">
        <w:rPr>
          <w:rFonts w:ascii="宋体" w:hAnsi="宋体"/>
          <w:sz w:val="24"/>
          <w:szCs w:val="24"/>
          <w:lang w:eastAsia="zh-CN"/>
        </w:rPr>
        <w:t>识别源自无意识的</w:t>
      </w:r>
      <w:r w:rsidR="00A072C6">
        <w:rPr>
          <w:rFonts w:ascii="宋体" w:hAnsi="宋体" w:hint="eastAsia"/>
          <w:sz w:val="24"/>
          <w:szCs w:val="24"/>
          <w:lang w:eastAsia="zh-CN"/>
        </w:rPr>
        <w:t>那些</w:t>
      </w:r>
      <w:r w:rsidRPr="002F3143">
        <w:rPr>
          <w:rFonts w:ascii="宋体" w:hAnsi="宋体"/>
          <w:sz w:val="24"/>
          <w:szCs w:val="24"/>
          <w:lang w:eastAsia="zh-CN"/>
        </w:rPr>
        <w:t>心理表现的意义。由于</w:t>
      </w:r>
      <w:r w:rsidR="00A755F6">
        <w:rPr>
          <w:rFonts w:ascii="宋体" w:hAnsi="宋体" w:hint="eastAsia"/>
          <w:sz w:val="24"/>
          <w:szCs w:val="24"/>
          <w:lang w:eastAsia="zh-CN"/>
        </w:rPr>
        <w:t>它在操作上的</w:t>
      </w:r>
      <w:r w:rsidRPr="002F3143">
        <w:rPr>
          <w:rFonts w:ascii="宋体" w:hAnsi="宋体"/>
          <w:sz w:val="24"/>
          <w:szCs w:val="24"/>
          <w:lang w:eastAsia="zh-CN"/>
        </w:rPr>
        <w:t>特性，它还</w:t>
      </w:r>
      <w:r w:rsidR="00704C99">
        <w:rPr>
          <w:rFonts w:ascii="宋体" w:hAnsi="宋体" w:hint="eastAsia"/>
          <w:sz w:val="24"/>
          <w:szCs w:val="24"/>
          <w:lang w:eastAsia="zh-CN"/>
        </w:rPr>
        <w:t>导向了</w:t>
      </w:r>
      <w:r w:rsidRPr="002F3143">
        <w:rPr>
          <w:rFonts w:ascii="宋体" w:hAnsi="宋体"/>
          <w:sz w:val="24"/>
          <w:szCs w:val="24"/>
          <w:lang w:eastAsia="zh-CN"/>
        </w:rPr>
        <w:t>了</w:t>
      </w:r>
      <w:r w:rsidRPr="00704C99">
        <w:rPr>
          <w:rFonts w:ascii="宋体" w:hAnsi="宋体"/>
          <w:sz w:val="24"/>
          <w:szCs w:val="24"/>
          <w:lang w:eastAsia="zh-CN"/>
        </w:rPr>
        <w:t>无意识</w:t>
      </w:r>
      <w:r w:rsidR="00704C99" w:rsidRPr="00704C99">
        <w:rPr>
          <w:rFonts w:ascii="宋体" w:hAnsi="宋体" w:hint="eastAsia"/>
          <w:sz w:val="24"/>
          <w:szCs w:val="24"/>
          <w:lang w:eastAsia="zh-CN"/>
        </w:rPr>
        <w:t>的</w:t>
      </w:r>
      <w:r w:rsidR="00590CA8">
        <w:rPr>
          <w:rFonts w:ascii="宋体" w:hAnsi="宋体" w:hint="eastAsia"/>
          <w:b/>
          <w:bCs/>
          <w:sz w:val="24"/>
          <w:szCs w:val="24"/>
          <w:lang w:eastAsia="zh-CN"/>
        </w:rPr>
        <w:t>构成物</w:t>
      </w:r>
      <w:r w:rsidR="00704C99" w:rsidRPr="00704C99">
        <w:rPr>
          <w:rFonts w:ascii="宋体" w:hAnsi="宋体" w:hint="eastAsia"/>
          <w:sz w:val="24"/>
          <w:szCs w:val="24"/>
          <w:lang w:eastAsia="zh-CN"/>
        </w:rPr>
        <w:t>（</w:t>
      </w:r>
      <w:r w:rsidR="00704C99" w:rsidRPr="00704C99">
        <w:rPr>
          <w:rFonts w:ascii="Times New Roman" w:hAnsi="Times New Roman" w:cs="Times New Roman"/>
          <w:sz w:val="24"/>
          <w:szCs w:val="24"/>
          <w:lang w:eastAsia="zh-CN"/>
        </w:rPr>
        <w:t>an unconscious formation</w:t>
      </w:r>
      <w:r w:rsidR="00704C99" w:rsidRPr="00704C99">
        <w:rPr>
          <w:rFonts w:ascii="宋体" w:hAnsi="宋体" w:hint="eastAsia"/>
          <w:sz w:val="24"/>
          <w:szCs w:val="24"/>
          <w:lang w:eastAsia="zh-CN"/>
        </w:rPr>
        <w:t>）</w:t>
      </w:r>
      <w:r w:rsidRPr="002F3143">
        <w:rPr>
          <w:rFonts w:ascii="宋体" w:hAnsi="宋体"/>
          <w:sz w:val="24"/>
          <w:szCs w:val="24"/>
          <w:lang w:eastAsia="zh-CN"/>
        </w:rPr>
        <w:t>这一概念——换言之，即引向了对众多心理表现的概括，这些表现</w:t>
      </w:r>
      <w:r w:rsidR="00F87C9B">
        <w:rPr>
          <w:rFonts w:ascii="宋体" w:hAnsi="宋体" w:hint="eastAsia"/>
          <w:sz w:val="24"/>
          <w:szCs w:val="24"/>
          <w:lang w:eastAsia="zh-CN"/>
        </w:rPr>
        <w:t>的共同特征是，它们</w:t>
      </w:r>
      <w:r w:rsidRPr="002F3143">
        <w:rPr>
          <w:rFonts w:ascii="宋体" w:hAnsi="宋体"/>
          <w:sz w:val="24"/>
          <w:szCs w:val="24"/>
          <w:lang w:eastAsia="zh-CN"/>
        </w:rPr>
        <w:t>所意指的东西完全不同于它们乍</w:t>
      </w:r>
      <w:r w:rsidR="00A755F6">
        <w:rPr>
          <w:rFonts w:ascii="宋体" w:hAnsi="宋体" w:hint="eastAsia"/>
          <w:sz w:val="24"/>
          <w:szCs w:val="24"/>
          <w:lang w:eastAsia="zh-CN"/>
        </w:rPr>
        <w:t>看起来</w:t>
      </w:r>
      <w:r w:rsidRPr="002F3143">
        <w:rPr>
          <w:rFonts w:ascii="宋体" w:hAnsi="宋体"/>
          <w:sz w:val="24"/>
          <w:szCs w:val="24"/>
          <w:lang w:eastAsia="zh-CN"/>
        </w:rPr>
        <w:t>意指的东西。</w:t>
      </w:r>
    </w:p>
    <w:p w14:paraId="029C7FF7" w14:textId="5794482F" w:rsidR="00134D54" w:rsidRPr="002F3143" w:rsidRDefault="00047A4E" w:rsidP="00D65C05">
      <w:pPr>
        <w:spacing w:line="360" w:lineRule="auto"/>
        <w:ind w:firstLine="330"/>
        <w:rPr>
          <w:rFonts w:ascii="宋体" w:hAnsi="宋体" w:hint="eastAsia"/>
          <w:sz w:val="24"/>
          <w:szCs w:val="24"/>
          <w:lang w:eastAsia="zh-CN"/>
        </w:rPr>
      </w:pPr>
      <w:r w:rsidRPr="002F3143">
        <w:rPr>
          <w:rFonts w:ascii="宋体" w:hAnsi="宋体"/>
          <w:sz w:val="24"/>
          <w:szCs w:val="24"/>
          <w:lang w:eastAsia="zh-CN"/>
        </w:rPr>
        <w:t>在弗洛伊德对“伊尔玛注射</w:t>
      </w:r>
      <w:r w:rsidR="00D65C05">
        <w:rPr>
          <w:rFonts w:ascii="宋体" w:hAnsi="宋体" w:hint="eastAsia"/>
          <w:sz w:val="24"/>
          <w:szCs w:val="24"/>
          <w:lang w:eastAsia="zh-CN"/>
        </w:rPr>
        <w:t>之</w:t>
      </w:r>
      <w:r w:rsidRPr="002F3143">
        <w:rPr>
          <w:rFonts w:ascii="宋体" w:hAnsi="宋体"/>
          <w:sz w:val="24"/>
          <w:szCs w:val="24"/>
          <w:lang w:eastAsia="zh-CN"/>
        </w:rPr>
        <w:t>梦”</w:t>
      </w:r>
      <w:r w:rsidR="00D65C05">
        <w:rPr>
          <w:rFonts w:ascii="宋体" w:hAnsi="宋体" w:hint="eastAsia"/>
          <w:sz w:val="24"/>
          <w:szCs w:val="24"/>
          <w:lang w:eastAsia="zh-CN"/>
        </w:rPr>
        <w:t>（</w:t>
      </w:r>
      <w:r w:rsidR="00D65C05" w:rsidRPr="00D65C05">
        <w:rPr>
          <w:rFonts w:ascii="Times New Roman" w:hAnsi="Times New Roman" w:cs="Times New Roman"/>
          <w:sz w:val="24"/>
          <w:szCs w:val="24"/>
          <w:lang w:eastAsia="zh-CN"/>
        </w:rPr>
        <w:t>Dream of Irma’s injection</w:t>
      </w:r>
      <w:r w:rsidR="00D65C05">
        <w:rPr>
          <w:rFonts w:ascii="宋体" w:hAnsi="宋体" w:hint="eastAsia"/>
          <w:sz w:val="24"/>
          <w:szCs w:val="24"/>
          <w:lang w:eastAsia="zh-CN"/>
        </w:rPr>
        <w:t>）</w:t>
      </w:r>
      <w:r w:rsidRPr="002F3143">
        <w:rPr>
          <w:rFonts w:ascii="宋体" w:hAnsi="宋体"/>
          <w:sz w:val="24"/>
          <w:szCs w:val="24"/>
          <w:lang w:eastAsia="zh-CN"/>
        </w:rPr>
        <w:t>（弗洛伊德</w:t>
      </w:r>
      <w:r w:rsidRPr="00A755F6">
        <w:rPr>
          <w:rFonts w:ascii="Times New Roman" w:hAnsi="Times New Roman" w:cs="Times New Roman"/>
          <w:sz w:val="24"/>
          <w:szCs w:val="24"/>
          <w:lang w:eastAsia="zh-CN"/>
        </w:rPr>
        <w:t>1900</w:t>
      </w:r>
      <w:r w:rsidRPr="002F3143">
        <w:rPr>
          <w:rFonts w:ascii="宋体" w:hAnsi="宋体"/>
          <w:sz w:val="24"/>
          <w:szCs w:val="24"/>
          <w:lang w:eastAsia="zh-CN"/>
        </w:rPr>
        <w:t>）进行细致分析的过程中，一个观念逐渐成形：梦是一种被伪装、扭曲或凝缩</w:t>
      </w:r>
      <w:r w:rsidR="00D65C05">
        <w:rPr>
          <w:rFonts w:ascii="宋体" w:hAnsi="宋体" w:hint="eastAsia"/>
          <w:sz w:val="24"/>
          <w:szCs w:val="24"/>
          <w:lang w:eastAsia="zh-CN"/>
        </w:rPr>
        <w:t>了</w:t>
      </w:r>
      <w:r w:rsidRPr="002F3143">
        <w:rPr>
          <w:rFonts w:ascii="宋体" w:hAnsi="宋体"/>
          <w:sz w:val="24"/>
          <w:szCs w:val="24"/>
          <w:lang w:eastAsia="zh-CN"/>
        </w:rPr>
        <w:t>的话语；主体已经丢失了解读它的密码，但</w:t>
      </w:r>
      <w:r w:rsidR="009E18A9">
        <w:rPr>
          <w:rFonts w:ascii="宋体" w:hAnsi="宋体" w:hint="eastAsia"/>
          <w:sz w:val="24"/>
          <w:szCs w:val="24"/>
          <w:lang w:eastAsia="zh-CN"/>
        </w:rPr>
        <w:t>隐藏在它的奇异外观之下的秘密</w:t>
      </w:r>
      <w:r w:rsidRPr="002F3143">
        <w:rPr>
          <w:rFonts w:ascii="宋体" w:hAnsi="宋体"/>
          <w:sz w:val="24"/>
          <w:szCs w:val="24"/>
          <w:lang w:eastAsia="zh-CN"/>
        </w:rPr>
        <w:t>却</w:t>
      </w:r>
      <w:r w:rsidR="009E18A9">
        <w:rPr>
          <w:rFonts w:ascii="宋体" w:hAnsi="宋体" w:hint="eastAsia"/>
          <w:sz w:val="24"/>
          <w:szCs w:val="24"/>
          <w:lang w:eastAsia="zh-CN"/>
        </w:rPr>
        <w:t>可以</w:t>
      </w:r>
      <w:r w:rsidRPr="002F3143">
        <w:rPr>
          <w:rFonts w:ascii="宋体" w:hAnsi="宋体"/>
          <w:sz w:val="24"/>
          <w:szCs w:val="24"/>
          <w:lang w:eastAsia="zh-CN"/>
        </w:rPr>
        <w:t>通过</w:t>
      </w:r>
      <w:r w:rsidR="009E18A9">
        <w:rPr>
          <w:rFonts w:ascii="宋体" w:hAnsi="宋体" w:hint="eastAsia"/>
          <w:sz w:val="24"/>
          <w:szCs w:val="24"/>
          <w:lang w:eastAsia="zh-CN"/>
        </w:rPr>
        <w:t>艰辛</w:t>
      </w:r>
      <w:r w:rsidRPr="002F3143">
        <w:rPr>
          <w:rFonts w:ascii="宋体" w:hAnsi="宋体"/>
          <w:sz w:val="24"/>
          <w:szCs w:val="24"/>
          <w:lang w:eastAsia="zh-CN"/>
        </w:rPr>
        <w:t>的联想工作以清晰而</w:t>
      </w:r>
      <w:r w:rsidR="009E18A9">
        <w:rPr>
          <w:rFonts w:ascii="宋体" w:hAnsi="宋体" w:hint="eastAsia"/>
          <w:sz w:val="24"/>
          <w:szCs w:val="24"/>
          <w:lang w:eastAsia="zh-CN"/>
        </w:rPr>
        <w:t>富有</w:t>
      </w:r>
      <w:r w:rsidRPr="002F3143">
        <w:rPr>
          <w:rFonts w:ascii="宋体" w:hAnsi="宋体"/>
          <w:sz w:val="24"/>
          <w:szCs w:val="24"/>
          <w:lang w:eastAsia="zh-CN"/>
        </w:rPr>
        <w:t>意义的形式被揭示出来。在这方面，弗洛伊德</w:t>
      </w:r>
      <w:r w:rsidR="00A15CB4">
        <w:rPr>
          <w:rFonts w:ascii="宋体" w:hAnsi="宋体" w:hint="eastAsia"/>
          <w:sz w:val="24"/>
          <w:szCs w:val="24"/>
          <w:lang w:eastAsia="zh-CN"/>
        </w:rPr>
        <w:t>就像对待其他无意识</w:t>
      </w:r>
      <w:r w:rsidR="00590CA8">
        <w:rPr>
          <w:rFonts w:ascii="宋体" w:hAnsi="宋体" w:hint="eastAsia"/>
          <w:sz w:val="24"/>
          <w:szCs w:val="24"/>
          <w:lang w:eastAsia="zh-CN"/>
        </w:rPr>
        <w:t>的构成物一样来探究梦</w:t>
      </w:r>
      <w:r w:rsidRPr="002F3143">
        <w:rPr>
          <w:rFonts w:ascii="宋体" w:hAnsi="宋体"/>
          <w:sz w:val="24"/>
          <w:szCs w:val="24"/>
          <w:lang w:eastAsia="zh-CN"/>
        </w:rPr>
        <w:t>，</w:t>
      </w:r>
      <w:r w:rsidR="001E725A">
        <w:rPr>
          <w:rFonts w:ascii="宋体" w:hAnsi="宋体" w:hint="eastAsia"/>
          <w:sz w:val="24"/>
          <w:szCs w:val="24"/>
          <w:lang w:eastAsia="zh-CN"/>
        </w:rPr>
        <w:t>他将梦视为</w:t>
      </w:r>
      <w:r w:rsidR="0086356B">
        <w:rPr>
          <w:rFonts w:ascii="宋体" w:hAnsi="宋体" w:hint="eastAsia"/>
          <w:sz w:val="24"/>
          <w:szCs w:val="24"/>
          <w:lang w:eastAsia="zh-CN"/>
        </w:rPr>
        <w:t>是</w:t>
      </w:r>
      <w:r w:rsidR="001E725A">
        <w:rPr>
          <w:rFonts w:ascii="宋体" w:hAnsi="宋体" w:hint="eastAsia"/>
          <w:sz w:val="24"/>
          <w:szCs w:val="24"/>
          <w:lang w:eastAsia="zh-CN"/>
        </w:rPr>
        <w:t>由许多有</w:t>
      </w:r>
      <w:r w:rsidR="008E2CF3">
        <w:rPr>
          <w:rFonts w:ascii="宋体" w:hAnsi="宋体" w:hint="eastAsia"/>
          <w:sz w:val="24"/>
          <w:szCs w:val="24"/>
          <w:lang w:eastAsia="zh-CN"/>
        </w:rPr>
        <w:t>能指</w:t>
      </w:r>
      <w:r w:rsidR="0086356B">
        <w:rPr>
          <w:rFonts w:ascii="宋体" w:hAnsi="宋体" w:hint="eastAsia"/>
          <w:sz w:val="24"/>
          <w:szCs w:val="24"/>
          <w:lang w:eastAsia="zh-CN"/>
        </w:rPr>
        <w:t>元素</w:t>
      </w:r>
      <w:r w:rsidR="008E2CF3">
        <w:rPr>
          <w:rFonts w:ascii="宋体" w:hAnsi="宋体" w:hint="eastAsia"/>
          <w:sz w:val="24"/>
          <w:szCs w:val="24"/>
          <w:lang w:eastAsia="zh-CN"/>
        </w:rPr>
        <w:t>（</w:t>
      </w:r>
      <w:r w:rsidR="008E2CF3" w:rsidRPr="008E2CF3">
        <w:rPr>
          <w:rFonts w:ascii="Times New Roman" w:hAnsi="Times New Roman" w:cs="Times New Roman"/>
          <w:sz w:val="24"/>
          <w:szCs w:val="24"/>
          <w:lang w:eastAsia="zh-CN"/>
        </w:rPr>
        <w:t>signifying elements</w:t>
      </w:r>
      <w:r w:rsidR="008E2CF3">
        <w:rPr>
          <w:rFonts w:ascii="宋体" w:hAnsi="宋体" w:hint="eastAsia"/>
          <w:sz w:val="24"/>
          <w:szCs w:val="24"/>
          <w:lang w:eastAsia="zh-CN"/>
        </w:rPr>
        <w:t>）</w:t>
      </w:r>
      <w:r w:rsidR="0086356B">
        <w:rPr>
          <w:rFonts w:ascii="宋体" w:hAnsi="宋体" w:hint="eastAsia"/>
          <w:sz w:val="24"/>
          <w:szCs w:val="24"/>
          <w:lang w:eastAsia="zh-CN"/>
        </w:rPr>
        <w:t>组成的系统</w:t>
      </w:r>
      <w:r w:rsidR="008E2CF3">
        <w:rPr>
          <w:rFonts w:ascii="宋体" w:hAnsi="宋体" w:hint="eastAsia"/>
          <w:sz w:val="24"/>
          <w:szCs w:val="24"/>
          <w:lang w:eastAsia="zh-CN"/>
        </w:rPr>
        <w:t>，类似于语言</w:t>
      </w:r>
      <w:r w:rsidRPr="002F3143">
        <w:rPr>
          <w:rFonts w:ascii="宋体" w:hAnsi="宋体"/>
          <w:sz w:val="24"/>
          <w:szCs w:val="24"/>
          <w:lang w:eastAsia="zh-CN"/>
        </w:rPr>
        <w:t>。他一再提醒我们回到这种语言秩序，因为对无意识</w:t>
      </w:r>
      <w:r w:rsidR="00D661F5">
        <w:rPr>
          <w:rFonts w:ascii="宋体" w:hAnsi="宋体" w:hint="eastAsia"/>
          <w:sz w:val="24"/>
          <w:szCs w:val="24"/>
          <w:lang w:eastAsia="zh-CN"/>
        </w:rPr>
        <w:t>之物</w:t>
      </w:r>
      <w:r w:rsidRPr="002F3143">
        <w:rPr>
          <w:rFonts w:ascii="宋体" w:hAnsi="宋体"/>
          <w:sz w:val="24"/>
          <w:szCs w:val="24"/>
          <w:lang w:eastAsia="zh-CN"/>
        </w:rPr>
        <w:t>的探究总是</w:t>
      </w:r>
      <w:r w:rsidR="00D661F5">
        <w:rPr>
          <w:rFonts w:ascii="宋体" w:hAnsi="宋体" w:hint="eastAsia"/>
          <w:sz w:val="24"/>
          <w:szCs w:val="24"/>
          <w:lang w:eastAsia="zh-CN"/>
        </w:rPr>
        <w:t>停留在</w:t>
      </w:r>
      <w:r w:rsidRPr="002F3143">
        <w:rPr>
          <w:rFonts w:ascii="宋体" w:hAnsi="宋体"/>
          <w:sz w:val="24"/>
          <w:szCs w:val="24"/>
          <w:lang w:eastAsia="zh-CN"/>
        </w:rPr>
        <w:t>联想</w:t>
      </w:r>
      <w:r w:rsidR="00C463FE">
        <w:rPr>
          <w:rFonts w:ascii="宋体" w:hAnsi="宋体" w:hint="eastAsia"/>
          <w:sz w:val="24"/>
          <w:szCs w:val="24"/>
          <w:lang w:eastAsia="zh-CN"/>
        </w:rPr>
        <w:t>之</w:t>
      </w:r>
      <w:r w:rsidRPr="002F3143">
        <w:rPr>
          <w:rFonts w:ascii="宋体" w:hAnsi="宋体"/>
          <w:sz w:val="24"/>
          <w:szCs w:val="24"/>
          <w:lang w:eastAsia="zh-CN"/>
        </w:rPr>
        <w:t>链的流动中，而这些联想</w:t>
      </w:r>
      <w:r w:rsidR="00C463FE">
        <w:rPr>
          <w:rFonts w:ascii="宋体" w:hAnsi="宋体" w:hint="eastAsia"/>
          <w:sz w:val="24"/>
          <w:szCs w:val="24"/>
          <w:lang w:eastAsia="zh-CN"/>
        </w:rPr>
        <w:t>之</w:t>
      </w:r>
      <w:r w:rsidRPr="002F3143">
        <w:rPr>
          <w:rFonts w:ascii="宋体" w:hAnsi="宋体"/>
          <w:sz w:val="24"/>
          <w:szCs w:val="24"/>
          <w:lang w:eastAsia="zh-CN"/>
        </w:rPr>
        <w:t>链</w:t>
      </w:r>
      <w:r w:rsidR="00C463FE">
        <w:rPr>
          <w:rFonts w:ascii="宋体" w:hAnsi="宋体" w:hint="eastAsia"/>
          <w:sz w:val="24"/>
          <w:szCs w:val="24"/>
          <w:lang w:eastAsia="zh-CN"/>
        </w:rPr>
        <w:t>——</w:t>
      </w:r>
      <w:r w:rsidRPr="002F3143">
        <w:rPr>
          <w:rFonts w:ascii="宋体" w:hAnsi="宋体"/>
          <w:sz w:val="24"/>
          <w:szCs w:val="24"/>
          <w:lang w:eastAsia="zh-CN"/>
        </w:rPr>
        <w:t>无非是思想</w:t>
      </w:r>
      <w:r w:rsidR="00C463FE">
        <w:rPr>
          <w:rFonts w:ascii="宋体" w:hAnsi="宋体" w:hint="eastAsia"/>
          <w:sz w:val="24"/>
          <w:szCs w:val="24"/>
          <w:lang w:eastAsia="zh-CN"/>
        </w:rPr>
        <w:t>之</w:t>
      </w:r>
      <w:r w:rsidRPr="002F3143">
        <w:rPr>
          <w:rFonts w:ascii="宋体" w:hAnsi="宋体"/>
          <w:sz w:val="24"/>
          <w:szCs w:val="24"/>
          <w:lang w:eastAsia="zh-CN"/>
        </w:rPr>
        <w:t>链</w:t>
      </w:r>
      <w:r w:rsidR="00C463FE">
        <w:rPr>
          <w:rFonts w:ascii="宋体" w:hAnsi="宋体" w:hint="eastAsia"/>
          <w:sz w:val="24"/>
          <w:szCs w:val="24"/>
          <w:lang w:eastAsia="zh-CN"/>
        </w:rPr>
        <w:t>——</w:t>
      </w:r>
      <w:r w:rsidRPr="002F3143">
        <w:rPr>
          <w:rFonts w:ascii="宋体" w:hAnsi="宋体"/>
          <w:sz w:val="24"/>
          <w:szCs w:val="24"/>
          <w:lang w:eastAsia="zh-CN"/>
        </w:rPr>
        <w:t>不断把我们带回词语</w:t>
      </w:r>
      <w:r w:rsidR="00C463FE">
        <w:rPr>
          <w:rFonts w:ascii="宋体" w:hAnsi="宋体" w:hint="eastAsia"/>
          <w:sz w:val="24"/>
          <w:szCs w:val="24"/>
          <w:lang w:eastAsia="zh-CN"/>
        </w:rPr>
        <w:t>之</w:t>
      </w:r>
      <w:r w:rsidRPr="002F3143">
        <w:rPr>
          <w:rFonts w:ascii="宋体" w:hAnsi="宋体"/>
          <w:sz w:val="24"/>
          <w:szCs w:val="24"/>
          <w:lang w:eastAsia="zh-CN"/>
        </w:rPr>
        <w:t>链。因此，任何满足于预先</w:t>
      </w:r>
      <w:r w:rsidR="00BC0112">
        <w:rPr>
          <w:rFonts w:ascii="宋体" w:hAnsi="宋体" w:hint="eastAsia"/>
          <w:sz w:val="24"/>
          <w:szCs w:val="24"/>
          <w:lang w:eastAsia="zh-CN"/>
        </w:rPr>
        <w:t>编撰</w:t>
      </w:r>
      <w:r w:rsidRPr="002F3143">
        <w:rPr>
          <w:rFonts w:ascii="宋体" w:hAnsi="宋体"/>
          <w:sz w:val="24"/>
          <w:szCs w:val="24"/>
          <w:lang w:eastAsia="zh-CN"/>
        </w:rPr>
        <w:t>的意义索引、满足于一把解梦钥匙的</w:t>
      </w:r>
      <w:r w:rsidR="00440B28">
        <w:rPr>
          <w:rFonts w:ascii="宋体" w:hAnsi="宋体" w:hint="eastAsia"/>
          <w:sz w:val="24"/>
          <w:szCs w:val="24"/>
          <w:lang w:eastAsia="zh-CN"/>
        </w:rPr>
        <w:t>企图</w:t>
      </w:r>
      <w:r w:rsidRPr="002F3143">
        <w:rPr>
          <w:rFonts w:ascii="宋体" w:hAnsi="宋体"/>
          <w:sz w:val="24"/>
          <w:szCs w:val="24"/>
          <w:lang w:eastAsia="zh-CN"/>
        </w:rPr>
        <w:t>，都必须被放弃。</w:t>
      </w:r>
      <w:r w:rsidR="00BC0112">
        <w:rPr>
          <w:rFonts w:ascii="宋体" w:hAnsi="宋体" w:hint="eastAsia"/>
          <w:sz w:val="24"/>
          <w:szCs w:val="24"/>
          <w:lang w:eastAsia="zh-CN"/>
        </w:rPr>
        <w:t>即便</w:t>
      </w:r>
      <w:r w:rsidRPr="002F3143">
        <w:rPr>
          <w:rFonts w:ascii="宋体" w:hAnsi="宋体"/>
          <w:sz w:val="24"/>
          <w:szCs w:val="24"/>
          <w:lang w:eastAsia="zh-CN"/>
        </w:rPr>
        <w:t>如我们所知，弗洛伊德重视梦中的象征和象征</w:t>
      </w:r>
      <w:r w:rsidR="00CF47BA">
        <w:rPr>
          <w:rFonts w:ascii="宋体" w:hAnsi="宋体" w:hint="eastAsia"/>
          <w:sz w:val="24"/>
          <w:szCs w:val="24"/>
          <w:lang w:eastAsia="zh-CN"/>
        </w:rPr>
        <w:t>系统</w:t>
      </w:r>
      <w:r w:rsidRPr="002F3143">
        <w:rPr>
          <w:rFonts w:ascii="宋体" w:hAnsi="宋体"/>
          <w:sz w:val="24"/>
          <w:szCs w:val="24"/>
          <w:lang w:eastAsia="zh-CN"/>
        </w:rPr>
        <w:t>，</w:t>
      </w:r>
      <w:r w:rsidR="00CF47BA">
        <w:rPr>
          <w:rFonts w:ascii="宋体" w:hAnsi="宋体" w:hint="eastAsia"/>
          <w:sz w:val="24"/>
          <w:szCs w:val="24"/>
          <w:lang w:eastAsia="zh-CN"/>
        </w:rPr>
        <w:t>但是</w:t>
      </w:r>
      <w:r w:rsidRPr="002F3143">
        <w:rPr>
          <w:rFonts w:ascii="宋体" w:hAnsi="宋体"/>
          <w:sz w:val="24"/>
          <w:szCs w:val="24"/>
          <w:lang w:eastAsia="zh-CN"/>
        </w:rPr>
        <w:t>他的梦理论绝不</w:t>
      </w:r>
      <w:r w:rsidR="00CF47BA">
        <w:rPr>
          <w:rFonts w:ascii="宋体" w:hAnsi="宋体" w:hint="eastAsia"/>
          <w:sz w:val="24"/>
          <w:szCs w:val="24"/>
          <w:lang w:eastAsia="zh-CN"/>
        </w:rPr>
        <w:t>允许人们</w:t>
      </w:r>
      <w:r w:rsidRPr="002F3143">
        <w:rPr>
          <w:rFonts w:ascii="宋体" w:hAnsi="宋体"/>
          <w:sz w:val="24"/>
          <w:szCs w:val="24"/>
          <w:lang w:eastAsia="zh-CN"/>
        </w:rPr>
        <w:t>在揭示无意识</w:t>
      </w:r>
      <w:r w:rsidR="00CF47BA">
        <w:rPr>
          <w:rFonts w:ascii="宋体" w:hAnsi="宋体" w:hint="eastAsia"/>
          <w:sz w:val="24"/>
          <w:szCs w:val="24"/>
          <w:lang w:eastAsia="zh-CN"/>
        </w:rPr>
        <w:t>之物</w:t>
      </w:r>
      <w:r w:rsidRPr="002F3143">
        <w:rPr>
          <w:rFonts w:ascii="宋体" w:hAnsi="宋体"/>
          <w:sz w:val="24"/>
          <w:szCs w:val="24"/>
          <w:lang w:eastAsia="zh-CN"/>
        </w:rPr>
        <w:t>时忽视主体的</w:t>
      </w:r>
      <w:r w:rsidR="00CF47BA">
        <w:rPr>
          <w:rFonts w:ascii="宋体" w:hAnsi="宋体" w:hint="eastAsia"/>
          <w:sz w:val="24"/>
          <w:szCs w:val="24"/>
          <w:lang w:eastAsia="zh-CN"/>
        </w:rPr>
        <w:t>言说</w:t>
      </w:r>
      <w:r w:rsidRPr="002F3143">
        <w:rPr>
          <w:rFonts w:ascii="宋体" w:hAnsi="宋体"/>
          <w:sz w:val="24"/>
          <w:szCs w:val="24"/>
          <w:lang w:eastAsia="zh-CN"/>
        </w:rPr>
        <w:t>。这里存在着拉康回到弗洛伊德的一个决定性论据：他的计划是把言语的这一维度重新带回精神分析领域的前沿。</w:t>
      </w:r>
    </w:p>
    <w:p w14:paraId="48E5D20A" w14:textId="54347EE7" w:rsidR="00134D54" w:rsidRDefault="00047A4E" w:rsidP="00C20291">
      <w:pPr>
        <w:spacing w:line="360" w:lineRule="auto"/>
        <w:ind w:firstLine="330"/>
        <w:rPr>
          <w:rFonts w:ascii="宋体" w:hAnsi="宋体" w:hint="eastAsia"/>
          <w:sz w:val="24"/>
          <w:szCs w:val="24"/>
          <w:lang w:eastAsia="zh-CN"/>
        </w:rPr>
      </w:pPr>
      <w:r w:rsidRPr="002F3143">
        <w:rPr>
          <w:rFonts w:ascii="宋体" w:hAnsi="宋体"/>
          <w:sz w:val="24"/>
          <w:szCs w:val="24"/>
          <w:lang w:eastAsia="zh-CN"/>
        </w:rPr>
        <w:t>我们在这里也发现了拉康从弗洛伊德那里汲取的另一个基本观念的轮廓，它</w:t>
      </w:r>
      <w:r w:rsidR="00CF47BA">
        <w:rPr>
          <w:rFonts w:ascii="宋体" w:hAnsi="宋体" w:hint="eastAsia"/>
          <w:sz w:val="24"/>
          <w:szCs w:val="24"/>
          <w:lang w:eastAsia="zh-CN"/>
        </w:rPr>
        <w:t>关乎</w:t>
      </w:r>
      <w:r w:rsidRPr="002F3143">
        <w:rPr>
          <w:rFonts w:ascii="宋体" w:hAnsi="宋体"/>
          <w:sz w:val="24"/>
          <w:szCs w:val="24"/>
          <w:lang w:eastAsia="zh-CN"/>
        </w:rPr>
        <w:t>无意识的一个最根本属性：主体无法通过任何可以</w:t>
      </w:r>
      <w:r w:rsidR="008E2CF3">
        <w:rPr>
          <w:rFonts w:ascii="宋体" w:hAnsi="宋体" w:hint="eastAsia"/>
          <w:sz w:val="24"/>
          <w:szCs w:val="24"/>
          <w:lang w:eastAsia="zh-CN"/>
        </w:rPr>
        <w:t>事先</w:t>
      </w:r>
      <w:r w:rsidRPr="002F3143">
        <w:rPr>
          <w:rFonts w:ascii="宋体" w:hAnsi="宋体"/>
          <w:sz w:val="24"/>
          <w:szCs w:val="24"/>
          <w:lang w:eastAsia="zh-CN"/>
        </w:rPr>
        <w:t>预测的能指元素使自己被理解。当我们继续辨认拉康思想的基本要点时，我们可以注意到，在弗洛伊德关于梦中</w:t>
      </w:r>
      <w:r w:rsidR="001C5046">
        <w:rPr>
          <w:rFonts w:ascii="宋体" w:hAnsi="宋体" w:hint="eastAsia"/>
          <w:sz w:val="24"/>
          <w:szCs w:val="24"/>
          <w:lang w:eastAsia="zh-CN"/>
        </w:rPr>
        <w:t>潜隐</w:t>
      </w:r>
      <w:r w:rsidRPr="002F3143">
        <w:rPr>
          <w:rFonts w:ascii="宋体" w:hAnsi="宋体"/>
          <w:sz w:val="24"/>
          <w:szCs w:val="24"/>
          <w:lang w:eastAsia="zh-CN"/>
        </w:rPr>
        <w:t>内容和</w:t>
      </w:r>
      <w:r w:rsidR="001C5046">
        <w:rPr>
          <w:rFonts w:ascii="宋体" w:hAnsi="宋体" w:hint="eastAsia"/>
          <w:sz w:val="24"/>
          <w:szCs w:val="24"/>
          <w:lang w:eastAsia="zh-CN"/>
        </w:rPr>
        <w:t>显现</w:t>
      </w:r>
      <w:r w:rsidRPr="002F3143">
        <w:rPr>
          <w:rFonts w:ascii="宋体" w:hAnsi="宋体"/>
          <w:sz w:val="24"/>
          <w:szCs w:val="24"/>
          <w:lang w:eastAsia="zh-CN"/>
        </w:rPr>
        <w:t>内容的区分之外，一种直觉逐渐成形：</w:t>
      </w:r>
      <w:r w:rsidR="005B37BB">
        <w:rPr>
          <w:rFonts w:ascii="宋体" w:hAnsi="宋体" w:hint="eastAsia"/>
          <w:sz w:val="24"/>
          <w:szCs w:val="24"/>
          <w:lang w:eastAsia="zh-CN"/>
        </w:rPr>
        <w:t>一个</w:t>
      </w:r>
      <w:r w:rsidRPr="002F3143">
        <w:rPr>
          <w:rFonts w:ascii="宋体" w:hAnsi="宋体"/>
          <w:sz w:val="24"/>
          <w:szCs w:val="24"/>
          <w:lang w:eastAsia="zh-CN"/>
        </w:rPr>
        <w:t>话语</w:t>
      </w:r>
      <w:r w:rsidR="005B37BB">
        <w:rPr>
          <w:rFonts w:ascii="宋体" w:hAnsi="宋体" w:hint="eastAsia"/>
          <w:sz w:val="24"/>
          <w:szCs w:val="24"/>
          <w:lang w:eastAsia="zh-CN"/>
        </w:rPr>
        <w:t>所说出的东西</w:t>
      </w:r>
      <w:r w:rsidR="005B37BB">
        <w:rPr>
          <w:rFonts w:ascii="宋体" w:hAnsi="宋体" w:hint="eastAsia"/>
          <w:sz w:val="24"/>
          <w:szCs w:val="24"/>
          <w:lang w:eastAsia="zh-CN"/>
        </w:rPr>
        <w:lastRenderedPageBreak/>
        <w:t>总是比预期的更多</w:t>
      </w:r>
      <w:r w:rsidRPr="002F3143">
        <w:rPr>
          <w:rFonts w:ascii="宋体" w:hAnsi="宋体"/>
          <w:sz w:val="24"/>
          <w:szCs w:val="24"/>
          <w:lang w:eastAsia="zh-CN"/>
        </w:rPr>
        <w:t>，首先因为它可能</w:t>
      </w:r>
      <w:r w:rsidR="00DF3E89">
        <w:rPr>
          <w:rFonts w:ascii="宋体" w:hAnsi="宋体" w:hint="eastAsia"/>
          <w:sz w:val="24"/>
          <w:szCs w:val="24"/>
          <w:lang w:eastAsia="zh-CN"/>
        </w:rPr>
        <w:t>具有</w:t>
      </w:r>
      <w:r w:rsidRPr="002F3143">
        <w:rPr>
          <w:rFonts w:ascii="宋体" w:hAnsi="宋体"/>
          <w:sz w:val="24"/>
          <w:szCs w:val="24"/>
          <w:lang w:eastAsia="zh-CN"/>
        </w:rPr>
        <w:t>与最初说出</w:t>
      </w:r>
      <w:r w:rsidR="00DF3E89">
        <w:rPr>
          <w:rFonts w:ascii="宋体" w:hAnsi="宋体" w:hint="eastAsia"/>
          <w:sz w:val="24"/>
          <w:szCs w:val="24"/>
          <w:lang w:eastAsia="zh-CN"/>
        </w:rPr>
        <w:t>的东西</w:t>
      </w:r>
      <w:r w:rsidRPr="002F3143">
        <w:rPr>
          <w:rFonts w:ascii="宋体" w:hAnsi="宋体"/>
          <w:sz w:val="24"/>
          <w:szCs w:val="24"/>
          <w:lang w:eastAsia="zh-CN"/>
        </w:rPr>
        <w:t>完全不同的</w:t>
      </w:r>
      <w:r w:rsidR="00DF3E89">
        <w:rPr>
          <w:rFonts w:ascii="宋体" w:hAnsi="宋体" w:hint="eastAsia"/>
          <w:sz w:val="24"/>
          <w:szCs w:val="24"/>
          <w:lang w:eastAsia="zh-CN"/>
        </w:rPr>
        <w:t>意义</w:t>
      </w:r>
      <w:r w:rsidRPr="002F3143">
        <w:rPr>
          <w:rFonts w:ascii="宋体" w:hAnsi="宋体"/>
          <w:sz w:val="24"/>
          <w:szCs w:val="24"/>
          <w:lang w:eastAsia="zh-CN"/>
        </w:rPr>
        <w:t>。拉康把无意识在话语</w:t>
      </w:r>
      <w:r w:rsidR="001155DE">
        <w:rPr>
          <w:rFonts w:ascii="宋体" w:hAnsi="宋体" w:hint="eastAsia"/>
          <w:sz w:val="24"/>
          <w:szCs w:val="24"/>
          <w:lang w:eastAsia="zh-CN"/>
        </w:rPr>
        <w:t>网络</w:t>
      </w:r>
      <w:r w:rsidRPr="002F3143">
        <w:rPr>
          <w:rFonts w:ascii="宋体" w:hAnsi="宋体"/>
          <w:sz w:val="24"/>
          <w:szCs w:val="24"/>
          <w:lang w:eastAsia="zh-CN"/>
        </w:rPr>
        <w:t>中的这种指涉性</w:t>
      </w:r>
      <w:r w:rsidR="005B37BB">
        <w:rPr>
          <w:rFonts w:ascii="宋体" w:hAnsi="宋体" w:hint="eastAsia"/>
          <w:sz w:val="24"/>
          <w:szCs w:val="24"/>
          <w:lang w:eastAsia="zh-CN"/>
        </w:rPr>
        <w:t>牵连</w:t>
      </w:r>
      <w:r w:rsidR="001155DE">
        <w:rPr>
          <w:rFonts w:ascii="宋体" w:hAnsi="宋体" w:hint="eastAsia"/>
          <w:sz w:val="24"/>
          <w:szCs w:val="24"/>
          <w:lang w:eastAsia="zh-CN"/>
        </w:rPr>
        <w:t>（</w:t>
      </w:r>
      <w:r w:rsidR="001155DE" w:rsidRPr="001155DE">
        <w:rPr>
          <w:rFonts w:ascii="Times New Roman" w:hAnsi="Times New Roman" w:cs="Times New Roman"/>
          <w:sz w:val="24"/>
          <w:szCs w:val="24"/>
          <w:lang w:eastAsia="zh-CN"/>
        </w:rPr>
        <w:t>referential entanglement</w:t>
      </w:r>
      <w:r w:rsidR="001155DE">
        <w:rPr>
          <w:rFonts w:ascii="宋体" w:hAnsi="宋体" w:hint="eastAsia"/>
          <w:sz w:val="24"/>
          <w:szCs w:val="24"/>
          <w:lang w:eastAsia="zh-CN"/>
        </w:rPr>
        <w:t>）</w:t>
      </w:r>
      <w:r w:rsidRPr="002F3143">
        <w:rPr>
          <w:rFonts w:ascii="宋体" w:hAnsi="宋体"/>
          <w:sz w:val="24"/>
          <w:szCs w:val="24"/>
          <w:lang w:eastAsia="zh-CN"/>
        </w:rPr>
        <w:t>扩展到其最极端的后果，甚至把它视为言说主体</w:t>
      </w:r>
      <w:r w:rsidR="001155DE">
        <w:rPr>
          <w:rFonts w:ascii="宋体" w:hAnsi="宋体" w:hint="eastAsia"/>
          <w:sz w:val="24"/>
          <w:szCs w:val="24"/>
          <w:lang w:eastAsia="zh-CN"/>
        </w:rPr>
        <w:t>的</w:t>
      </w:r>
      <w:r w:rsidRPr="002F3143">
        <w:rPr>
          <w:rFonts w:ascii="宋体" w:hAnsi="宋体"/>
          <w:sz w:val="24"/>
          <w:szCs w:val="24"/>
          <w:lang w:eastAsia="zh-CN"/>
        </w:rPr>
        <w:t>结构</w:t>
      </w:r>
      <w:r w:rsidR="001155DE">
        <w:rPr>
          <w:rFonts w:ascii="宋体" w:hAnsi="宋体" w:hint="eastAsia"/>
          <w:sz w:val="24"/>
          <w:szCs w:val="24"/>
          <w:lang w:eastAsia="zh-CN"/>
        </w:rPr>
        <w:t>所</w:t>
      </w:r>
      <w:r w:rsidRPr="002F3143">
        <w:rPr>
          <w:rFonts w:ascii="宋体" w:hAnsi="宋体"/>
          <w:sz w:val="24"/>
          <w:szCs w:val="24"/>
          <w:lang w:eastAsia="zh-CN"/>
        </w:rPr>
        <w:t>不可避免地带来的一种属性。</w:t>
      </w:r>
    </w:p>
    <w:p w14:paraId="3125FC31" w14:textId="77777777" w:rsidR="00E22CE6" w:rsidRDefault="00E22CE6" w:rsidP="00C20291">
      <w:pPr>
        <w:spacing w:line="360" w:lineRule="auto"/>
        <w:ind w:firstLine="330"/>
        <w:rPr>
          <w:rFonts w:ascii="宋体" w:hAnsi="宋体" w:hint="eastAsia"/>
          <w:sz w:val="24"/>
          <w:szCs w:val="24"/>
          <w:lang w:eastAsia="zh-CN"/>
        </w:rPr>
      </w:pPr>
    </w:p>
    <w:p w14:paraId="55395230" w14:textId="77777777" w:rsidR="00E22CE6" w:rsidRDefault="00E22CE6" w:rsidP="00C20291">
      <w:pPr>
        <w:spacing w:line="360" w:lineRule="auto"/>
        <w:ind w:firstLine="330"/>
        <w:rPr>
          <w:rFonts w:ascii="宋体" w:hAnsi="宋体" w:hint="eastAsia"/>
          <w:sz w:val="24"/>
          <w:szCs w:val="24"/>
          <w:lang w:eastAsia="zh-CN"/>
        </w:rPr>
      </w:pPr>
    </w:p>
    <w:p w14:paraId="551C8FFF" w14:textId="77777777" w:rsidR="00E22CE6" w:rsidRDefault="00E22CE6" w:rsidP="00C20291">
      <w:pPr>
        <w:spacing w:line="360" w:lineRule="auto"/>
        <w:ind w:firstLine="330"/>
        <w:rPr>
          <w:rFonts w:ascii="宋体" w:hAnsi="宋体" w:hint="eastAsia"/>
          <w:sz w:val="24"/>
          <w:szCs w:val="24"/>
          <w:lang w:eastAsia="zh-CN"/>
        </w:rPr>
      </w:pPr>
    </w:p>
    <w:p w14:paraId="2E978820" w14:textId="77777777" w:rsidR="00E22CE6" w:rsidRDefault="00E22CE6" w:rsidP="00C20291">
      <w:pPr>
        <w:spacing w:line="360" w:lineRule="auto"/>
        <w:ind w:firstLine="330"/>
        <w:rPr>
          <w:rFonts w:ascii="宋体" w:hAnsi="宋体" w:hint="eastAsia"/>
          <w:sz w:val="24"/>
          <w:szCs w:val="24"/>
          <w:lang w:eastAsia="zh-CN"/>
        </w:rPr>
      </w:pPr>
    </w:p>
    <w:p w14:paraId="7BA69D0E" w14:textId="77777777" w:rsidR="00E22CE6" w:rsidRDefault="00E22CE6" w:rsidP="00C20291">
      <w:pPr>
        <w:spacing w:line="360" w:lineRule="auto"/>
        <w:ind w:firstLine="330"/>
        <w:rPr>
          <w:rFonts w:ascii="宋体" w:hAnsi="宋体" w:hint="eastAsia"/>
          <w:sz w:val="24"/>
          <w:szCs w:val="24"/>
          <w:lang w:eastAsia="zh-CN"/>
        </w:rPr>
      </w:pPr>
    </w:p>
    <w:p w14:paraId="65DC5B75" w14:textId="77777777" w:rsidR="00E22CE6" w:rsidRDefault="00E22CE6" w:rsidP="00C20291">
      <w:pPr>
        <w:spacing w:line="360" w:lineRule="auto"/>
        <w:ind w:firstLine="330"/>
        <w:rPr>
          <w:rFonts w:ascii="宋体" w:hAnsi="宋体" w:hint="eastAsia"/>
          <w:sz w:val="24"/>
          <w:szCs w:val="24"/>
          <w:lang w:eastAsia="zh-CN"/>
        </w:rPr>
      </w:pPr>
    </w:p>
    <w:p w14:paraId="0A73FA02" w14:textId="77777777" w:rsidR="00E22CE6" w:rsidRDefault="00E22CE6" w:rsidP="00C20291">
      <w:pPr>
        <w:spacing w:line="360" w:lineRule="auto"/>
        <w:ind w:firstLine="330"/>
        <w:rPr>
          <w:rFonts w:ascii="宋体" w:hAnsi="宋体" w:hint="eastAsia"/>
          <w:sz w:val="24"/>
          <w:szCs w:val="24"/>
          <w:lang w:eastAsia="zh-CN"/>
        </w:rPr>
      </w:pPr>
    </w:p>
    <w:p w14:paraId="38F8B4D8" w14:textId="77777777" w:rsidR="00E22CE6" w:rsidRDefault="00E22CE6" w:rsidP="00C20291">
      <w:pPr>
        <w:spacing w:line="360" w:lineRule="auto"/>
        <w:ind w:firstLine="330"/>
        <w:rPr>
          <w:rFonts w:ascii="宋体" w:hAnsi="宋体" w:hint="eastAsia"/>
          <w:sz w:val="24"/>
          <w:szCs w:val="24"/>
          <w:lang w:eastAsia="zh-CN"/>
        </w:rPr>
      </w:pPr>
    </w:p>
    <w:p w14:paraId="568EE265" w14:textId="77777777" w:rsidR="00E22CE6" w:rsidRDefault="00E22CE6" w:rsidP="00C20291">
      <w:pPr>
        <w:spacing w:line="360" w:lineRule="auto"/>
        <w:ind w:firstLine="330"/>
        <w:rPr>
          <w:rFonts w:ascii="宋体" w:hAnsi="宋体" w:hint="eastAsia"/>
          <w:sz w:val="24"/>
          <w:szCs w:val="24"/>
          <w:lang w:eastAsia="zh-CN"/>
        </w:rPr>
      </w:pPr>
    </w:p>
    <w:p w14:paraId="2D108D54" w14:textId="77777777" w:rsidR="00E22CE6" w:rsidRDefault="00E22CE6" w:rsidP="00C20291">
      <w:pPr>
        <w:spacing w:line="360" w:lineRule="auto"/>
        <w:ind w:firstLine="330"/>
        <w:rPr>
          <w:rFonts w:ascii="宋体" w:hAnsi="宋体" w:hint="eastAsia"/>
          <w:sz w:val="24"/>
          <w:szCs w:val="24"/>
          <w:lang w:eastAsia="zh-CN"/>
        </w:rPr>
      </w:pPr>
    </w:p>
    <w:p w14:paraId="06550224" w14:textId="77777777" w:rsidR="00E22CE6" w:rsidRDefault="00E22CE6" w:rsidP="00C20291">
      <w:pPr>
        <w:spacing w:line="360" w:lineRule="auto"/>
        <w:ind w:firstLine="330"/>
        <w:rPr>
          <w:rFonts w:ascii="宋体" w:hAnsi="宋体" w:hint="eastAsia"/>
          <w:sz w:val="24"/>
          <w:szCs w:val="24"/>
          <w:lang w:eastAsia="zh-CN"/>
        </w:rPr>
      </w:pPr>
    </w:p>
    <w:p w14:paraId="59552511" w14:textId="77777777" w:rsidR="00E22CE6" w:rsidRDefault="00E22CE6" w:rsidP="00C20291">
      <w:pPr>
        <w:spacing w:line="360" w:lineRule="auto"/>
        <w:ind w:firstLine="330"/>
        <w:rPr>
          <w:rFonts w:ascii="宋体" w:hAnsi="宋体" w:hint="eastAsia"/>
          <w:sz w:val="24"/>
          <w:szCs w:val="24"/>
          <w:lang w:eastAsia="zh-CN"/>
        </w:rPr>
      </w:pPr>
    </w:p>
    <w:p w14:paraId="56C8E589" w14:textId="77777777" w:rsidR="00E22CE6" w:rsidRDefault="00E22CE6" w:rsidP="00C20291">
      <w:pPr>
        <w:spacing w:line="360" w:lineRule="auto"/>
        <w:ind w:firstLine="330"/>
        <w:rPr>
          <w:rFonts w:ascii="宋体" w:hAnsi="宋体" w:hint="eastAsia"/>
          <w:sz w:val="24"/>
          <w:szCs w:val="24"/>
          <w:lang w:eastAsia="zh-CN"/>
        </w:rPr>
      </w:pPr>
    </w:p>
    <w:p w14:paraId="39FE81C7" w14:textId="77777777" w:rsidR="00E22CE6" w:rsidRDefault="00E22CE6" w:rsidP="00C20291">
      <w:pPr>
        <w:spacing w:line="360" w:lineRule="auto"/>
        <w:ind w:firstLine="330"/>
        <w:rPr>
          <w:rFonts w:ascii="宋体" w:hAnsi="宋体" w:hint="eastAsia"/>
          <w:sz w:val="24"/>
          <w:szCs w:val="24"/>
          <w:lang w:eastAsia="zh-CN"/>
        </w:rPr>
      </w:pPr>
    </w:p>
    <w:p w14:paraId="794AD021" w14:textId="77777777" w:rsidR="00E22CE6" w:rsidRDefault="00E22CE6" w:rsidP="00C20291">
      <w:pPr>
        <w:spacing w:line="360" w:lineRule="auto"/>
        <w:ind w:firstLine="330"/>
        <w:rPr>
          <w:rFonts w:ascii="宋体" w:hAnsi="宋体" w:hint="eastAsia"/>
          <w:sz w:val="24"/>
          <w:szCs w:val="24"/>
          <w:lang w:eastAsia="zh-CN"/>
        </w:rPr>
      </w:pPr>
    </w:p>
    <w:p w14:paraId="3EE7052C" w14:textId="77777777" w:rsidR="00E22CE6" w:rsidRDefault="00E22CE6" w:rsidP="00C20291">
      <w:pPr>
        <w:spacing w:line="360" w:lineRule="auto"/>
        <w:ind w:firstLine="330"/>
        <w:rPr>
          <w:rFonts w:ascii="宋体" w:hAnsi="宋体" w:hint="eastAsia"/>
          <w:sz w:val="24"/>
          <w:szCs w:val="24"/>
          <w:lang w:eastAsia="zh-CN"/>
        </w:rPr>
      </w:pPr>
    </w:p>
    <w:p w14:paraId="01A903BC" w14:textId="77777777" w:rsidR="00E22CE6" w:rsidRDefault="00E22CE6" w:rsidP="00C20291">
      <w:pPr>
        <w:spacing w:line="360" w:lineRule="auto"/>
        <w:ind w:firstLine="330"/>
        <w:rPr>
          <w:rFonts w:ascii="宋体" w:hAnsi="宋体" w:hint="eastAsia"/>
          <w:sz w:val="24"/>
          <w:szCs w:val="24"/>
          <w:lang w:eastAsia="zh-CN"/>
        </w:rPr>
      </w:pPr>
    </w:p>
    <w:p w14:paraId="0613E6CA" w14:textId="77777777" w:rsidR="00E22CE6" w:rsidRDefault="00E22CE6" w:rsidP="00C20291">
      <w:pPr>
        <w:spacing w:line="360" w:lineRule="auto"/>
        <w:ind w:firstLine="330"/>
        <w:rPr>
          <w:rFonts w:ascii="宋体" w:hAnsi="宋体" w:hint="eastAsia"/>
          <w:sz w:val="24"/>
          <w:szCs w:val="24"/>
          <w:lang w:eastAsia="zh-CN"/>
        </w:rPr>
      </w:pPr>
    </w:p>
    <w:p w14:paraId="7E79EE6C" w14:textId="2D31023C" w:rsidR="00E22CE6" w:rsidRPr="003E23A7" w:rsidRDefault="00E22CE6" w:rsidP="00E22CE6">
      <w:pPr>
        <w:spacing w:line="360" w:lineRule="auto"/>
        <w:ind w:firstLine="330"/>
        <w:jc w:val="center"/>
        <w:rPr>
          <w:rFonts w:ascii="黑体" w:eastAsia="黑体" w:hAnsi="黑体" w:hint="eastAsia"/>
          <w:b/>
          <w:bCs/>
          <w:sz w:val="36"/>
          <w:szCs w:val="36"/>
          <w:lang w:eastAsia="zh-CN"/>
        </w:rPr>
      </w:pPr>
      <w:r w:rsidRPr="003E23A7">
        <w:rPr>
          <w:rFonts w:ascii="黑体" w:eastAsia="黑体" w:hAnsi="黑体" w:hint="eastAsia"/>
          <w:b/>
          <w:bCs/>
          <w:sz w:val="36"/>
          <w:szCs w:val="36"/>
          <w:lang w:eastAsia="zh-CN"/>
        </w:rPr>
        <w:lastRenderedPageBreak/>
        <w:t>第一部分 语言学与无意识的构成物</w:t>
      </w:r>
    </w:p>
    <w:p w14:paraId="5E5F4A7E" w14:textId="77777777" w:rsidR="00E22CE6" w:rsidRDefault="00E22CE6" w:rsidP="00E22CE6">
      <w:pPr>
        <w:spacing w:line="360" w:lineRule="auto"/>
        <w:ind w:firstLine="330"/>
        <w:jc w:val="center"/>
        <w:rPr>
          <w:rFonts w:ascii="黑体" w:eastAsia="黑体" w:hAnsi="黑体" w:hint="eastAsia"/>
          <w:b/>
          <w:bCs/>
          <w:sz w:val="28"/>
          <w:szCs w:val="28"/>
          <w:lang w:eastAsia="zh-CN"/>
        </w:rPr>
      </w:pPr>
    </w:p>
    <w:p w14:paraId="27EAF6B6" w14:textId="26DD4D43" w:rsidR="00E22CE6" w:rsidRPr="003E23A7" w:rsidRDefault="00B9177B" w:rsidP="00E22CE6">
      <w:pPr>
        <w:spacing w:line="360" w:lineRule="auto"/>
        <w:ind w:firstLine="330"/>
        <w:jc w:val="center"/>
        <w:rPr>
          <w:rFonts w:ascii="黑体" w:eastAsia="黑体" w:hAnsi="黑体" w:hint="eastAsia"/>
          <w:b/>
          <w:bCs/>
          <w:sz w:val="32"/>
          <w:szCs w:val="32"/>
          <w:lang w:eastAsia="zh-CN"/>
        </w:rPr>
      </w:pPr>
      <w:r w:rsidRPr="003E23A7">
        <w:rPr>
          <w:rFonts w:ascii="黑体" w:eastAsia="黑体" w:hAnsi="黑体" w:hint="eastAsia"/>
          <w:b/>
          <w:bCs/>
          <w:sz w:val="32"/>
          <w:szCs w:val="32"/>
          <w:lang w:eastAsia="zh-CN"/>
        </w:rPr>
        <w:t>1.梦</w:t>
      </w:r>
      <w:r w:rsidR="001C4598" w:rsidRPr="003E23A7">
        <w:rPr>
          <w:rFonts w:ascii="黑体" w:eastAsia="黑体" w:hAnsi="黑体" w:hint="eastAsia"/>
          <w:b/>
          <w:bCs/>
          <w:sz w:val="32"/>
          <w:szCs w:val="32"/>
          <w:lang w:eastAsia="zh-CN"/>
        </w:rPr>
        <w:t>的</w:t>
      </w:r>
      <w:r w:rsidRPr="003E23A7">
        <w:rPr>
          <w:rFonts w:ascii="黑体" w:eastAsia="黑体" w:hAnsi="黑体" w:hint="eastAsia"/>
          <w:b/>
          <w:bCs/>
          <w:sz w:val="32"/>
          <w:szCs w:val="32"/>
          <w:lang w:eastAsia="zh-CN"/>
        </w:rPr>
        <w:t>运作中的凝缩与置换</w:t>
      </w:r>
    </w:p>
    <w:p w14:paraId="05D6317D" w14:textId="6C35024C" w:rsidR="00333C80" w:rsidRPr="00E41B5E" w:rsidRDefault="00B9177B" w:rsidP="00333C80">
      <w:pPr>
        <w:spacing w:line="360" w:lineRule="auto"/>
        <w:rPr>
          <w:rFonts w:ascii="宋体" w:hAnsi="宋体" w:hint="eastAsia"/>
          <w:sz w:val="24"/>
          <w:szCs w:val="24"/>
          <w:lang w:eastAsia="zh-CN"/>
        </w:rPr>
      </w:pPr>
      <w:r>
        <w:rPr>
          <w:rFonts w:ascii="宋体" w:hAnsi="宋体"/>
          <w:sz w:val="24"/>
          <w:szCs w:val="24"/>
          <w:lang w:eastAsia="zh-CN"/>
        </w:rPr>
        <w:tab/>
      </w:r>
      <w:r w:rsidR="001C4598">
        <w:rPr>
          <w:rFonts w:ascii="宋体" w:hAnsi="宋体" w:hint="eastAsia"/>
          <w:sz w:val="24"/>
          <w:szCs w:val="24"/>
          <w:lang w:eastAsia="zh-CN"/>
        </w:rPr>
        <w:t>“</w:t>
      </w:r>
      <w:r w:rsidR="00333C80" w:rsidRPr="00E41B5E">
        <w:rPr>
          <w:rFonts w:ascii="宋体" w:hAnsi="宋体"/>
          <w:sz w:val="24"/>
          <w:szCs w:val="24"/>
          <w:lang w:eastAsia="zh-CN"/>
        </w:rPr>
        <w:t>无意识像语言一样结构</w:t>
      </w:r>
      <w:r w:rsidR="00E82F78">
        <w:rPr>
          <w:rFonts w:ascii="宋体" w:hAnsi="宋体" w:hint="eastAsia"/>
          <w:sz w:val="24"/>
          <w:szCs w:val="24"/>
          <w:lang w:eastAsia="zh-CN"/>
        </w:rPr>
        <w:t>起来</w:t>
      </w:r>
      <w:r w:rsidR="001C4598">
        <w:rPr>
          <w:rFonts w:ascii="宋体" w:hAnsi="宋体" w:hint="eastAsia"/>
          <w:sz w:val="24"/>
          <w:szCs w:val="24"/>
          <w:lang w:eastAsia="zh-CN"/>
        </w:rPr>
        <w:t>”</w:t>
      </w:r>
      <w:r w:rsidR="00333C80" w:rsidRPr="00E41B5E">
        <w:rPr>
          <w:rFonts w:ascii="宋体" w:hAnsi="宋体"/>
          <w:sz w:val="24"/>
          <w:szCs w:val="24"/>
          <w:lang w:eastAsia="zh-CN"/>
        </w:rPr>
        <w:t>这一假说背后的主要拉康概念，根植于弗洛伊德的</w:t>
      </w:r>
      <w:r w:rsidR="001C4598">
        <w:rPr>
          <w:rFonts w:ascii="宋体" w:hAnsi="宋体" w:hint="eastAsia"/>
          <w:sz w:val="24"/>
          <w:szCs w:val="24"/>
          <w:lang w:eastAsia="zh-CN"/>
        </w:rPr>
        <w:t>梦境</w:t>
      </w:r>
      <w:r w:rsidR="00333C80" w:rsidRPr="00E41B5E">
        <w:rPr>
          <w:rFonts w:ascii="宋体" w:hAnsi="宋体"/>
          <w:sz w:val="24"/>
          <w:szCs w:val="24"/>
          <w:lang w:eastAsia="zh-CN"/>
        </w:rPr>
        <w:t>理论。这里最重要的概念是梦的</w:t>
      </w:r>
      <w:r w:rsidR="001C4598">
        <w:rPr>
          <w:rFonts w:ascii="宋体" w:hAnsi="宋体" w:hint="eastAsia"/>
          <w:sz w:val="24"/>
          <w:szCs w:val="24"/>
          <w:lang w:eastAsia="zh-CN"/>
        </w:rPr>
        <w:t>运作</w:t>
      </w:r>
      <w:r w:rsidR="00333C80" w:rsidRPr="00E41B5E">
        <w:rPr>
          <w:rFonts w:ascii="宋体" w:hAnsi="宋体"/>
          <w:sz w:val="24"/>
          <w:szCs w:val="24"/>
          <w:lang w:eastAsia="zh-CN"/>
        </w:rPr>
        <w:t>（弗洛伊德</w:t>
      </w:r>
      <w:r w:rsidR="00333C80" w:rsidRPr="001C4598">
        <w:rPr>
          <w:rFonts w:ascii="Times New Roman" w:hAnsi="Times New Roman" w:cs="Times New Roman"/>
          <w:sz w:val="24"/>
          <w:szCs w:val="24"/>
          <w:lang w:eastAsia="zh-CN"/>
        </w:rPr>
        <w:t>1900</w:t>
      </w:r>
      <w:r w:rsidR="00333C80" w:rsidRPr="00E41B5E">
        <w:rPr>
          <w:rFonts w:ascii="宋体" w:hAnsi="宋体"/>
          <w:sz w:val="24"/>
          <w:szCs w:val="24"/>
          <w:lang w:eastAsia="zh-CN"/>
        </w:rPr>
        <w:t>），它直接建立在</w:t>
      </w:r>
      <w:commentRangeStart w:id="0"/>
      <w:r w:rsidR="00333C80" w:rsidRPr="00E41B5E">
        <w:rPr>
          <w:rFonts w:ascii="宋体" w:hAnsi="宋体"/>
          <w:sz w:val="24"/>
          <w:szCs w:val="24"/>
          <w:lang w:eastAsia="zh-CN"/>
        </w:rPr>
        <w:t>初级过程</w:t>
      </w:r>
      <w:commentRangeEnd w:id="0"/>
      <w:r w:rsidR="00CB3CA1">
        <w:rPr>
          <w:rStyle w:val="affa"/>
          <w:rFonts w:ascii="宋体" w:hAnsi="宋体" w:hint="eastAsia"/>
          <w:sz w:val="24"/>
          <w:szCs w:val="24"/>
          <w:lang w:eastAsia="zh-CN"/>
        </w:rPr>
        <w:commentReference w:id="0"/>
      </w:r>
      <w:r w:rsidR="004952F5">
        <w:rPr>
          <w:rFonts w:ascii="宋体" w:hAnsi="宋体" w:hint="eastAsia"/>
          <w:sz w:val="24"/>
          <w:szCs w:val="24"/>
          <w:lang w:eastAsia="zh-CN"/>
        </w:rPr>
        <w:t>（</w:t>
      </w:r>
      <w:r w:rsidR="004952F5" w:rsidRPr="004952F5">
        <w:rPr>
          <w:rFonts w:ascii="Times New Roman" w:hAnsi="Times New Roman" w:cs="Times New Roman"/>
          <w:sz w:val="24"/>
          <w:szCs w:val="24"/>
          <w:lang w:eastAsia="zh-CN"/>
        </w:rPr>
        <w:t>primary process</w:t>
      </w:r>
      <w:r w:rsidR="004952F5">
        <w:rPr>
          <w:rFonts w:ascii="宋体" w:hAnsi="宋体" w:hint="eastAsia"/>
          <w:sz w:val="24"/>
          <w:szCs w:val="24"/>
          <w:lang w:eastAsia="zh-CN"/>
        </w:rPr>
        <w:t>）</w:t>
      </w:r>
      <w:r w:rsidR="00333C80" w:rsidRPr="00E41B5E">
        <w:rPr>
          <w:rFonts w:ascii="宋体" w:hAnsi="宋体"/>
          <w:sz w:val="24"/>
          <w:szCs w:val="24"/>
          <w:lang w:eastAsia="zh-CN"/>
        </w:rPr>
        <w:t>的种种无意识机制的运作之上。</w:t>
      </w:r>
    </w:p>
    <w:p w14:paraId="05353632" w14:textId="795F2865" w:rsidR="00333C80" w:rsidRPr="00333C80" w:rsidRDefault="00333C80" w:rsidP="00D72025">
      <w:pPr>
        <w:spacing w:line="360" w:lineRule="auto"/>
        <w:ind w:firstLine="440"/>
        <w:rPr>
          <w:rFonts w:ascii="宋体" w:hAnsi="宋体" w:hint="eastAsia"/>
          <w:sz w:val="24"/>
          <w:szCs w:val="24"/>
          <w:lang w:eastAsia="zh-CN"/>
        </w:rPr>
      </w:pPr>
      <w:r w:rsidRPr="00333C80">
        <w:rPr>
          <w:rFonts w:ascii="宋体" w:hAnsi="宋体"/>
          <w:sz w:val="24"/>
          <w:szCs w:val="24"/>
          <w:lang w:eastAsia="zh-CN"/>
        </w:rPr>
        <w:t>梦的</w:t>
      </w:r>
      <w:r w:rsidR="00F065D3">
        <w:rPr>
          <w:rFonts w:ascii="宋体" w:hAnsi="宋体" w:hint="eastAsia"/>
          <w:sz w:val="24"/>
          <w:szCs w:val="24"/>
          <w:lang w:eastAsia="zh-CN"/>
        </w:rPr>
        <w:t>运作的</w:t>
      </w:r>
      <w:r w:rsidRPr="00333C80">
        <w:rPr>
          <w:rFonts w:ascii="宋体" w:hAnsi="宋体"/>
          <w:sz w:val="24"/>
          <w:szCs w:val="24"/>
          <w:lang w:eastAsia="zh-CN"/>
        </w:rPr>
        <w:t>两种基本机制</w:t>
      </w:r>
      <w:r w:rsidR="00F065D3">
        <w:rPr>
          <w:rFonts w:ascii="宋体" w:hAnsi="宋体" w:hint="eastAsia"/>
          <w:sz w:val="24"/>
          <w:szCs w:val="24"/>
          <w:lang w:eastAsia="zh-CN"/>
        </w:rPr>
        <w:t>是</w:t>
      </w:r>
      <w:r w:rsidRPr="00F065D3">
        <w:rPr>
          <w:rFonts w:ascii="宋体" w:hAnsi="宋体"/>
          <w:b/>
          <w:bCs/>
          <w:sz w:val="24"/>
          <w:szCs w:val="24"/>
          <w:lang w:eastAsia="zh-CN"/>
        </w:rPr>
        <w:t>凝缩</w:t>
      </w:r>
      <w:r w:rsidR="00F065D3">
        <w:rPr>
          <w:rFonts w:ascii="宋体" w:hAnsi="宋体" w:hint="eastAsia"/>
          <w:sz w:val="24"/>
          <w:szCs w:val="24"/>
          <w:lang w:eastAsia="zh-CN"/>
        </w:rPr>
        <w:t>（</w:t>
      </w:r>
      <w:r w:rsidR="00F065D3" w:rsidRPr="00F065D3">
        <w:rPr>
          <w:rFonts w:ascii="Times New Roman" w:hAnsi="Times New Roman" w:cs="Times New Roman"/>
          <w:sz w:val="24"/>
          <w:szCs w:val="24"/>
          <w:lang w:eastAsia="zh-CN"/>
        </w:rPr>
        <w:t>condensation</w:t>
      </w:r>
      <w:r w:rsidR="00F065D3">
        <w:rPr>
          <w:rFonts w:ascii="宋体" w:hAnsi="宋体" w:hint="eastAsia"/>
          <w:sz w:val="24"/>
          <w:szCs w:val="24"/>
          <w:lang w:eastAsia="zh-CN"/>
        </w:rPr>
        <w:t>）</w:t>
      </w:r>
      <w:r w:rsidRPr="00333C80">
        <w:rPr>
          <w:rFonts w:ascii="宋体" w:hAnsi="宋体"/>
          <w:sz w:val="24"/>
          <w:szCs w:val="24"/>
          <w:lang w:eastAsia="zh-CN"/>
        </w:rPr>
        <w:t>与</w:t>
      </w:r>
      <w:r w:rsidR="00F065D3" w:rsidRPr="00F065D3">
        <w:rPr>
          <w:rFonts w:ascii="宋体" w:hAnsi="宋体" w:hint="eastAsia"/>
          <w:b/>
          <w:bCs/>
          <w:sz w:val="24"/>
          <w:szCs w:val="24"/>
          <w:lang w:eastAsia="zh-CN"/>
        </w:rPr>
        <w:t>置换</w:t>
      </w:r>
      <w:r w:rsidR="00F065D3">
        <w:rPr>
          <w:rFonts w:ascii="宋体" w:hAnsi="宋体" w:hint="eastAsia"/>
          <w:sz w:val="24"/>
          <w:szCs w:val="24"/>
          <w:lang w:eastAsia="zh-CN"/>
        </w:rPr>
        <w:t>（</w:t>
      </w:r>
      <w:r w:rsidR="00F065D3" w:rsidRPr="00F065D3">
        <w:rPr>
          <w:rFonts w:ascii="Times New Roman" w:hAnsi="Times New Roman" w:cs="Times New Roman"/>
          <w:sz w:val="24"/>
          <w:szCs w:val="24"/>
          <w:lang w:eastAsia="zh-CN"/>
        </w:rPr>
        <w:t>displayment</w:t>
      </w:r>
      <w:r w:rsidR="00F065D3">
        <w:rPr>
          <w:rFonts w:ascii="宋体" w:hAnsi="宋体" w:hint="eastAsia"/>
          <w:sz w:val="24"/>
          <w:szCs w:val="24"/>
          <w:lang w:eastAsia="zh-CN"/>
        </w:rPr>
        <w:t>）</w:t>
      </w:r>
      <w:r w:rsidRPr="00333C80">
        <w:rPr>
          <w:rFonts w:ascii="宋体" w:hAnsi="宋体"/>
          <w:sz w:val="24"/>
          <w:szCs w:val="24"/>
          <w:lang w:eastAsia="zh-CN"/>
        </w:rPr>
        <w:t>。经验观察使弗洛伊德意识到这两种机制的</w:t>
      </w:r>
      <w:r w:rsidR="001C5046">
        <w:rPr>
          <w:rFonts w:ascii="宋体" w:hAnsi="宋体" w:hint="eastAsia"/>
          <w:sz w:val="24"/>
          <w:szCs w:val="24"/>
          <w:lang w:eastAsia="zh-CN"/>
        </w:rPr>
        <w:t>活跃在场</w:t>
      </w:r>
      <w:r w:rsidRPr="00333C80">
        <w:rPr>
          <w:rFonts w:ascii="宋体" w:hAnsi="宋体"/>
          <w:sz w:val="24"/>
          <w:szCs w:val="24"/>
          <w:lang w:eastAsia="zh-CN"/>
        </w:rPr>
        <w:t>；从根本上说，他所察觉到的是</w:t>
      </w:r>
      <w:r w:rsidR="001C5046">
        <w:rPr>
          <w:rFonts w:ascii="宋体" w:hAnsi="宋体" w:hint="eastAsia"/>
          <w:sz w:val="24"/>
          <w:szCs w:val="24"/>
          <w:lang w:eastAsia="zh-CN"/>
        </w:rPr>
        <w:t>显现的</w:t>
      </w:r>
      <w:r w:rsidRPr="00333C80">
        <w:rPr>
          <w:rFonts w:ascii="宋体" w:hAnsi="宋体"/>
          <w:sz w:val="24"/>
          <w:szCs w:val="24"/>
          <w:lang w:eastAsia="zh-CN"/>
        </w:rPr>
        <w:t>材料与隐梦</w:t>
      </w:r>
      <w:r w:rsidR="002712D6">
        <w:rPr>
          <w:rFonts w:ascii="宋体" w:hAnsi="宋体" w:hint="eastAsia"/>
          <w:sz w:val="24"/>
          <w:szCs w:val="24"/>
          <w:lang w:eastAsia="zh-CN"/>
        </w:rPr>
        <w:t>的</w:t>
      </w:r>
      <w:r w:rsidRPr="00333C80">
        <w:rPr>
          <w:rFonts w:ascii="宋体" w:hAnsi="宋体"/>
          <w:sz w:val="24"/>
          <w:szCs w:val="24"/>
          <w:lang w:eastAsia="zh-CN"/>
        </w:rPr>
        <w:t>思想之间在“容量”</w:t>
      </w:r>
      <w:r w:rsidR="00B81115">
        <w:rPr>
          <w:rFonts w:ascii="宋体" w:hAnsi="宋体" w:hint="eastAsia"/>
          <w:sz w:val="24"/>
          <w:szCs w:val="24"/>
          <w:lang w:eastAsia="zh-CN"/>
        </w:rPr>
        <w:t>（</w:t>
      </w:r>
      <w:r w:rsidR="00B81115" w:rsidRPr="00B81115">
        <w:rPr>
          <w:rFonts w:ascii="Times New Roman" w:hAnsi="Times New Roman" w:cs="Times New Roman"/>
          <w:sz w:val="24"/>
          <w:szCs w:val="24"/>
          <w:lang w:eastAsia="zh-CN"/>
        </w:rPr>
        <w:t>volume</w:t>
      </w:r>
      <w:r w:rsidR="00B81115">
        <w:rPr>
          <w:rFonts w:ascii="宋体" w:hAnsi="宋体" w:hint="eastAsia"/>
          <w:sz w:val="24"/>
          <w:szCs w:val="24"/>
          <w:lang w:eastAsia="zh-CN"/>
        </w:rPr>
        <w:t>）</w:t>
      </w:r>
      <w:r w:rsidRPr="00333C80">
        <w:rPr>
          <w:rFonts w:ascii="宋体" w:hAnsi="宋体"/>
          <w:sz w:val="24"/>
          <w:szCs w:val="24"/>
          <w:lang w:eastAsia="zh-CN"/>
        </w:rPr>
        <w:t>上的差异，以及伪装这些隐梦思想</w:t>
      </w:r>
      <w:r w:rsidR="00B81115">
        <w:rPr>
          <w:rFonts w:ascii="宋体" w:hAnsi="宋体" w:hint="eastAsia"/>
          <w:sz w:val="24"/>
          <w:szCs w:val="24"/>
          <w:lang w:eastAsia="zh-CN"/>
        </w:rPr>
        <w:t>的意义</w:t>
      </w:r>
      <w:r w:rsidRPr="00333C80">
        <w:rPr>
          <w:rFonts w:ascii="宋体" w:hAnsi="宋体"/>
          <w:sz w:val="24"/>
          <w:szCs w:val="24"/>
          <w:lang w:eastAsia="zh-CN"/>
        </w:rPr>
        <w:t>的必要性。</w:t>
      </w:r>
    </w:p>
    <w:p w14:paraId="656CCEF7" w14:textId="3A02EBA3" w:rsidR="00333C80" w:rsidRPr="00333C80" w:rsidRDefault="00333C80" w:rsidP="00B55F0D">
      <w:pPr>
        <w:spacing w:line="360" w:lineRule="auto"/>
        <w:ind w:firstLine="440"/>
        <w:rPr>
          <w:rFonts w:ascii="宋体" w:hAnsi="宋体" w:hint="eastAsia"/>
          <w:sz w:val="24"/>
          <w:szCs w:val="24"/>
          <w:lang w:eastAsia="zh-CN"/>
        </w:rPr>
      </w:pPr>
      <w:r w:rsidRPr="00333C80">
        <w:rPr>
          <w:rFonts w:ascii="宋体" w:hAnsi="宋体"/>
          <w:sz w:val="24"/>
          <w:szCs w:val="24"/>
          <w:lang w:eastAsia="zh-CN"/>
        </w:rPr>
        <w:t>由此他区分出了凝缩的几种范式。首先是</w:t>
      </w:r>
      <w:r w:rsidR="004A7F34">
        <w:rPr>
          <w:rFonts w:ascii="宋体" w:hAnsi="宋体" w:hint="eastAsia"/>
          <w:sz w:val="24"/>
          <w:szCs w:val="24"/>
          <w:lang w:eastAsia="zh-CN"/>
        </w:rPr>
        <w:t>通过</w:t>
      </w:r>
      <w:r w:rsidR="004A7F34" w:rsidRPr="004A7F34">
        <w:rPr>
          <w:rFonts w:ascii="宋体" w:hAnsi="宋体" w:hint="eastAsia"/>
          <w:b/>
          <w:bCs/>
          <w:sz w:val="24"/>
          <w:szCs w:val="24"/>
          <w:lang w:eastAsia="zh-CN"/>
        </w:rPr>
        <w:t>省略</w:t>
      </w:r>
      <w:r w:rsidR="004A7F34">
        <w:rPr>
          <w:rFonts w:ascii="宋体" w:hAnsi="宋体" w:hint="eastAsia"/>
          <w:sz w:val="24"/>
          <w:szCs w:val="24"/>
          <w:lang w:eastAsia="zh-CN"/>
        </w:rPr>
        <w:t>的凝缩</w:t>
      </w:r>
      <w:r w:rsidRPr="00333C80">
        <w:rPr>
          <w:rFonts w:ascii="宋体" w:hAnsi="宋体"/>
          <w:sz w:val="24"/>
          <w:szCs w:val="24"/>
          <w:lang w:eastAsia="zh-CN"/>
        </w:rPr>
        <w:t>。一个绝佳的例子</w:t>
      </w:r>
      <w:r w:rsidR="004A7F34">
        <w:rPr>
          <w:rFonts w:ascii="宋体" w:hAnsi="宋体" w:hint="eastAsia"/>
          <w:sz w:val="24"/>
          <w:szCs w:val="24"/>
          <w:lang w:eastAsia="zh-CN"/>
        </w:rPr>
        <w:t>是</w:t>
      </w:r>
      <w:r w:rsidRPr="00333C80">
        <w:rPr>
          <w:rFonts w:ascii="宋体" w:hAnsi="宋体"/>
          <w:sz w:val="24"/>
          <w:szCs w:val="24"/>
          <w:lang w:eastAsia="zh-CN"/>
        </w:rPr>
        <w:t>对“植物学专著之梦”</w:t>
      </w:r>
      <w:r w:rsidR="004A7F34">
        <w:rPr>
          <w:rFonts w:ascii="宋体" w:hAnsi="宋体" w:hint="eastAsia"/>
          <w:sz w:val="24"/>
          <w:szCs w:val="24"/>
          <w:lang w:eastAsia="zh-CN"/>
        </w:rPr>
        <w:t>（</w:t>
      </w:r>
      <w:r w:rsidR="004A7F34" w:rsidRPr="004A7F34">
        <w:rPr>
          <w:rFonts w:ascii="Times New Roman" w:hAnsi="Times New Roman" w:cs="Times New Roman"/>
          <w:lang w:eastAsia="zh-CN"/>
        </w:rPr>
        <w:t xml:space="preserve"> </w:t>
      </w:r>
      <w:r w:rsidR="004A7F34" w:rsidRPr="004A7F34">
        <w:rPr>
          <w:rFonts w:ascii="Times New Roman" w:hAnsi="Times New Roman" w:cs="Times New Roman"/>
          <w:sz w:val="24"/>
          <w:szCs w:val="24"/>
          <w:lang w:eastAsia="zh-CN"/>
        </w:rPr>
        <w:t>Dream of the Botanical Monograph</w:t>
      </w:r>
      <w:r w:rsidR="004A7F34">
        <w:rPr>
          <w:rFonts w:ascii="宋体" w:hAnsi="宋体" w:hint="eastAsia"/>
          <w:sz w:val="24"/>
          <w:szCs w:val="24"/>
          <w:lang w:eastAsia="zh-CN"/>
        </w:rPr>
        <w:t>）</w:t>
      </w:r>
      <w:r w:rsidRPr="00333C80">
        <w:rPr>
          <w:rFonts w:ascii="宋体" w:hAnsi="宋体"/>
          <w:sz w:val="24"/>
          <w:szCs w:val="24"/>
          <w:lang w:eastAsia="zh-CN"/>
        </w:rPr>
        <w:t xml:space="preserve">的分析（弗洛伊德 </w:t>
      </w:r>
      <w:r w:rsidRPr="006F3374">
        <w:rPr>
          <w:rFonts w:ascii="Times New Roman" w:hAnsi="Times New Roman" w:cs="Times New Roman"/>
          <w:sz w:val="24"/>
          <w:szCs w:val="24"/>
          <w:lang w:eastAsia="zh-CN"/>
        </w:rPr>
        <w:t>1900</w:t>
      </w:r>
      <w:r w:rsidRPr="00333C80">
        <w:rPr>
          <w:rFonts w:ascii="宋体" w:hAnsi="宋体"/>
          <w:sz w:val="24"/>
          <w:szCs w:val="24"/>
          <w:lang w:eastAsia="zh-CN"/>
        </w:rPr>
        <w:t>），其中对</w:t>
      </w:r>
      <w:r w:rsidR="00BB69B2">
        <w:rPr>
          <w:rFonts w:ascii="宋体" w:hAnsi="宋体" w:hint="eastAsia"/>
          <w:sz w:val="24"/>
          <w:szCs w:val="24"/>
          <w:lang w:eastAsia="zh-CN"/>
        </w:rPr>
        <w:t>潜隐</w:t>
      </w:r>
      <w:r w:rsidRPr="00333C80">
        <w:rPr>
          <w:rFonts w:ascii="宋体" w:hAnsi="宋体"/>
          <w:sz w:val="24"/>
          <w:szCs w:val="24"/>
          <w:lang w:eastAsia="zh-CN"/>
        </w:rPr>
        <w:t>思想的重构在</w:t>
      </w:r>
      <w:r w:rsidR="00BB69B2">
        <w:rPr>
          <w:rFonts w:ascii="宋体" w:hAnsi="宋体" w:hint="eastAsia"/>
          <w:sz w:val="24"/>
          <w:szCs w:val="24"/>
          <w:lang w:eastAsia="zh-CN"/>
        </w:rPr>
        <w:t>显现</w:t>
      </w:r>
      <w:r w:rsidRPr="00333C80">
        <w:rPr>
          <w:rFonts w:ascii="宋体" w:hAnsi="宋体"/>
          <w:sz w:val="24"/>
          <w:szCs w:val="24"/>
          <w:lang w:eastAsia="zh-CN"/>
        </w:rPr>
        <w:t>内容层面是非常不完整的。另一种凝缩形式</w:t>
      </w:r>
      <w:r w:rsidR="00BB69B2">
        <w:rPr>
          <w:rFonts w:ascii="宋体" w:hAnsi="宋体" w:hint="eastAsia"/>
          <w:sz w:val="24"/>
          <w:szCs w:val="24"/>
          <w:lang w:eastAsia="zh-CN"/>
        </w:rPr>
        <w:t>是</w:t>
      </w:r>
      <w:r w:rsidRPr="00333C80">
        <w:rPr>
          <w:rFonts w:ascii="宋体" w:hAnsi="宋体"/>
          <w:sz w:val="24"/>
          <w:szCs w:val="24"/>
          <w:lang w:eastAsia="zh-CN"/>
        </w:rPr>
        <w:t>隐梦材料的</w:t>
      </w:r>
      <w:r w:rsidRPr="00BB69B2">
        <w:rPr>
          <w:rFonts w:ascii="宋体" w:hAnsi="宋体"/>
          <w:b/>
          <w:bCs/>
          <w:sz w:val="24"/>
          <w:szCs w:val="24"/>
          <w:lang w:eastAsia="zh-CN"/>
        </w:rPr>
        <w:t>融合</w:t>
      </w:r>
      <w:r w:rsidRPr="00333C80">
        <w:rPr>
          <w:rFonts w:ascii="宋体" w:hAnsi="宋体"/>
          <w:sz w:val="24"/>
          <w:szCs w:val="24"/>
          <w:lang w:eastAsia="zh-CN"/>
        </w:rPr>
        <w:t>或</w:t>
      </w:r>
      <w:r w:rsidRPr="00BB69B2">
        <w:rPr>
          <w:rFonts w:ascii="宋体" w:hAnsi="宋体"/>
          <w:b/>
          <w:bCs/>
          <w:sz w:val="24"/>
          <w:szCs w:val="24"/>
          <w:lang w:eastAsia="zh-CN"/>
        </w:rPr>
        <w:t>叠加</w:t>
      </w:r>
      <w:r w:rsidRPr="00333C80">
        <w:rPr>
          <w:rFonts w:ascii="宋体" w:hAnsi="宋体"/>
          <w:sz w:val="24"/>
          <w:szCs w:val="24"/>
          <w:lang w:eastAsia="zh-CN"/>
        </w:rPr>
        <w:t>。其最引人注目的例子是通过连续</w:t>
      </w:r>
      <w:r w:rsidR="00BB69B2">
        <w:rPr>
          <w:rFonts w:ascii="宋体" w:hAnsi="宋体" w:hint="eastAsia"/>
          <w:sz w:val="24"/>
          <w:szCs w:val="24"/>
          <w:lang w:eastAsia="zh-CN"/>
        </w:rPr>
        <w:t>的</w:t>
      </w:r>
      <w:r w:rsidRPr="00333C80">
        <w:rPr>
          <w:rFonts w:ascii="宋体" w:hAnsi="宋体"/>
          <w:sz w:val="24"/>
          <w:szCs w:val="24"/>
          <w:lang w:eastAsia="zh-CN"/>
        </w:rPr>
        <w:t>组合与融合而加工出的</w:t>
      </w:r>
      <w:r w:rsidRPr="00A43F55">
        <w:rPr>
          <w:rFonts w:ascii="宋体" w:hAnsi="宋体"/>
          <w:b/>
          <w:bCs/>
          <w:sz w:val="24"/>
          <w:szCs w:val="24"/>
          <w:lang w:eastAsia="zh-CN"/>
        </w:rPr>
        <w:t>复合人物</w:t>
      </w:r>
      <w:r w:rsidRPr="00333C80">
        <w:rPr>
          <w:rFonts w:ascii="宋体" w:hAnsi="宋体"/>
          <w:sz w:val="24"/>
          <w:szCs w:val="24"/>
          <w:lang w:eastAsia="zh-CN"/>
        </w:rPr>
        <w:t>或</w:t>
      </w:r>
      <w:r w:rsidRPr="00A43F55">
        <w:rPr>
          <w:rFonts w:ascii="宋体" w:hAnsi="宋体"/>
          <w:b/>
          <w:bCs/>
          <w:sz w:val="24"/>
          <w:szCs w:val="24"/>
          <w:lang w:eastAsia="zh-CN"/>
        </w:rPr>
        <w:t>新词</w:t>
      </w:r>
      <w:r w:rsidRPr="00333C80">
        <w:rPr>
          <w:rFonts w:ascii="宋体" w:hAnsi="宋体"/>
          <w:sz w:val="24"/>
          <w:szCs w:val="24"/>
          <w:lang w:eastAsia="zh-CN"/>
        </w:rPr>
        <w:t>的创造。例如，伊尔玛就是一个复合人物，她代表了一整系列曾被“献祭于凝缩工作”的人（</w:t>
      </w:r>
      <w:r w:rsidRPr="00BB69B2">
        <w:rPr>
          <w:rFonts w:ascii="Times New Roman" w:hAnsi="Times New Roman" w:cs="Times New Roman"/>
          <w:sz w:val="24"/>
          <w:szCs w:val="24"/>
          <w:lang w:eastAsia="zh-CN"/>
        </w:rPr>
        <w:t>第</w:t>
      </w:r>
      <w:r w:rsidRPr="00BB69B2">
        <w:rPr>
          <w:rFonts w:ascii="Times New Roman" w:hAnsi="Times New Roman" w:cs="Times New Roman"/>
          <w:sz w:val="24"/>
          <w:szCs w:val="24"/>
          <w:lang w:eastAsia="zh-CN"/>
        </w:rPr>
        <w:t>293</w:t>
      </w:r>
      <w:r w:rsidRPr="00333C80">
        <w:rPr>
          <w:rFonts w:ascii="宋体" w:hAnsi="宋体"/>
          <w:sz w:val="24"/>
          <w:szCs w:val="24"/>
          <w:lang w:eastAsia="zh-CN"/>
        </w:rPr>
        <w:t>页）。类似的例子还有“伊尔玛注射之梦”中的“丙基”（</w:t>
      </w:r>
      <w:r w:rsidRPr="00A43F55">
        <w:rPr>
          <w:rFonts w:ascii="Times New Roman" w:hAnsi="Times New Roman" w:cs="Times New Roman"/>
          <w:sz w:val="24"/>
          <w:szCs w:val="24"/>
          <w:lang w:eastAsia="zh-CN"/>
        </w:rPr>
        <w:t>第</w:t>
      </w:r>
      <w:r w:rsidRPr="00A43F55">
        <w:rPr>
          <w:rFonts w:ascii="Times New Roman" w:hAnsi="Times New Roman" w:cs="Times New Roman"/>
          <w:sz w:val="24"/>
          <w:szCs w:val="24"/>
          <w:lang w:eastAsia="zh-CN"/>
        </w:rPr>
        <w:t>293–294</w:t>
      </w:r>
      <w:r w:rsidRPr="00A43F55">
        <w:rPr>
          <w:rFonts w:ascii="Times New Roman" w:hAnsi="Times New Roman" w:cs="Times New Roman"/>
          <w:sz w:val="24"/>
          <w:szCs w:val="24"/>
          <w:lang w:eastAsia="zh-CN"/>
        </w:rPr>
        <w:t>页</w:t>
      </w:r>
      <w:r w:rsidRPr="00333C80">
        <w:rPr>
          <w:rFonts w:ascii="宋体" w:hAnsi="宋体"/>
          <w:sz w:val="24"/>
          <w:szCs w:val="24"/>
          <w:lang w:eastAsia="zh-CN"/>
        </w:rPr>
        <w:t>）以及弗洛伊德另一个梦中的“</w:t>
      </w:r>
      <w:r w:rsidR="00B55F0D" w:rsidRPr="00B55F0D">
        <w:rPr>
          <w:rFonts w:ascii="宋体" w:hAnsi="宋体"/>
          <w:sz w:val="24"/>
          <w:szCs w:val="24"/>
          <w:lang w:eastAsia="zh-CN"/>
        </w:rPr>
        <w:t>积极</w:t>
      </w:r>
      <w:r w:rsidR="00B55F0D">
        <w:rPr>
          <w:rFonts w:ascii="宋体" w:hAnsi="宋体" w:hint="eastAsia"/>
          <w:sz w:val="24"/>
          <w:szCs w:val="24"/>
          <w:lang w:eastAsia="zh-CN"/>
        </w:rPr>
        <w:t>的</w:t>
      </w:r>
      <w:r w:rsidR="00B55F0D" w:rsidRPr="00B55F0D">
        <w:rPr>
          <w:rFonts w:ascii="宋体" w:hAnsi="宋体"/>
          <w:sz w:val="24"/>
          <w:szCs w:val="24"/>
          <w:lang w:eastAsia="zh-CN"/>
        </w:rPr>
        <w:t>诺雷克达尔风格</w:t>
      </w:r>
      <w:r w:rsidRPr="00333C80">
        <w:rPr>
          <w:rFonts w:ascii="宋体" w:hAnsi="宋体"/>
          <w:sz w:val="24"/>
          <w:szCs w:val="24"/>
          <w:lang w:eastAsia="zh-CN"/>
        </w:rPr>
        <w:t>”（第</w:t>
      </w:r>
      <w:r w:rsidRPr="00B55F0D">
        <w:rPr>
          <w:rFonts w:ascii="Times New Roman" w:hAnsi="Times New Roman" w:cs="Times New Roman"/>
          <w:sz w:val="24"/>
          <w:szCs w:val="24"/>
          <w:lang w:eastAsia="zh-CN"/>
        </w:rPr>
        <w:t>296</w:t>
      </w:r>
      <w:r w:rsidRPr="00333C80">
        <w:rPr>
          <w:rFonts w:ascii="宋体" w:hAnsi="宋体"/>
          <w:sz w:val="24"/>
          <w:szCs w:val="24"/>
          <w:lang w:eastAsia="zh-CN"/>
        </w:rPr>
        <w:t>页）。童年期</w:t>
      </w:r>
      <w:r w:rsidR="00A87B9C">
        <w:rPr>
          <w:rFonts w:ascii="宋体" w:hAnsi="宋体" w:hint="eastAsia"/>
          <w:sz w:val="24"/>
          <w:szCs w:val="24"/>
          <w:lang w:eastAsia="zh-CN"/>
        </w:rPr>
        <w:t>关于狼人的</w:t>
      </w:r>
      <w:r w:rsidRPr="00333C80">
        <w:rPr>
          <w:rFonts w:ascii="宋体" w:hAnsi="宋体"/>
          <w:sz w:val="24"/>
          <w:szCs w:val="24"/>
          <w:lang w:eastAsia="zh-CN"/>
        </w:rPr>
        <w:t>强迫性</w:t>
      </w:r>
      <w:r w:rsidR="00A87B9C">
        <w:rPr>
          <w:rFonts w:ascii="宋体" w:hAnsi="宋体" w:hint="eastAsia"/>
          <w:sz w:val="24"/>
          <w:szCs w:val="24"/>
          <w:lang w:eastAsia="zh-CN"/>
        </w:rPr>
        <w:t>梦境</w:t>
      </w:r>
      <w:r w:rsidR="00A87B9C" w:rsidRPr="00333C80">
        <w:rPr>
          <w:rFonts w:ascii="宋体" w:hAnsi="宋体"/>
          <w:sz w:val="24"/>
          <w:szCs w:val="24"/>
          <w:lang w:eastAsia="zh-CN"/>
        </w:rPr>
        <w:t xml:space="preserve">（弗洛伊德 </w:t>
      </w:r>
      <w:r w:rsidR="00A87B9C" w:rsidRPr="00B55F0D">
        <w:rPr>
          <w:rFonts w:ascii="Times New Roman" w:hAnsi="Times New Roman" w:cs="Times New Roman"/>
          <w:sz w:val="24"/>
          <w:szCs w:val="24"/>
          <w:lang w:eastAsia="zh-CN"/>
        </w:rPr>
        <w:t>1918</w:t>
      </w:r>
      <w:r w:rsidR="00A87B9C" w:rsidRPr="00333C80">
        <w:rPr>
          <w:rFonts w:ascii="宋体" w:hAnsi="宋体"/>
          <w:sz w:val="24"/>
          <w:szCs w:val="24"/>
          <w:lang w:eastAsia="zh-CN"/>
        </w:rPr>
        <w:t>）</w:t>
      </w:r>
      <w:r w:rsidRPr="00333C80">
        <w:rPr>
          <w:rFonts w:ascii="宋体" w:hAnsi="宋体"/>
          <w:sz w:val="24"/>
          <w:szCs w:val="24"/>
          <w:lang w:eastAsia="zh-CN"/>
        </w:rPr>
        <w:t>也是梦的</w:t>
      </w:r>
      <w:r w:rsidR="00A87B9C">
        <w:rPr>
          <w:rFonts w:ascii="宋体" w:hAnsi="宋体" w:hint="eastAsia"/>
          <w:sz w:val="24"/>
          <w:szCs w:val="24"/>
          <w:lang w:eastAsia="zh-CN"/>
        </w:rPr>
        <w:t>运作</w:t>
      </w:r>
      <w:r w:rsidRPr="00333C80">
        <w:rPr>
          <w:rFonts w:ascii="宋体" w:hAnsi="宋体"/>
          <w:sz w:val="24"/>
          <w:szCs w:val="24"/>
          <w:lang w:eastAsia="zh-CN"/>
        </w:rPr>
        <w:t>中</w:t>
      </w:r>
      <w:r w:rsidR="00A87B9C">
        <w:rPr>
          <w:rFonts w:ascii="宋体" w:hAnsi="宋体" w:hint="eastAsia"/>
          <w:sz w:val="24"/>
          <w:szCs w:val="24"/>
          <w:lang w:eastAsia="zh-CN"/>
        </w:rPr>
        <w:t>的</w:t>
      </w:r>
      <w:r w:rsidRPr="00333C80">
        <w:rPr>
          <w:rFonts w:ascii="宋体" w:hAnsi="宋体"/>
          <w:sz w:val="24"/>
          <w:szCs w:val="24"/>
          <w:lang w:eastAsia="zh-CN"/>
        </w:rPr>
        <w:t>凝缩过程的典型例子。</w:t>
      </w:r>
    </w:p>
    <w:p w14:paraId="1A4CB96B" w14:textId="5FCC69BA" w:rsidR="00333C80" w:rsidRPr="00333C80" w:rsidRDefault="00333C80" w:rsidP="00E83A65">
      <w:pPr>
        <w:spacing w:line="360" w:lineRule="auto"/>
        <w:ind w:firstLine="440"/>
        <w:rPr>
          <w:rFonts w:ascii="宋体" w:hAnsi="宋体" w:hint="eastAsia"/>
          <w:sz w:val="24"/>
          <w:szCs w:val="24"/>
          <w:lang w:eastAsia="zh-CN"/>
        </w:rPr>
      </w:pPr>
      <w:r w:rsidRPr="00333C80">
        <w:rPr>
          <w:rFonts w:ascii="宋体" w:hAnsi="宋体"/>
          <w:sz w:val="24"/>
          <w:szCs w:val="24"/>
          <w:lang w:eastAsia="zh-CN"/>
        </w:rPr>
        <w:t>在梦的工作中，从隐梦思想的内容向显梦内容的过渡所发生的种种改变，并不仅仅取决于不同的凝缩过程。隐梦观念可能在经历了</w:t>
      </w:r>
      <w:r w:rsidR="00C56BE3">
        <w:rPr>
          <w:rFonts w:ascii="宋体" w:hAnsi="宋体" w:hint="eastAsia"/>
          <w:sz w:val="24"/>
          <w:szCs w:val="24"/>
          <w:lang w:eastAsia="zh-CN"/>
        </w:rPr>
        <w:t>被</w:t>
      </w:r>
      <w:r w:rsidRPr="00333C80">
        <w:rPr>
          <w:rFonts w:ascii="宋体" w:hAnsi="宋体"/>
          <w:sz w:val="24"/>
          <w:szCs w:val="24"/>
          <w:lang w:eastAsia="zh-CN"/>
        </w:rPr>
        <w:t>弗洛伊德</w:t>
      </w:r>
      <w:r w:rsidR="00C56BE3">
        <w:rPr>
          <w:rFonts w:ascii="宋体" w:hAnsi="宋体" w:hint="eastAsia"/>
          <w:sz w:val="24"/>
          <w:szCs w:val="24"/>
          <w:lang w:eastAsia="zh-CN"/>
        </w:rPr>
        <w:t>称为</w:t>
      </w:r>
      <w:r w:rsidRPr="00333C80">
        <w:rPr>
          <w:rFonts w:ascii="宋体" w:hAnsi="宋体"/>
          <w:sz w:val="24"/>
          <w:szCs w:val="24"/>
          <w:lang w:eastAsia="zh-CN"/>
        </w:rPr>
        <w:t>价值或意义</w:t>
      </w:r>
      <w:r w:rsidR="00C56BE3">
        <w:rPr>
          <w:rFonts w:ascii="宋体" w:hAnsi="宋体" w:hint="eastAsia"/>
          <w:sz w:val="24"/>
          <w:szCs w:val="24"/>
          <w:lang w:eastAsia="zh-CN"/>
        </w:rPr>
        <w:t>反转</w:t>
      </w:r>
      <w:r w:rsidRPr="00333C80">
        <w:rPr>
          <w:rFonts w:ascii="宋体" w:hAnsi="宋体"/>
          <w:sz w:val="24"/>
          <w:szCs w:val="24"/>
          <w:lang w:eastAsia="zh-CN"/>
        </w:rPr>
        <w:t>的重大转移之后，才在</w:t>
      </w:r>
      <w:r w:rsidR="00C56BE3">
        <w:rPr>
          <w:rFonts w:ascii="宋体" w:hAnsi="宋体" w:hint="eastAsia"/>
          <w:sz w:val="24"/>
          <w:szCs w:val="24"/>
          <w:lang w:eastAsia="zh-CN"/>
        </w:rPr>
        <w:t>显现</w:t>
      </w:r>
      <w:r w:rsidRPr="00333C80">
        <w:rPr>
          <w:rFonts w:ascii="宋体" w:hAnsi="宋体"/>
          <w:sz w:val="24"/>
          <w:szCs w:val="24"/>
          <w:lang w:eastAsia="zh-CN"/>
        </w:rPr>
        <w:t>内容</w:t>
      </w:r>
      <w:r w:rsidR="00C56BE3">
        <w:rPr>
          <w:rFonts w:ascii="宋体" w:hAnsi="宋体" w:hint="eastAsia"/>
          <w:sz w:val="24"/>
          <w:szCs w:val="24"/>
          <w:lang w:eastAsia="zh-CN"/>
        </w:rPr>
        <w:t>的</w:t>
      </w:r>
      <w:r w:rsidRPr="00333C80">
        <w:rPr>
          <w:rFonts w:ascii="宋体" w:hAnsi="宋体"/>
          <w:sz w:val="24"/>
          <w:szCs w:val="24"/>
          <w:lang w:eastAsia="zh-CN"/>
        </w:rPr>
        <w:t>层面得到表现。换言之，梦的工作启动了一个</w:t>
      </w:r>
      <w:r w:rsidR="00C56BE3">
        <w:rPr>
          <w:rFonts w:ascii="宋体" w:hAnsi="宋体" w:hint="eastAsia"/>
          <w:sz w:val="24"/>
          <w:szCs w:val="24"/>
          <w:lang w:eastAsia="zh-CN"/>
        </w:rPr>
        <w:t>置换</w:t>
      </w:r>
      <w:r w:rsidRPr="00333C80">
        <w:rPr>
          <w:rFonts w:ascii="宋体" w:hAnsi="宋体"/>
          <w:sz w:val="24"/>
          <w:szCs w:val="24"/>
          <w:lang w:eastAsia="zh-CN"/>
        </w:rPr>
        <w:t>过程，其作用从根本上说是在</w:t>
      </w:r>
      <w:r w:rsidR="00D50D2B">
        <w:rPr>
          <w:rFonts w:ascii="宋体" w:hAnsi="宋体" w:hint="eastAsia"/>
          <w:sz w:val="24"/>
          <w:szCs w:val="24"/>
          <w:lang w:eastAsia="zh-CN"/>
        </w:rPr>
        <w:t>显现</w:t>
      </w:r>
      <w:r w:rsidRPr="00333C80">
        <w:rPr>
          <w:rFonts w:ascii="宋体" w:hAnsi="宋体"/>
          <w:sz w:val="24"/>
          <w:szCs w:val="24"/>
          <w:lang w:eastAsia="zh-CN"/>
        </w:rPr>
        <w:t>层面遮蔽</w:t>
      </w:r>
      <w:r w:rsidR="00D50D2B">
        <w:rPr>
          <w:rFonts w:ascii="宋体" w:hAnsi="宋体" w:hint="eastAsia"/>
          <w:sz w:val="24"/>
          <w:szCs w:val="24"/>
          <w:lang w:eastAsia="zh-CN"/>
        </w:rPr>
        <w:t>潜隐</w:t>
      </w:r>
      <w:r w:rsidRPr="00333C80">
        <w:rPr>
          <w:rFonts w:ascii="宋体" w:hAnsi="宋体"/>
          <w:sz w:val="24"/>
          <w:szCs w:val="24"/>
          <w:lang w:eastAsia="zh-CN"/>
        </w:rPr>
        <w:t>思想中具有根本重要性的东西。</w:t>
      </w:r>
    </w:p>
    <w:p w14:paraId="0C71EFA1" w14:textId="5A6737AC" w:rsidR="00333C80" w:rsidRPr="00F37C09" w:rsidRDefault="00333C80" w:rsidP="00F37C09">
      <w:pPr>
        <w:spacing w:line="360" w:lineRule="auto"/>
        <w:ind w:leftChars="150" w:left="330" w:rightChars="150" w:right="330"/>
        <w:rPr>
          <w:rFonts w:ascii="仿宋" w:eastAsia="仿宋" w:hAnsi="仿宋" w:hint="eastAsia"/>
          <w:sz w:val="24"/>
          <w:szCs w:val="24"/>
          <w:lang w:eastAsia="zh-CN"/>
        </w:rPr>
      </w:pPr>
      <w:r w:rsidRPr="00F37C09">
        <w:rPr>
          <w:rFonts w:ascii="仿宋" w:eastAsia="仿宋" w:hAnsi="仿宋"/>
          <w:sz w:val="24"/>
          <w:szCs w:val="24"/>
          <w:lang w:eastAsia="zh-CN"/>
        </w:rPr>
        <w:lastRenderedPageBreak/>
        <w:t>因此似乎可以合理地设想，在梦的工作中有一种心理力量在运作，它一方面剥去那些具有较高</w:t>
      </w:r>
      <w:r w:rsidR="00D61F97">
        <w:rPr>
          <w:rFonts w:ascii="仿宋" w:eastAsia="仿宋" w:hAnsi="仿宋" w:hint="eastAsia"/>
          <w:sz w:val="24"/>
          <w:szCs w:val="24"/>
          <w:lang w:eastAsia="zh-CN"/>
        </w:rPr>
        <w:t>心理</w:t>
      </w:r>
      <w:r w:rsidRPr="00F37C09">
        <w:rPr>
          <w:rFonts w:ascii="仿宋" w:eastAsia="仿宋" w:hAnsi="仿宋"/>
          <w:sz w:val="24"/>
          <w:szCs w:val="24"/>
          <w:lang w:eastAsia="zh-CN"/>
        </w:rPr>
        <w:t>价值的元素所具有的强度，另一方面又</w:t>
      </w:r>
      <w:r w:rsidRPr="00D61F97">
        <w:rPr>
          <w:rFonts w:ascii="仿宋" w:eastAsia="仿宋" w:hAnsi="仿宋"/>
          <w:b/>
          <w:bCs/>
          <w:sz w:val="24"/>
          <w:szCs w:val="24"/>
          <w:lang w:eastAsia="zh-CN"/>
        </w:rPr>
        <w:t>通过</w:t>
      </w:r>
      <w:r w:rsidR="000E1D17">
        <w:rPr>
          <w:rFonts w:ascii="仿宋" w:eastAsia="仿宋" w:hAnsi="仿宋"/>
          <w:b/>
          <w:bCs/>
          <w:sz w:val="24"/>
          <w:szCs w:val="24"/>
          <w:lang w:eastAsia="zh-CN"/>
        </w:rPr>
        <w:t>多重决定</w:t>
      </w:r>
      <w:r w:rsidR="00D61F97" w:rsidRPr="00D61F97">
        <w:rPr>
          <w:rFonts w:ascii="仿宋" w:eastAsia="仿宋" w:hAnsi="仿宋" w:hint="eastAsia"/>
          <w:sz w:val="24"/>
          <w:szCs w:val="24"/>
          <w:lang w:eastAsia="zh-CN"/>
        </w:rPr>
        <w:t>（</w:t>
      </w:r>
      <w:r w:rsidR="00D61F97" w:rsidRPr="00D61F97">
        <w:rPr>
          <w:rFonts w:ascii="Times New Roman" w:eastAsia="仿宋" w:hAnsi="Times New Roman" w:cs="Times New Roman"/>
          <w:sz w:val="24"/>
          <w:szCs w:val="24"/>
          <w:lang w:eastAsia="zh-CN"/>
        </w:rPr>
        <w:t>overdetermination</w:t>
      </w:r>
      <w:r w:rsidR="00D61F97" w:rsidRPr="00D61F97">
        <w:rPr>
          <w:rFonts w:ascii="仿宋" w:eastAsia="仿宋" w:hAnsi="仿宋" w:hint="eastAsia"/>
          <w:sz w:val="24"/>
          <w:szCs w:val="24"/>
          <w:lang w:eastAsia="zh-CN"/>
        </w:rPr>
        <w:t>）</w:t>
      </w:r>
      <w:r w:rsidRPr="00F37C09">
        <w:rPr>
          <w:rFonts w:ascii="仿宋" w:eastAsia="仿宋" w:hAnsi="仿宋"/>
          <w:sz w:val="24"/>
          <w:szCs w:val="24"/>
          <w:lang w:eastAsia="zh-CN"/>
        </w:rPr>
        <w:t>，从心理价值</w:t>
      </w:r>
      <w:r w:rsidR="00D61F97">
        <w:rPr>
          <w:rFonts w:ascii="仿宋" w:eastAsia="仿宋" w:hAnsi="仿宋" w:hint="eastAsia"/>
          <w:sz w:val="24"/>
          <w:szCs w:val="24"/>
          <w:lang w:eastAsia="zh-CN"/>
        </w:rPr>
        <w:t>较低</w:t>
      </w:r>
      <w:r w:rsidRPr="00F37C09">
        <w:rPr>
          <w:rFonts w:ascii="仿宋" w:eastAsia="仿宋" w:hAnsi="仿宋"/>
          <w:sz w:val="24"/>
          <w:szCs w:val="24"/>
          <w:lang w:eastAsia="zh-CN"/>
        </w:rPr>
        <w:t>的元素中创造出新的价值，这些新价值随后进入梦的内容。如果情况如此，那么在梦的形成过程中就发生了心理强度的</w:t>
      </w:r>
      <w:r w:rsidR="004621B8" w:rsidRPr="004621B8">
        <w:rPr>
          <w:rFonts w:ascii="仿宋" w:eastAsia="仿宋" w:hAnsi="仿宋" w:hint="eastAsia"/>
          <w:b/>
          <w:bCs/>
          <w:sz w:val="24"/>
          <w:szCs w:val="24"/>
          <w:lang w:eastAsia="zh-CN"/>
        </w:rPr>
        <w:t>转移</w:t>
      </w:r>
      <w:r w:rsidRPr="00F37C09">
        <w:rPr>
          <w:rFonts w:ascii="仿宋" w:eastAsia="仿宋" w:hAnsi="仿宋"/>
          <w:sz w:val="24"/>
          <w:szCs w:val="24"/>
          <w:lang w:eastAsia="zh-CN"/>
        </w:rPr>
        <w:t>与</w:t>
      </w:r>
      <w:r w:rsidR="004621B8" w:rsidRPr="004621B8">
        <w:rPr>
          <w:rFonts w:ascii="仿宋" w:eastAsia="仿宋" w:hAnsi="仿宋" w:hint="eastAsia"/>
          <w:b/>
          <w:bCs/>
          <w:sz w:val="24"/>
          <w:szCs w:val="24"/>
          <w:lang w:eastAsia="zh-CN"/>
        </w:rPr>
        <w:t>置换</w:t>
      </w:r>
      <w:r w:rsidRPr="00F37C09">
        <w:rPr>
          <w:rFonts w:ascii="仿宋" w:eastAsia="仿宋" w:hAnsi="仿宋"/>
          <w:sz w:val="24"/>
          <w:szCs w:val="24"/>
          <w:lang w:eastAsia="zh-CN"/>
        </w:rPr>
        <w:t>，而正是</w:t>
      </w:r>
      <w:r w:rsidR="004621B8">
        <w:rPr>
          <w:rFonts w:ascii="仿宋" w:eastAsia="仿宋" w:hAnsi="仿宋" w:hint="eastAsia"/>
          <w:sz w:val="24"/>
          <w:szCs w:val="24"/>
          <w:lang w:eastAsia="zh-CN"/>
        </w:rPr>
        <w:t>出于这一点</w:t>
      </w:r>
      <w:r w:rsidRPr="00F37C09">
        <w:rPr>
          <w:rFonts w:ascii="仿宋" w:eastAsia="仿宋" w:hAnsi="仿宋"/>
          <w:sz w:val="24"/>
          <w:szCs w:val="24"/>
          <w:lang w:eastAsia="zh-CN"/>
        </w:rPr>
        <w:t>，梦</w:t>
      </w:r>
      <w:r w:rsidR="001C3A0A">
        <w:rPr>
          <w:rFonts w:ascii="仿宋" w:eastAsia="仿宋" w:hAnsi="仿宋" w:hint="eastAsia"/>
          <w:sz w:val="24"/>
          <w:szCs w:val="24"/>
          <w:lang w:eastAsia="zh-CN"/>
        </w:rPr>
        <w:t>之</w:t>
      </w:r>
      <w:r w:rsidRPr="00F37C09">
        <w:rPr>
          <w:rFonts w:ascii="仿宋" w:eastAsia="仿宋" w:hAnsi="仿宋"/>
          <w:sz w:val="24"/>
          <w:szCs w:val="24"/>
          <w:lang w:eastAsia="zh-CN"/>
        </w:rPr>
        <w:t>内容</w:t>
      </w:r>
      <w:r w:rsidR="001C3A0A">
        <w:rPr>
          <w:rFonts w:ascii="仿宋" w:eastAsia="仿宋" w:hAnsi="仿宋" w:hint="eastAsia"/>
          <w:sz w:val="24"/>
          <w:szCs w:val="24"/>
          <w:lang w:eastAsia="zh-CN"/>
        </w:rPr>
        <w:t>的材料</w:t>
      </w:r>
      <w:r w:rsidRPr="00F37C09">
        <w:rPr>
          <w:rFonts w:ascii="仿宋" w:eastAsia="仿宋" w:hAnsi="仿宋"/>
          <w:sz w:val="24"/>
          <w:szCs w:val="24"/>
          <w:lang w:eastAsia="zh-CN"/>
        </w:rPr>
        <w:t>与梦</w:t>
      </w:r>
      <w:r w:rsidR="001C3A0A">
        <w:rPr>
          <w:rFonts w:ascii="仿宋" w:eastAsia="仿宋" w:hAnsi="仿宋" w:hint="eastAsia"/>
          <w:sz w:val="24"/>
          <w:szCs w:val="24"/>
          <w:lang w:eastAsia="zh-CN"/>
        </w:rPr>
        <w:t>之</w:t>
      </w:r>
      <w:r w:rsidRPr="00F37C09">
        <w:rPr>
          <w:rFonts w:ascii="仿宋" w:eastAsia="仿宋" w:hAnsi="仿宋"/>
          <w:sz w:val="24"/>
          <w:szCs w:val="24"/>
          <w:lang w:eastAsia="zh-CN"/>
        </w:rPr>
        <w:t>思想</w:t>
      </w:r>
      <w:r w:rsidR="001C3A0A">
        <w:rPr>
          <w:rFonts w:ascii="仿宋" w:eastAsia="仿宋" w:hAnsi="仿宋" w:hint="eastAsia"/>
          <w:sz w:val="24"/>
          <w:szCs w:val="24"/>
          <w:lang w:eastAsia="zh-CN"/>
        </w:rPr>
        <w:t>的材料</w:t>
      </w:r>
      <w:r w:rsidRPr="00F37C09">
        <w:rPr>
          <w:rFonts w:ascii="仿宋" w:eastAsia="仿宋" w:hAnsi="仿宋"/>
          <w:sz w:val="24"/>
          <w:szCs w:val="24"/>
          <w:lang w:eastAsia="zh-CN"/>
        </w:rPr>
        <w:t>之间的差异才得以产生。我们在此所假定的这个过程，正是梦的</w:t>
      </w:r>
      <w:r w:rsidR="001C3A0A">
        <w:rPr>
          <w:rFonts w:ascii="仿宋" w:eastAsia="仿宋" w:hAnsi="仿宋" w:hint="eastAsia"/>
          <w:sz w:val="24"/>
          <w:szCs w:val="24"/>
          <w:lang w:eastAsia="zh-CN"/>
        </w:rPr>
        <w:t>运作</w:t>
      </w:r>
      <w:r w:rsidRPr="00F37C09">
        <w:rPr>
          <w:rFonts w:ascii="仿宋" w:eastAsia="仿宋" w:hAnsi="仿宋"/>
          <w:sz w:val="24"/>
          <w:szCs w:val="24"/>
          <w:lang w:eastAsia="zh-CN"/>
        </w:rPr>
        <w:t>的本质部分；它理应被称为“梦的</w:t>
      </w:r>
      <w:r w:rsidR="001C3A0A">
        <w:rPr>
          <w:rFonts w:ascii="仿宋" w:eastAsia="仿宋" w:hAnsi="仿宋" w:hint="eastAsia"/>
          <w:sz w:val="24"/>
          <w:szCs w:val="24"/>
          <w:lang w:eastAsia="zh-CN"/>
        </w:rPr>
        <w:t>置换</w:t>
      </w:r>
      <w:r w:rsidRPr="00F37C09">
        <w:rPr>
          <w:rFonts w:ascii="仿宋" w:eastAsia="仿宋" w:hAnsi="仿宋"/>
          <w:sz w:val="24"/>
          <w:szCs w:val="24"/>
          <w:lang w:eastAsia="zh-CN"/>
        </w:rPr>
        <w:t>”。[弗洛伊德</w:t>
      </w:r>
      <w:r w:rsidRPr="001C3A0A">
        <w:rPr>
          <w:rFonts w:ascii="Times New Roman" w:eastAsia="仿宋" w:hAnsi="Times New Roman" w:cs="Times New Roman"/>
          <w:sz w:val="24"/>
          <w:szCs w:val="24"/>
          <w:lang w:eastAsia="zh-CN"/>
        </w:rPr>
        <w:t xml:space="preserve"> 1900</w:t>
      </w:r>
      <w:r w:rsidRPr="001C3A0A">
        <w:rPr>
          <w:rFonts w:ascii="Times New Roman" w:eastAsia="仿宋" w:hAnsi="Times New Roman" w:cs="Times New Roman"/>
          <w:sz w:val="24"/>
          <w:szCs w:val="24"/>
          <w:lang w:eastAsia="zh-CN"/>
        </w:rPr>
        <w:t>，第</w:t>
      </w:r>
      <w:r w:rsidRPr="001C3A0A">
        <w:rPr>
          <w:rFonts w:ascii="Times New Roman" w:eastAsia="仿宋" w:hAnsi="Times New Roman" w:cs="Times New Roman"/>
          <w:sz w:val="24"/>
          <w:szCs w:val="24"/>
          <w:lang w:eastAsia="zh-CN"/>
        </w:rPr>
        <w:t>307–308</w:t>
      </w:r>
      <w:r w:rsidRPr="00F37C09">
        <w:rPr>
          <w:rFonts w:ascii="仿宋" w:eastAsia="仿宋" w:hAnsi="仿宋"/>
          <w:sz w:val="24"/>
          <w:szCs w:val="24"/>
          <w:lang w:eastAsia="zh-CN"/>
        </w:rPr>
        <w:t>页；原文强调]</w:t>
      </w:r>
    </w:p>
    <w:p w14:paraId="0A0297FB" w14:textId="000B94A5" w:rsidR="00333C80" w:rsidRPr="00333C80" w:rsidRDefault="006655EA" w:rsidP="00333C80">
      <w:pPr>
        <w:spacing w:line="360" w:lineRule="auto"/>
        <w:rPr>
          <w:rFonts w:ascii="宋体" w:hAnsi="宋体" w:hint="eastAsia"/>
          <w:sz w:val="24"/>
          <w:szCs w:val="24"/>
          <w:lang w:eastAsia="zh-CN"/>
        </w:rPr>
      </w:pPr>
      <w:r>
        <w:rPr>
          <w:rFonts w:ascii="宋体" w:hAnsi="宋体" w:hint="eastAsia"/>
          <w:sz w:val="24"/>
          <w:szCs w:val="24"/>
          <w:lang w:eastAsia="zh-CN"/>
        </w:rPr>
        <w:t>概括地说，</w:t>
      </w:r>
      <w:r w:rsidR="00333C80" w:rsidRPr="00333C80">
        <w:rPr>
          <w:rFonts w:ascii="宋体" w:hAnsi="宋体"/>
          <w:sz w:val="24"/>
          <w:szCs w:val="24"/>
          <w:lang w:eastAsia="zh-CN"/>
        </w:rPr>
        <w:t>这些是弗洛伊德</w:t>
      </w:r>
      <w:r w:rsidR="009E79D1">
        <w:rPr>
          <w:rFonts w:ascii="宋体" w:hAnsi="宋体" w:hint="eastAsia"/>
          <w:sz w:val="24"/>
          <w:szCs w:val="24"/>
          <w:lang w:eastAsia="zh-CN"/>
        </w:rPr>
        <w:t>的梦境</w:t>
      </w:r>
      <w:r w:rsidR="00333C80" w:rsidRPr="00333C80">
        <w:rPr>
          <w:rFonts w:ascii="宋体" w:hAnsi="宋体"/>
          <w:sz w:val="24"/>
          <w:szCs w:val="24"/>
          <w:lang w:eastAsia="zh-CN"/>
        </w:rPr>
        <w:t>理论的主要要素</w:t>
      </w:r>
      <w:r w:rsidR="009E79D1">
        <w:rPr>
          <w:rFonts w:ascii="宋体" w:hAnsi="宋体" w:hint="eastAsia"/>
          <w:sz w:val="24"/>
          <w:szCs w:val="24"/>
          <w:lang w:eastAsia="zh-CN"/>
        </w:rPr>
        <w:t>，</w:t>
      </w:r>
      <w:r>
        <w:rPr>
          <w:rFonts w:ascii="宋体" w:hAnsi="宋体" w:hint="eastAsia"/>
          <w:sz w:val="24"/>
          <w:szCs w:val="24"/>
          <w:lang w:eastAsia="zh-CN"/>
        </w:rPr>
        <w:t>而</w:t>
      </w:r>
      <w:r w:rsidR="00333C80" w:rsidRPr="00333C80">
        <w:rPr>
          <w:rFonts w:ascii="宋体" w:hAnsi="宋体"/>
          <w:sz w:val="24"/>
          <w:szCs w:val="24"/>
          <w:lang w:eastAsia="zh-CN"/>
        </w:rPr>
        <w:t>拉康</w:t>
      </w:r>
      <w:r>
        <w:rPr>
          <w:rFonts w:ascii="宋体" w:hAnsi="宋体" w:hint="eastAsia"/>
          <w:sz w:val="24"/>
          <w:szCs w:val="24"/>
          <w:lang w:eastAsia="zh-CN"/>
        </w:rPr>
        <w:t>正是用这些要素来</w:t>
      </w:r>
      <w:r w:rsidR="00333C80" w:rsidRPr="00333C80">
        <w:rPr>
          <w:rFonts w:ascii="宋体" w:hAnsi="宋体"/>
          <w:sz w:val="24"/>
          <w:szCs w:val="24"/>
          <w:lang w:eastAsia="zh-CN"/>
        </w:rPr>
        <w:t>建立并</w:t>
      </w:r>
      <w:r>
        <w:rPr>
          <w:rFonts w:ascii="宋体" w:hAnsi="宋体" w:hint="eastAsia"/>
          <w:sz w:val="24"/>
          <w:szCs w:val="24"/>
          <w:lang w:eastAsia="zh-CN"/>
        </w:rPr>
        <w:t>支撑他</w:t>
      </w:r>
      <w:r w:rsidR="00333C80" w:rsidRPr="00333C80">
        <w:rPr>
          <w:rFonts w:ascii="宋体" w:hAnsi="宋体"/>
          <w:sz w:val="24"/>
          <w:szCs w:val="24"/>
          <w:lang w:eastAsia="zh-CN"/>
        </w:rPr>
        <w:t>关于无意识过程</w:t>
      </w:r>
      <w:r>
        <w:rPr>
          <w:rFonts w:ascii="宋体" w:hAnsi="宋体" w:hint="eastAsia"/>
          <w:sz w:val="24"/>
          <w:szCs w:val="24"/>
          <w:lang w:eastAsia="zh-CN"/>
        </w:rPr>
        <w:t>的</w:t>
      </w:r>
      <w:r w:rsidR="00333C80" w:rsidRPr="00333C80">
        <w:rPr>
          <w:rFonts w:ascii="宋体" w:hAnsi="宋体"/>
          <w:sz w:val="24"/>
          <w:szCs w:val="24"/>
          <w:lang w:eastAsia="zh-CN"/>
        </w:rPr>
        <w:t>运作方式与语言</w:t>
      </w:r>
      <w:r>
        <w:rPr>
          <w:rFonts w:ascii="宋体" w:hAnsi="宋体" w:hint="eastAsia"/>
          <w:sz w:val="24"/>
          <w:szCs w:val="24"/>
          <w:lang w:eastAsia="zh-CN"/>
        </w:rPr>
        <w:t>的</w:t>
      </w:r>
      <w:r w:rsidR="00333C80" w:rsidRPr="00333C80">
        <w:rPr>
          <w:rFonts w:ascii="宋体" w:hAnsi="宋体"/>
          <w:sz w:val="24"/>
          <w:szCs w:val="24"/>
          <w:lang w:eastAsia="zh-CN"/>
        </w:rPr>
        <w:t>某些方面之间类比的基础。</w:t>
      </w:r>
      <w:r w:rsidR="008764B4">
        <w:rPr>
          <w:rFonts w:ascii="宋体" w:hAnsi="宋体" w:hint="eastAsia"/>
          <w:sz w:val="24"/>
          <w:szCs w:val="24"/>
          <w:lang w:eastAsia="zh-CN"/>
        </w:rPr>
        <w:t>然而，</w:t>
      </w:r>
      <w:r w:rsidR="008764B4" w:rsidRPr="00333C80">
        <w:rPr>
          <w:rFonts w:ascii="宋体" w:hAnsi="宋体"/>
          <w:sz w:val="24"/>
          <w:szCs w:val="24"/>
          <w:lang w:eastAsia="zh-CN"/>
        </w:rPr>
        <w:t>作为拉康理论发展的根本</w:t>
      </w:r>
      <w:r w:rsidR="008764B4">
        <w:rPr>
          <w:rFonts w:ascii="宋体" w:hAnsi="宋体" w:hint="eastAsia"/>
          <w:sz w:val="24"/>
          <w:szCs w:val="24"/>
          <w:lang w:eastAsia="zh-CN"/>
        </w:rPr>
        <w:t>，</w:t>
      </w:r>
      <w:r w:rsidR="00333C80" w:rsidRPr="00333C80">
        <w:rPr>
          <w:rFonts w:ascii="宋体" w:hAnsi="宋体"/>
          <w:sz w:val="24"/>
          <w:szCs w:val="24"/>
          <w:lang w:eastAsia="zh-CN"/>
        </w:rPr>
        <w:t>这一观念只有在</w:t>
      </w:r>
      <w:r w:rsidR="008764B4">
        <w:rPr>
          <w:rFonts w:ascii="宋体" w:hAnsi="宋体" w:hint="eastAsia"/>
          <w:sz w:val="24"/>
          <w:szCs w:val="24"/>
          <w:lang w:eastAsia="zh-CN"/>
        </w:rPr>
        <w:t>对语言的结构主义构想的背景下</w:t>
      </w:r>
      <w:r w:rsidR="00333C80" w:rsidRPr="00333C80">
        <w:rPr>
          <w:rFonts w:ascii="宋体" w:hAnsi="宋体"/>
          <w:sz w:val="24"/>
          <w:szCs w:val="24"/>
          <w:lang w:eastAsia="zh-CN"/>
        </w:rPr>
        <w:t>才能</w:t>
      </w:r>
      <w:r w:rsidR="002F6786">
        <w:rPr>
          <w:rFonts w:ascii="宋体" w:hAnsi="宋体" w:hint="eastAsia"/>
          <w:sz w:val="24"/>
          <w:szCs w:val="24"/>
          <w:lang w:eastAsia="zh-CN"/>
        </w:rPr>
        <w:t>得到辩护</w:t>
      </w:r>
      <w:r w:rsidR="00333C80" w:rsidRPr="00333C80">
        <w:rPr>
          <w:rFonts w:ascii="宋体" w:hAnsi="宋体"/>
          <w:sz w:val="24"/>
          <w:szCs w:val="24"/>
          <w:lang w:eastAsia="zh-CN"/>
        </w:rPr>
        <w:t>。这种结构性视角源于费尔迪南·德·索绪尔的工作，将在后文加以考察。但首先有必要</w:t>
      </w:r>
      <w:r w:rsidR="00C929B1">
        <w:rPr>
          <w:rFonts w:ascii="宋体" w:hAnsi="宋体" w:hint="eastAsia"/>
          <w:sz w:val="24"/>
          <w:szCs w:val="24"/>
          <w:lang w:eastAsia="zh-CN"/>
        </w:rPr>
        <w:t>偏离我们的主题，转而</w:t>
      </w:r>
      <w:r w:rsidR="00333C80" w:rsidRPr="00333C80">
        <w:rPr>
          <w:rFonts w:ascii="宋体" w:hAnsi="宋体"/>
          <w:sz w:val="24"/>
          <w:szCs w:val="24"/>
          <w:lang w:eastAsia="zh-CN"/>
        </w:rPr>
        <w:t>进入结构主义原则这一更广阔的领域</w:t>
      </w:r>
      <w:r w:rsidR="00C929B1">
        <w:rPr>
          <w:rFonts w:ascii="宋体" w:hAnsi="宋体" w:hint="eastAsia"/>
          <w:sz w:val="24"/>
          <w:szCs w:val="24"/>
          <w:lang w:eastAsia="zh-CN"/>
        </w:rPr>
        <w:t>。这</w:t>
      </w:r>
      <w:r w:rsidR="00333C80" w:rsidRPr="00333C80">
        <w:rPr>
          <w:rFonts w:ascii="宋体" w:hAnsi="宋体"/>
          <w:sz w:val="24"/>
          <w:szCs w:val="24"/>
          <w:lang w:eastAsia="zh-CN"/>
        </w:rPr>
        <w:t>至少有两个原因：</w:t>
      </w:r>
      <w:r w:rsidR="00C929B1">
        <w:rPr>
          <w:rFonts w:ascii="宋体" w:hAnsi="宋体" w:hint="eastAsia"/>
          <w:sz w:val="24"/>
          <w:szCs w:val="24"/>
          <w:lang w:eastAsia="zh-CN"/>
        </w:rPr>
        <w:t>首先</w:t>
      </w:r>
      <w:r w:rsidR="00333C80" w:rsidRPr="00333C80">
        <w:rPr>
          <w:rFonts w:ascii="宋体" w:hAnsi="宋体"/>
          <w:sz w:val="24"/>
          <w:szCs w:val="24"/>
          <w:lang w:eastAsia="zh-CN"/>
        </w:rPr>
        <w:t>，因为对结构主义的</w:t>
      </w:r>
      <w:r w:rsidR="00C929B1">
        <w:rPr>
          <w:rFonts w:ascii="宋体" w:hAnsi="宋体" w:hint="eastAsia"/>
          <w:sz w:val="24"/>
          <w:szCs w:val="24"/>
          <w:lang w:eastAsia="zh-CN"/>
        </w:rPr>
        <w:t>参考</w:t>
      </w:r>
      <w:r w:rsidR="00333C80" w:rsidRPr="00333C80">
        <w:rPr>
          <w:rFonts w:ascii="宋体" w:hAnsi="宋体"/>
          <w:sz w:val="24"/>
          <w:szCs w:val="24"/>
          <w:lang w:eastAsia="zh-CN"/>
        </w:rPr>
        <w:t>构成了拉康</w:t>
      </w:r>
      <w:r w:rsidR="00C929B1">
        <w:rPr>
          <w:rFonts w:ascii="宋体" w:hAnsi="宋体" w:hint="eastAsia"/>
          <w:sz w:val="24"/>
          <w:szCs w:val="24"/>
          <w:lang w:eastAsia="zh-CN"/>
        </w:rPr>
        <w:t>的</w:t>
      </w:r>
      <w:r w:rsidR="00333C80" w:rsidRPr="00333C80">
        <w:rPr>
          <w:rFonts w:ascii="宋体" w:hAnsi="宋体"/>
          <w:sz w:val="24"/>
          <w:szCs w:val="24"/>
          <w:lang w:eastAsia="zh-CN"/>
        </w:rPr>
        <w:t>全部理论的基础，改变了其方向</w:t>
      </w:r>
      <w:r w:rsidR="00B70B41">
        <w:rPr>
          <w:rFonts w:ascii="宋体" w:hAnsi="宋体" w:hint="eastAsia"/>
          <w:sz w:val="24"/>
          <w:szCs w:val="24"/>
          <w:lang w:eastAsia="zh-CN"/>
        </w:rPr>
        <w:t>和意蕴</w:t>
      </w:r>
      <w:r w:rsidR="00333C80" w:rsidRPr="00333C80">
        <w:rPr>
          <w:rFonts w:ascii="宋体" w:hAnsi="宋体"/>
          <w:sz w:val="24"/>
          <w:szCs w:val="24"/>
          <w:lang w:eastAsia="zh-CN"/>
        </w:rPr>
        <w:t>；</w:t>
      </w:r>
      <w:r w:rsidR="00AE4099">
        <w:rPr>
          <w:rStyle w:val="afff1"/>
          <w:rFonts w:ascii="宋体" w:hAnsi="宋体" w:hint="eastAsia"/>
          <w:sz w:val="24"/>
          <w:szCs w:val="24"/>
          <w:lang w:eastAsia="zh-CN"/>
        </w:rPr>
        <w:footnoteReference w:id="1"/>
      </w:r>
      <w:r w:rsidR="00333C80" w:rsidRPr="00333C80">
        <w:rPr>
          <w:rFonts w:ascii="宋体" w:hAnsi="宋体"/>
          <w:sz w:val="24"/>
          <w:szCs w:val="24"/>
          <w:lang w:eastAsia="zh-CN"/>
        </w:rPr>
        <w:t>第二，因为当前对结构一词的使用常常</w:t>
      </w:r>
      <w:r w:rsidR="00B70B41">
        <w:rPr>
          <w:rFonts w:ascii="宋体" w:hAnsi="宋体" w:hint="eastAsia"/>
          <w:sz w:val="24"/>
          <w:szCs w:val="24"/>
          <w:lang w:eastAsia="zh-CN"/>
        </w:rPr>
        <w:t>是</w:t>
      </w:r>
      <w:r w:rsidR="00333C80" w:rsidRPr="00333C80">
        <w:rPr>
          <w:rFonts w:ascii="宋体" w:hAnsi="宋体"/>
          <w:sz w:val="24"/>
          <w:szCs w:val="24"/>
          <w:lang w:eastAsia="zh-CN"/>
        </w:rPr>
        <w:t>不正确</w:t>
      </w:r>
      <w:r w:rsidR="00B70B41">
        <w:rPr>
          <w:rFonts w:ascii="宋体" w:hAnsi="宋体" w:hint="eastAsia"/>
          <w:sz w:val="24"/>
          <w:szCs w:val="24"/>
          <w:lang w:eastAsia="zh-CN"/>
        </w:rPr>
        <w:t>的</w:t>
      </w:r>
      <w:r w:rsidR="00333C80" w:rsidRPr="00333C80">
        <w:rPr>
          <w:rFonts w:ascii="宋体" w:hAnsi="宋体"/>
          <w:sz w:val="24"/>
          <w:szCs w:val="24"/>
          <w:lang w:eastAsia="zh-CN"/>
        </w:rPr>
        <w:t>，</w:t>
      </w:r>
      <w:r w:rsidR="00B70B41">
        <w:rPr>
          <w:rFonts w:ascii="宋体" w:hAnsi="宋体" w:hint="eastAsia"/>
          <w:sz w:val="24"/>
          <w:szCs w:val="24"/>
          <w:lang w:eastAsia="zh-CN"/>
        </w:rPr>
        <w:t>这</w:t>
      </w:r>
      <w:r w:rsidR="00333C80" w:rsidRPr="00333C80">
        <w:rPr>
          <w:rFonts w:ascii="宋体" w:hAnsi="宋体"/>
          <w:sz w:val="24"/>
          <w:szCs w:val="24"/>
          <w:lang w:eastAsia="zh-CN"/>
        </w:rPr>
        <w:t>暴露出对一个</w:t>
      </w:r>
      <w:r w:rsidR="005965CF">
        <w:rPr>
          <w:rFonts w:ascii="宋体" w:hAnsi="宋体" w:hint="eastAsia"/>
          <w:sz w:val="24"/>
          <w:szCs w:val="24"/>
          <w:lang w:eastAsia="zh-CN"/>
        </w:rPr>
        <w:t>其</w:t>
      </w:r>
      <w:r w:rsidR="00333C80" w:rsidRPr="00333C80">
        <w:rPr>
          <w:rFonts w:ascii="宋体" w:hAnsi="宋体"/>
          <w:sz w:val="24"/>
          <w:szCs w:val="24"/>
          <w:lang w:eastAsia="zh-CN"/>
        </w:rPr>
        <w:t>基础</w:t>
      </w:r>
      <w:r w:rsidR="005965CF">
        <w:rPr>
          <w:rFonts w:ascii="宋体" w:hAnsi="宋体" w:hint="eastAsia"/>
          <w:sz w:val="24"/>
          <w:szCs w:val="24"/>
          <w:lang w:eastAsia="zh-CN"/>
        </w:rPr>
        <w:t>已经</w:t>
      </w:r>
      <w:r w:rsidR="00333C80" w:rsidRPr="00333C80">
        <w:rPr>
          <w:rFonts w:ascii="宋体" w:hAnsi="宋体"/>
          <w:sz w:val="24"/>
          <w:szCs w:val="24"/>
          <w:lang w:eastAsia="zh-CN"/>
        </w:rPr>
        <w:t>被严格界定</w:t>
      </w:r>
      <w:r w:rsidR="005965CF">
        <w:rPr>
          <w:rFonts w:ascii="宋体" w:hAnsi="宋体" w:hint="eastAsia"/>
          <w:sz w:val="24"/>
          <w:szCs w:val="24"/>
          <w:lang w:eastAsia="zh-CN"/>
        </w:rPr>
        <w:t>的</w:t>
      </w:r>
      <w:r w:rsidR="00333C80" w:rsidRPr="00333C80">
        <w:rPr>
          <w:rFonts w:ascii="宋体" w:hAnsi="宋体"/>
          <w:sz w:val="24"/>
          <w:szCs w:val="24"/>
          <w:lang w:eastAsia="zh-CN"/>
        </w:rPr>
        <w:t>概念的外延和内涵的误解。</w:t>
      </w:r>
    </w:p>
    <w:p w14:paraId="70D95F19" w14:textId="208D3D45" w:rsidR="00B9177B" w:rsidRDefault="00B9177B" w:rsidP="00B9177B">
      <w:pPr>
        <w:spacing w:line="360" w:lineRule="auto"/>
        <w:rPr>
          <w:rFonts w:ascii="宋体" w:hAnsi="宋体" w:hint="eastAsia"/>
          <w:sz w:val="24"/>
          <w:szCs w:val="24"/>
          <w:lang w:eastAsia="zh-CN"/>
        </w:rPr>
      </w:pPr>
    </w:p>
    <w:p w14:paraId="1BE3E203" w14:textId="6C2CDF36" w:rsidR="00AE4099" w:rsidRPr="003E23A7" w:rsidRDefault="00AE4099" w:rsidP="00AE4099">
      <w:pPr>
        <w:spacing w:line="360" w:lineRule="auto"/>
        <w:jc w:val="center"/>
        <w:rPr>
          <w:rFonts w:ascii="黑体" w:eastAsia="黑体" w:hAnsi="黑体" w:hint="eastAsia"/>
          <w:b/>
          <w:bCs/>
          <w:sz w:val="32"/>
          <w:szCs w:val="32"/>
          <w:lang w:eastAsia="zh-CN"/>
        </w:rPr>
      </w:pPr>
      <w:r w:rsidRPr="003E23A7">
        <w:rPr>
          <w:rFonts w:ascii="黑体" w:eastAsia="黑体" w:hAnsi="黑体" w:hint="eastAsia"/>
          <w:b/>
          <w:bCs/>
          <w:sz w:val="32"/>
          <w:szCs w:val="32"/>
          <w:lang w:eastAsia="zh-CN"/>
        </w:rPr>
        <w:t>2.结构的概念</w:t>
      </w:r>
    </w:p>
    <w:p w14:paraId="4E9FEFBF" w14:textId="445B3C63" w:rsidR="009B5F69" w:rsidRPr="009B5F69" w:rsidRDefault="009B5F69" w:rsidP="00E97107">
      <w:pPr>
        <w:spacing w:line="360" w:lineRule="auto"/>
        <w:ind w:firstLine="440"/>
        <w:rPr>
          <w:rFonts w:ascii="宋体" w:hAnsi="宋体" w:hint="eastAsia"/>
          <w:lang w:eastAsia="zh-CN"/>
        </w:rPr>
      </w:pPr>
      <w:r w:rsidRPr="009B5F69">
        <w:rPr>
          <w:rFonts w:ascii="宋体" w:hAnsi="宋体"/>
          <w:sz w:val="24"/>
          <w:szCs w:val="24"/>
          <w:lang w:eastAsia="zh-CN"/>
        </w:rPr>
        <w:t>结构主义立场是一种</w:t>
      </w:r>
      <w:r w:rsidR="00E97107">
        <w:rPr>
          <w:rFonts w:ascii="宋体" w:hAnsi="宋体" w:hint="eastAsia"/>
          <w:sz w:val="24"/>
          <w:szCs w:val="24"/>
          <w:lang w:eastAsia="zh-CN"/>
        </w:rPr>
        <w:t>催生</w:t>
      </w:r>
      <w:r w:rsidRPr="009B5F69">
        <w:rPr>
          <w:rFonts w:ascii="宋体" w:hAnsi="宋体"/>
          <w:sz w:val="24"/>
          <w:szCs w:val="24"/>
          <w:lang w:eastAsia="zh-CN"/>
        </w:rPr>
        <w:t>新</w:t>
      </w:r>
      <w:r w:rsidR="00E97107">
        <w:rPr>
          <w:rFonts w:ascii="宋体" w:hAnsi="宋体" w:hint="eastAsia"/>
          <w:sz w:val="24"/>
          <w:szCs w:val="24"/>
          <w:lang w:eastAsia="zh-CN"/>
        </w:rPr>
        <w:t>的</w:t>
      </w:r>
      <w:r w:rsidRPr="009B5F69">
        <w:rPr>
          <w:rFonts w:ascii="宋体" w:hAnsi="宋体"/>
          <w:sz w:val="24"/>
          <w:szCs w:val="24"/>
          <w:lang w:eastAsia="zh-CN"/>
        </w:rPr>
        <w:t>可理解性的策略，它打破了</w:t>
      </w:r>
      <w:r w:rsidR="00E97107">
        <w:rPr>
          <w:rFonts w:ascii="宋体" w:hAnsi="宋体" w:hint="eastAsia"/>
          <w:sz w:val="24"/>
          <w:szCs w:val="24"/>
          <w:lang w:eastAsia="zh-CN"/>
        </w:rPr>
        <w:t>对于</w:t>
      </w:r>
      <w:r w:rsidRPr="009B5F69">
        <w:rPr>
          <w:rFonts w:ascii="宋体" w:hAnsi="宋体"/>
          <w:sz w:val="24"/>
          <w:szCs w:val="24"/>
          <w:lang w:eastAsia="zh-CN"/>
        </w:rPr>
        <w:t>对象的</w:t>
      </w:r>
      <w:r w:rsidR="00E97107">
        <w:rPr>
          <w:rFonts w:ascii="宋体" w:hAnsi="宋体" w:hint="eastAsia"/>
          <w:sz w:val="24"/>
          <w:szCs w:val="24"/>
          <w:lang w:eastAsia="zh-CN"/>
        </w:rPr>
        <w:t>某些思考</w:t>
      </w:r>
      <w:r w:rsidRPr="009B5F69">
        <w:rPr>
          <w:rFonts w:ascii="宋体" w:hAnsi="宋体"/>
          <w:sz w:val="24"/>
          <w:szCs w:val="24"/>
          <w:lang w:eastAsia="zh-CN"/>
        </w:rPr>
        <w:t>方式。尽管我们不应高估其效力</w:t>
      </w:r>
      <w:r w:rsidR="00E97107">
        <w:rPr>
          <w:rFonts w:ascii="宋体" w:hAnsi="宋体" w:hint="eastAsia"/>
          <w:sz w:val="24"/>
          <w:szCs w:val="24"/>
          <w:lang w:eastAsia="zh-CN"/>
        </w:rPr>
        <w:t>，但是</w:t>
      </w:r>
      <w:r w:rsidR="00E97107" w:rsidRPr="009B5F69">
        <w:rPr>
          <w:rFonts w:ascii="宋体" w:hAnsi="宋体"/>
          <w:sz w:val="24"/>
          <w:szCs w:val="24"/>
          <w:lang w:eastAsia="zh-CN"/>
        </w:rPr>
        <w:t>这种转变在某些领域</w:t>
      </w:r>
      <w:r w:rsidR="00E97107">
        <w:rPr>
          <w:rFonts w:ascii="宋体" w:hAnsi="宋体" w:hint="eastAsia"/>
          <w:sz w:val="24"/>
          <w:szCs w:val="24"/>
          <w:lang w:eastAsia="zh-CN"/>
        </w:rPr>
        <w:t>确实</w:t>
      </w:r>
      <w:r w:rsidR="00E97107" w:rsidRPr="009B5F69">
        <w:rPr>
          <w:rFonts w:ascii="宋体" w:hAnsi="宋体"/>
          <w:sz w:val="24"/>
          <w:szCs w:val="24"/>
          <w:lang w:eastAsia="zh-CN"/>
        </w:rPr>
        <w:t>富有成果</w:t>
      </w:r>
      <w:r w:rsidRPr="009B5F69">
        <w:rPr>
          <w:rFonts w:ascii="宋体" w:hAnsi="宋体"/>
          <w:sz w:val="24"/>
          <w:szCs w:val="24"/>
          <w:lang w:eastAsia="zh-CN"/>
        </w:rPr>
        <w:t>。</w:t>
      </w:r>
    </w:p>
    <w:p w14:paraId="68BD50CB" w14:textId="4B058AB6" w:rsidR="009B5F69" w:rsidRPr="009B5F69" w:rsidRDefault="009B5F69" w:rsidP="00E97107">
      <w:pPr>
        <w:spacing w:line="360" w:lineRule="auto"/>
        <w:ind w:firstLine="440"/>
        <w:rPr>
          <w:rFonts w:ascii="宋体" w:hAnsi="宋体" w:hint="eastAsia"/>
          <w:sz w:val="24"/>
          <w:szCs w:val="24"/>
          <w:lang w:eastAsia="zh-CN"/>
        </w:rPr>
      </w:pPr>
      <w:r w:rsidRPr="009B5F69">
        <w:rPr>
          <w:rFonts w:ascii="宋体" w:hAnsi="宋体"/>
          <w:sz w:val="24"/>
          <w:szCs w:val="24"/>
          <w:lang w:eastAsia="zh-CN"/>
        </w:rPr>
        <w:t>结构主义在精确科学和人文学科中开辟了新的视野，因为它能够揭示出元素或对象之间按照并非</w:t>
      </w:r>
      <w:r w:rsidR="00E97107">
        <w:rPr>
          <w:rFonts w:ascii="宋体" w:hAnsi="宋体" w:hint="eastAsia"/>
          <w:sz w:val="24"/>
          <w:szCs w:val="24"/>
          <w:lang w:eastAsia="zh-CN"/>
        </w:rPr>
        <w:t>直接</w:t>
      </w:r>
      <w:r w:rsidRPr="009B5F69">
        <w:rPr>
          <w:rFonts w:ascii="宋体" w:hAnsi="宋体"/>
          <w:sz w:val="24"/>
          <w:szCs w:val="24"/>
          <w:lang w:eastAsia="zh-CN"/>
        </w:rPr>
        <w:t>显现的系统相互关联。这种方法要求我们暂时背离某种与对象</w:t>
      </w:r>
      <w:r w:rsidR="00DA5379">
        <w:rPr>
          <w:rFonts w:ascii="宋体" w:hAnsi="宋体" w:hint="eastAsia"/>
          <w:sz w:val="24"/>
          <w:szCs w:val="24"/>
          <w:lang w:eastAsia="zh-CN"/>
        </w:rPr>
        <w:t>打交道</w:t>
      </w:r>
      <w:r w:rsidRPr="009B5F69">
        <w:rPr>
          <w:rFonts w:ascii="宋体" w:hAnsi="宋体"/>
          <w:sz w:val="24"/>
          <w:szCs w:val="24"/>
          <w:lang w:eastAsia="zh-CN"/>
        </w:rPr>
        <w:t>的方式；我们必须放弃对对象</w:t>
      </w:r>
      <w:r w:rsidR="00DA5379">
        <w:rPr>
          <w:rFonts w:ascii="宋体" w:hAnsi="宋体" w:hint="eastAsia"/>
          <w:sz w:val="24"/>
          <w:szCs w:val="24"/>
          <w:lang w:eastAsia="zh-CN"/>
        </w:rPr>
        <w:t>的</w:t>
      </w:r>
      <w:r w:rsidRPr="009B5F69">
        <w:rPr>
          <w:rFonts w:ascii="宋体" w:hAnsi="宋体"/>
          <w:sz w:val="24"/>
          <w:szCs w:val="24"/>
          <w:lang w:eastAsia="zh-CN"/>
        </w:rPr>
        <w:t>本性、</w:t>
      </w:r>
      <w:r w:rsidR="00DA5379">
        <w:rPr>
          <w:rFonts w:ascii="宋体" w:hAnsi="宋体" w:hint="eastAsia"/>
          <w:sz w:val="24"/>
          <w:szCs w:val="24"/>
          <w:lang w:eastAsia="zh-CN"/>
        </w:rPr>
        <w:t>性质</w:t>
      </w:r>
      <w:r w:rsidRPr="009B5F69">
        <w:rPr>
          <w:rFonts w:ascii="宋体" w:hAnsi="宋体"/>
          <w:sz w:val="24"/>
          <w:szCs w:val="24"/>
          <w:lang w:eastAsia="zh-CN"/>
        </w:rPr>
        <w:t>和特定属性的某种描述方式。</w:t>
      </w:r>
      <w:r w:rsidR="00E115AF">
        <w:rPr>
          <w:rFonts w:ascii="宋体" w:hAnsi="宋体" w:hint="eastAsia"/>
          <w:sz w:val="24"/>
          <w:szCs w:val="24"/>
          <w:lang w:eastAsia="zh-CN"/>
        </w:rPr>
        <w:lastRenderedPageBreak/>
        <w:t>重点在于，我们</w:t>
      </w:r>
      <w:r w:rsidRPr="009B5F69">
        <w:rPr>
          <w:rFonts w:ascii="宋体" w:hAnsi="宋体"/>
          <w:sz w:val="24"/>
          <w:szCs w:val="24"/>
          <w:lang w:eastAsia="zh-CN"/>
        </w:rPr>
        <w:t>要乐于接受揭示对象或对象</w:t>
      </w:r>
      <w:r w:rsidR="00E115AF">
        <w:rPr>
          <w:rFonts w:ascii="宋体" w:hAnsi="宋体" w:hint="eastAsia"/>
          <w:sz w:val="24"/>
          <w:szCs w:val="24"/>
          <w:lang w:eastAsia="zh-CN"/>
        </w:rPr>
        <w:t>的</w:t>
      </w:r>
      <w:r w:rsidRPr="009B5F69">
        <w:rPr>
          <w:rFonts w:ascii="宋体" w:hAnsi="宋体"/>
          <w:sz w:val="24"/>
          <w:szCs w:val="24"/>
          <w:lang w:eastAsia="zh-CN"/>
        </w:rPr>
        <w:t>元素之间</w:t>
      </w:r>
      <w:r w:rsidR="00E115AF">
        <w:rPr>
          <w:rFonts w:ascii="宋体" w:hAnsi="宋体" w:hint="eastAsia"/>
          <w:sz w:val="24"/>
          <w:szCs w:val="24"/>
          <w:lang w:eastAsia="zh-CN"/>
        </w:rPr>
        <w:t>的</w:t>
      </w:r>
      <w:r w:rsidRPr="009B5F69">
        <w:rPr>
          <w:rFonts w:ascii="宋体" w:hAnsi="宋体"/>
          <w:sz w:val="24"/>
          <w:szCs w:val="24"/>
          <w:lang w:eastAsia="zh-CN"/>
        </w:rPr>
        <w:t>隐藏关系的可能性。这当然预设了我们</w:t>
      </w:r>
      <w:r w:rsidR="00CC2F72">
        <w:rPr>
          <w:rFonts w:ascii="宋体" w:hAnsi="宋体" w:hint="eastAsia"/>
          <w:sz w:val="24"/>
          <w:szCs w:val="24"/>
          <w:lang w:eastAsia="zh-CN"/>
        </w:rPr>
        <w:t>希望</w:t>
      </w:r>
      <w:r w:rsidRPr="009B5F69">
        <w:rPr>
          <w:rFonts w:ascii="宋体" w:hAnsi="宋体"/>
          <w:sz w:val="24"/>
          <w:szCs w:val="24"/>
          <w:lang w:eastAsia="zh-CN"/>
        </w:rPr>
        <w:t>在所考虑的对象类型中建立某种</w:t>
      </w:r>
      <w:r w:rsidR="00CC2F72">
        <w:rPr>
          <w:rFonts w:ascii="宋体" w:hAnsi="宋体" w:hint="eastAsia"/>
          <w:sz w:val="24"/>
          <w:szCs w:val="24"/>
          <w:lang w:eastAsia="zh-CN"/>
        </w:rPr>
        <w:t>融贯性</w:t>
      </w:r>
      <w:r w:rsidRPr="009B5F69">
        <w:rPr>
          <w:rFonts w:ascii="宋体" w:hAnsi="宋体"/>
          <w:sz w:val="24"/>
          <w:szCs w:val="24"/>
          <w:lang w:eastAsia="zh-CN"/>
        </w:rPr>
        <w:t>。这些对象必须属于相似的命名或归属于相似的组群。这是新的关系原则出现的必要条件。这些关系可能属于不同类型：它们可能</w:t>
      </w:r>
      <w:r w:rsidR="00067A25">
        <w:rPr>
          <w:rFonts w:ascii="宋体" w:hAnsi="宋体" w:hint="eastAsia"/>
          <w:sz w:val="24"/>
          <w:szCs w:val="24"/>
          <w:lang w:eastAsia="zh-CN"/>
        </w:rPr>
        <w:t>对这些对象进行</w:t>
      </w:r>
      <w:r w:rsidR="00C060E0">
        <w:rPr>
          <w:rFonts w:ascii="宋体" w:hAnsi="宋体" w:hint="eastAsia"/>
          <w:sz w:val="24"/>
          <w:szCs w:val="24"/>
          <w:lang w:eastAsia="zh-CN"/>
        </w:rPr>
        <w:t>对比、区分、转换和激活</w:t>
      </w:r>
      <w:r w:rsidRPr="009B5F69">
        <w:rPr>
          <w:rFonts w:ascii="宋体" w:hAnsi="宋体"/>
          <w:sz w:val="24"/>
          <w:szCs w:val="24"/>
          <w:lang w:eastAsia="zh-CN"/>
        </w:rPr>
        <w:t>等等。它们是在对象或其元素之间建立</w:t>
      </w:r>
      <w:r w:rsidR="0059297C">
        <w:rPr>
          <w:rFonts w:ascii="宋体" w:hAnsi="宋体" w:hint="eastAsia"/>
          <w:sz w:val="24"/>
          <w:szCs w:val="24"/>
          <w:lang w:eastAsia="zh-CN"/>
        </w:rPr>
        <w:t>起来</w:t>
      </w:r>
      <w:r w:rsidRPr="009B5F69">
        <w:rPr>
          <w:rFonts w:ascii="宋体" w:hAnsi="宋体"/>
          <w:sz w:val="24"/>
          <w:szCs w:val="24"/>
          <w:lang w:eastAsia="zh-CN"/>
        </w:rPr>
        <w:t>的法则，这些法则能够揭示出使我们得以</w:t>
      </w:r>
      <w:r w:rsidR="0059297C">
        <w:rPr>
          <w:rFonts w:ascii="宋体" w:hAnsi="宋体" w:hint="eastAsia"/>
          <w:sz w:val="24"/>
          <w:szCs w:val="24"/>
          <w:lang w:eastAsia="zh-CN"/>
        </w:rPr>
        <w:t>规定对象及其元素的集合所特有的</w:t>
      </w:r>
      <w:r w:rsidR="0059297C" w:rsidRPr="0059297C">
        <w:rPr>
          <w:rFonts w:ascii="宋体" w:hAnsi="宋体" w:hint="eastAsia"/>
          <w:b/>
          <w:bCs/>
          <w:sz w:val="24"/>
          <w:szCs w:val="24"/>
          <w:lang w:eastAsia="zh-CN"/>
        </w:rPr>
        <w:t>结构</w:t>
      </w:r>
      <w:r w:rsidRPr="009B5F69">
        <w:rPr>
          <w:rFonts w:ascii="宋体" w:hAnsi="宋体"/>
          <w:sz w:val="24"/>
          <w:szCs w:val="24"/>
          <w:lang w:eastAsia="zh-CN"/>
        </w:rPr>
        <w:t>。</w:t>
      </w:r>
    </w:p>
    <w:p w14:paraId="41D176DA" w14:textId="514138C9" w:rsidR="009B5F69" w:rsidRPr="009B5F69" w:rsidRDefault="009B5F69" w:rsidP="0059297C">
      <w:pPr>
        <w:spacing w:line="360" w:lineRule="auto"/>
        <w:ind w:firstLine="440"/>
        <w:rPr>
          <w:rFonts w:ascii="宋体" w:hAnsi="宋体" w:hint="eastAsia"/>
          <w:sz w:val="24"/>
          <w:szCs w:val="24"/>
          <w:lang w:eastAsia="zh-CN"/>
        </w:rPr>
      </w:pPr>
      <w:r w:rsidRPr="009B5F69">
        <w:rPr>
          <w:rFonts w:ascii="宋体" w:hAnsi="宋体"/>
          <w:sz w:val="24"/>
          <w:szCs w:val="24"/>
          <w:lang w:eastAsia="zh-CN"/>
        </w:rPr>
        <w:t>我们可以立即看到这种新认识论方法的可能后果。首先，它使我们能够抛弃某一学科</w:t>
      </w:r>
      <w:r w:rsidR="000C51A9">
        <w:rPr>
          <w:rFonts w:ascii="宋体" w:hAnsi="宋体" w:hint="eastAsia"/>
          <w:sz w:val="24"/>
          <w:szCs w:val="24"/>
          <w:lang w:eastAsia="zh-CN"/>
        </w:rPr>
        <w:t>内部的</w:t>
      </w:r>
      <w:r w:rsidRPr="009B5F69">
        <w:rPr>
          <w:rFonts w:ascii="宋体" w:hAnsi="宋体"/>
          <w:sz w:val="24"/>
          <w:szCs w:val="24"/>
          <w:lang w:eastAsia="zh-CN"/>
        </w:rPr>
        <w:t>“隔间式</w:t>
      </w:r>
      <w:r w:rsidR="000C51A9" w:rsidRPr="009B5F69">
        <w:rPr>
          <w:rFonts w:ascii="宋体" w:hAnsi="宋体"/>
          <w:sz w:val="24"/>
          <w:szCs w:val="24"/>
          <w:lang w:eastAsia="zh-CN"/>
        </w:rPr>
        <w:t>的</w:t>
      </w:r>
      <w:r w:rsidRPr="009B5F69">
        <w:rPr>
          <w:rFonts w:ascii="宋体" w:hAnsi="宋体"/>
          <w:sz w:val="24"/>
          <w:szCs w:val="24"/>
          <w:lang w:eastAsia="zh-CN"/>
        </w:rPr>
        <w:t>”分析原则。其次，单一学科内各个研究领域之间的任意划分被搁置。例如，随着分隔代数、数值分析、几何学、概率论等的隔间化被</w:t>
      </w:r>
      <w:r w:rsidR="000C51A9">
        <w:rPr>
          <w:rFonts w:ascii="宋体" w:hAnsi="宋体" w:hint="eastAsia"/>
          <w:sz w:val="24"/>
          <w:szCs w:val="24"/>
          <w:lang w:eastAsia="zh-CN"/>
        </w:rPr>
        <w:t>取消，</w:t>
      </w:r>
      <w:r w:rsidR="000C51A9" w:rsidRPr="009B5F69">
        <w:rPr>
          <w:rFonts w:ascii="宋体" w:hAnsi="宋体"/>
          <w:sz w:val="24"/>
          <w:szCs w:val="24"/>
          <w:lang w:eastAsia="zh-CN"/>
        </w:rPr>
        <w:t>这种策略的影响可以立即在数学领域中得到评估</w:t>
      </w:r>
      <w:r w:rsidRPr="009B5F69">
        <w:rPr>
          <w:rFonts w:ascii="宋体" w:hAnsi="宋体"/>
          <w:sz w:val="24"/>
          <w:szCs w:val="24"/>
          <w:lang w:eastAsia="zh-CN"/>
        </w:rPr>
        <w:t>；在心理学中，对心理空间的原子式切割可以被放弃；在语言学中，历时性</w:t>
      </w:r>
      <w:r w:rsidR="00281690">
        <w:rPr>
          <w:rFonts w:ascii="宋体" w:hAnsi="宋体"/>
          <w:sz w:val="24"/>
          <w:szCs w:val="24"/>
          <w:lang w:eastAsia="zh-CN"/>
        </w:rPr>
        <w:t>划定</w:t>
      </w:r>
      <w:r w:rsidRPr="009B5F69">
        <w:rPr>
          <w:rFonts w:ascii="宋体" w:hAnsi="宋体"/>
          <w:sz w:val="24"/>
          <w:szCs w:val="24"/>
          <w:lang w:eastAsia="zh-CN"/>
        </w:rPr>
        <w:t>被搁置；等等。</w:t>
      </w:r>
    </w:p>
    <w:p w14:paraId="1BC973BF" w14:textId="4EF3BB23" w:rsidR="009B5F69" w:rsidRPr="009B5F69" w:rsidRDefault="009B5F69" w:rsidP="001E00DF">
      <w:pPr>
        <w:spacing w:line="360" w:lineRule="auto"/>
        <w:ind w:firstLine="440"/>
        <w:rPr>
          <w:rFonts w:ascii="宋体" w:hAnsi="宋体" w:hint="eastAsia"/>
          <w:sz w:val="24"/>
          <w:szCs w:val="24"/>
          <w:lang w:eastAsia="zh-CN"/>
        </w:rPr>
      </w:pPr>
      <w:r w:rsidRPr="009B5F69">
        <w:rPr>
          <w:rFonts w:ascii="宋体" w:hAnsi="宋体"/>
          <w:sz w:val="24"/>
          <w:szCs w:val="24"/>
          <w:lang w:eastAsia="zh-CN"/>
        </w:rPr>
        <w:t>让我们用数学中的一个例子来看看结构的发展。十九世纪数学家埃瓦里斯特·伽罗瓦发展</w:t>
      </w:r>
      <w:r w:rsidR="001E00DF">
        <w:rPr>
          <w:rFonts w:ascii="宋体" w:hAnsi="宋体" w:hint="eastAsia"/>
          <w:sz w:val="24"/>
          <w:szCs w:val="24"/>
          <w:lang w:eastAsia="zh-CN"/>
        </w:rPr>
        <w:t>出</w:t>
      </w:r>
      <w:r w:rsidRPr="009B5F69">
        <w:rPr>
          <w:rFonts w:ascii="宋体" w:hAnsi="宋体"/>
          <w:sz w:val="24"/>
          <w:szCs w:val="24"/>
          <w:lang w:eastAsia="zh-CN"/>
        </w:rPr>
        <w:t>了最基本结构之一的概念，即群的概念。根据布尔巴基，群结构的定义如下：对于一个集</w:t>
      </w:r>
      <w:r w:rsidRPr="006E493A">
        <w:rPr>
          <w:rFonts w:ascii="Times New Roman" w:hAnsi="Times New Roman" w:cs="Times New Roman"/>
          <w:sz w:val="24"/>
          <w:szCs w:val="24"/>
          <w:lang w:eastAsia="zh-CN"/>
        </w:rPr>
        <w:t>合</w:t>
      </w:r>
      <w:r w:rsidR="006E493A" w:rsidRPr="006E493A">
        <w:rPr>
          <w:rFonts w:ascii="Times New Roman" w:hAnsi="Times New Roman" w:cs="Times New Roman"/>
          <w:sz w:val="24"/>
          <w:szCs w:val="24"/>
          <w:lang w:eastAsia="zh-CN"/>
        </w:rPr>
        <w:t>G</w:t>
      </w:r>
      <w:r w:rsidRPr="006E493A">
        <w:rPr>
          <w:rFonts w:ascii="Times New Roman" w:hAnsi="Times New Roman" w:cs="Times New Roman"/>
          <w:sz w:val="24"/>
          <w:szCs w:val="24"/>
          <w:lang w:eastAsia="zh-CN"/>
        </w:rPr>
        <w:t>，如果定义于其上的一个内部合成法则满足结合律，</w:t>
      </w:r>
      <w:r w:rsidR="006E493A" w:rsidRPr="006E493A">
        <w:rPr>
          <w:rFonts w:ascii="Times New Roman" w:hAnsi="Times New Roman" w:cs="Times New Roman"/>
          <w:sz w:val="24"/>
          <w:szCs w:val="24"/>
          <w:lang w:eastAsia="zh-CN"/>
        </w:rPr>
        <w:t>并且</w:t>
      </w:r>
      <w:r w:rsidRPr="006E493A">
        <w:rPr>
          <w:rFonts w:ascii="Times New Roman" w:hAnsi="Times New Roman" w:cs="Times New Roman"/>
          <w:sz w:val="24"/>
          <w:szCs w:val="24"/>
          <w:lang w:eastAsia="zh-CN"/>
        </w:rPr>
        <w:t>具有单位元，并且</w:t>
      </w:r>
      <w:r w:rsidR="006E493A" w:rsidRPr="006E493A">
        <w:rPr>
          <w:rFonts w:ascii="Times New Roman" w:hAnsi="Times New Roman" w:cs="Times New Roman"/>
          <w:sz w:val="24"/>
          <w:szCs w:val="24"/>
          <w:lang w:eastAsia="zh-CN"/>
        </w:rPr>
        <w:t>G</w:t>
      </w:r>
      <w:r w:rsidRPr="009B5F69">
        <w:rPr>
          <w:rFonts w:ascii="宋体" w:hAnsi="宋体"/>
          <w:sz w:val="24"/>
          <w:szCs w:val="24"/>
          <w:lang w:eastAsia="zh-CN"/>
        </w:rPr>
        <w:t>的每个元素都有对称元，那么我们可以说它确定了一个群结构。</w:t>
      </w:r>
    </w:p>
    <w:p w14:paraId="1A6A251B" w14:textId="5240F436" w:rsidR="009B5F69" w:rsidRPr="009B5F69" w:rsidRDefault="009B5F69" w:rsidP="006E493A">
      <w:pPr>
        <w:spacing w:line="360" w:lineRule="auto"/>
        <w:ind w:firstLine="360"/>
        <w:rPr>
          <w:rFonts w:ascii="宋体" w:hAnsi="宋体" w:hint="eastAsia"/>
          <w:sz w:val="24"/>
          <w:szCs w:val="24"/>
          <w:lang w:eastAsia="zh-CN"/>
        </w:rPr>
      </w:pPr>
      <w:r w:rsidRPr="009B5F69">
        <w:rPr>
          <w:rFonts w:ascii="宋体" w:hAnsi="宋体"/>
          <w:sz w:val="24"/>
          <w:szCs w:val="24"/>
          <w:lang w:eastAsia="zh-CN"/>
        </w:rPr>
        <w:t>因此，</w:t>
      </w:r>
      <w:r w:rsidR="006E493A">
        <w:rPr>
          <w:rFonts w:ascii="宋体" w:hAnsi="宋体" w:hint="eastAsia"/>
          <w:sz w:val="24"/>
          <w:szCs w:val="24"/>
          <w:lang w:eastAsia="zh-CN"/>
        </w:rPr>
        <w:t>结构的存在意味着</w:t>
      </w:r>
      <w:r w:rsidRPr="009B5F69">
        <w:rPr>
          <w:rFonts w:ascii="宋体" w:hAnsi="宋体"/>
          <w:sz w:val="24"/>
          <w:szCs w:val="24"/>
          <w:lang w:eastAsia="zh-CN"/>
        </w:rPr>
        <w:t>我们不仅需要一组元素，还需要一个作用于它们的法则。为此，该法则必须在以下条件下运作：</w:t>
      </w:r>
    </w:p>
    <w:p w14:paraId="751E318E" w14:textId="4D22545F" w:rsidR="009B5F69" w:rsidRPr="009B5F69" w:rsidRDefault="005D32AE" w:rsidP="005D32AE">
      <w:pPr>
        <w:spacing w:line="360" w:lineRule="auto"/>
        <w:ind w:firstLine="360"/>
        <w:rPr>
          <w:rFonts w:ascii="宋体" w:hAnsi="宋体" w:hint="eastAsia"/>
          <w:sz w:val="24"/>
          <w:szCs w:val="24"/>
          <w:lang w:eastAsia="zh-CN"/>
        </w:rPr>
      </w:pPr>
      <w:r>
        <w:rPr>
          <w:rFonts w:ascii="宋体" w:hAnsi="宋体" w:hint="eastAsia"/>
          <w:sz w:val="24"/>
          <w:szCs w:val="24"/>
          <w:lang w:eastAsia="zh-CN"/>
        </w:rPr>
        <w:t>1.</w:t>
      </w:r>
      <w:r w:rsidR="009B5F69" w:rsidRPr="009B5F69">
        <w:rPr>
          <w:rFonts w:ascii="宋体" w:hAnsi="宋体"/>
          <w:sz w:val="24"/>
          <w:szCs w:val="24"/>
          <w:lang w:eastAsia="zh-CN"/>
        </w:rPr>
        <w:t>首先，集合中两个元素的组合必须始终构成集合中的一个元素：</w:t>
      </w:r>
    </w:p>
    <w:p w14:paraId="22600FFF" w14:textId="20E59FB9" w:rsidR="009B5F69" w:rsidRPr="009B5F69" w:rsidRDefault="009B5F69" w:rsidP="009B5F69">
      <w:pPr>
        <w:spacing w:line="360" w:lineRule="auto"/>
        <w:rPr>
          <w:rFonts w:ascii="宋体" w:hAnsi="宋体" w:hint="eastAsia"/>
          <w:sz w:val="24"/>
          <w:szCs w:val="24"/>
          <w:lang w:eastAsia="zh-CN"/>
        </w:rPr>
      </w:pPr>
      <m:oMathPara>
        <m:oMath>
          <m:r>
            <m:rPr>
              <m:sty m:val="p"/>
            </m:rPr>
            <w:rPr>
              <w:rFonts w:ascii="Cambria Math" w:hAnsi="Cambria Math"/>
              <w:sz w:val="24"/>
              <w:szCs w:val="24"/>
              <w:lang w:eastAsia="zh-CN"/>
            </w:rPr>
            <m:t>E</m:t>
          </m:r>
          <m:r>
            <w:rPr>
              <w:rFonts w:ascii="Cambria Math" w:hAnsi="Cambria Math"/>
              <w:sz w:val="24"/>
              <w:szCs w:val="24"/>
              <w:lang w:eastAsia="zh-CN"/>
            </w:rPr>
            <m:t>*</m:t>
          </m:r>
          <m:r>
            <m:rPr>
              <m:sty m:val="p"/>
            </m:rPr>
            <w:rPr>
              <w:rFonts w:ascii="Cambria Math" w:hAnsi="Cambria Math"/>
              <w:sz w:val="24"/>
              <w:szCs w:val="24"/>
              <w:lang w:eastAsia="zh-CN"/>
            </w:rPr>
            <m:t>E</m:t>
          </m:r>
          <m:r>
            <w:rPr>
              <w:rFonts w:ascii="Cambria Math" w:hAnsi="Cambria Math"/>
              <w:sz w:val="24"/>
              <w:szCs w:val="24"/>
              <w:lang w:eastAsia="zh-CN"/>
            </w:rPr>
            <m:t>→</m:t>
          </m:r>
          <m:r>
            <m:rPr>
              <m:sty m:val="p"/>
            </m:rPr>
            <w:rPr>
              <w:rFonts w:ascii="Cambria Math" w:hAnsi="Cambria Math"/>
              <w:sz w:val="24"/>
              <w:szCs w:val="24"/>
              <w:lang w:eastAsia="zh-CN"/>
            </w:rPr>
            <m:t>E</m:t>
          </m:r>
        </m:oMath>
      </m:oMathPara>
    </w:p>
    <w:p w14:paraId="5A526368" w14:textId="4AAF659C" w:rsidR="009B5F69" w:rsidRPr="009B5F69" w:rsidRDefault="005D32AE" w:rsidP="009B5F69">
      <w:pPr>
        <w:spacing w:line="360" w:lineRule="auto"/>
        <w:rPr>
          <w:rFonts w:ascii="宋体" w:hAnsi="宋体" w:hint="eastAsia"/>
          <w:sz w:val="24"/>
          <w:szCs w:val="24"/>
          <w:lang w:eastAsia="zh-CN"/>
        </w:rPr>
      </w:pPr>
      <m:oMathPara>
        <m:oMath>
          <m:r>
            <m:rPr>
              <m:sty m:val="p"/>
            </m:rPr>
            <w:rPr>
              <w:rFonts w:ascii="Cambria Math" w:hAnsi="Cambria Math" w:hint="eastAsia"/>
              <w:sz w:val="24"/>
              <w:szCs w:val="24"/>
              <w:lang w:eastAsia="zh-CN"/>
            </w:rPr>
            <m:t>例如</m:t>
          </m:r>
          <m:r>
            <w:rPr>
              <w:rFonts w:ascii="Cambria Math" w:hAnsi="Cambria Math"/>
              <w:sz w:val="24"/>
              <w:szCs w:val="24"/>
              <w:lang w:eastAsia="zh-CN"/>
            </w:rPr>
            <m:t xml:space="preserve"> 2+3=5</m:t>
          </m:r>
        </m:oMath>
      </m:oMathPara>
    </w:p>
    <w:p w14:paraId="47FBD075" w14:textId="0C5889F1" w:rsidR="009B5F69" w:rsidRPr="009B5F69" w:rsidRDefault="005D32AE" w:rsidP="005D32AE">
      <w:pPr>
        <w:spacing w:line="360" w:lineRule="auto"/>
        <w:ind w:firstLine="440"/>
        <w:rPr>
          <w:rFonts w:ascii="宋体" w:hAnsi="宋体" w:hint="eastAsia"/>
          <w:sz w:val="24"/>
          <w:szCs w:val="24"/>
          <w:lang w:eastAsia="zh-CN"/>
        </w:rPr>
      </w:pPr>
      <w:r>
        <w:rPr>
          <w:rFonts w:ascii="宋体" w:hAnsi="宋体" w:hint="eastAsia"/>
          <w:sz w:val="24"/>
          <w:szCs w:val="24"/>
          <w:lang w:eastAsia="zh-CN"/>
        </w:rPr>
        <w:t>2.</w:t>
      </w:r>
      <w:r w:rsidR="009B5F69" w:rsidRPr="009B5F69">
        <w:rPr>
          <w:rFonts w:ascii="宋体" w:hAnsi="宋体"/>
          <w:sz w:val="24"/>
          <w:szCs w:val="24"/>
          <w:lang w:eastAsia="zh-CN"/>
        </w:rPr>
        <w:t>其次，若干元素的组合必须能够从序列中的任何位置进行：</w:t>
      </w:r>
    </w:p>
    <w:p w14:paraId="22790633" w14:textId="7867F1C1" w:rsidR="009B5F69" w:rsidRPr="009B5F69" w:rsidRDefault="00000000" w:rsidP="009B5F69">
      <w:pPr>
        <w:spacing w:line="360" w:lineRule="auto"/>
        <w:rPr>
          <w:rFonts w:ascii="宋体" w:hAnsi="宋体" w:hint="eastAsia"/>
          <w:sz w:val="24"/>
          <w:szCs w:val="24"/>
          <w:lang w:eastAsia="zh-CN"/>
        </w:rPr>
      </w:pPr>
      <m:oMathPara>
        <m:oMath>
          <m:d>
            <m:dPr>
              <m:ctrlPr>
                <w:rPr>
                  <w:rFonts w:ascii="Cambria Math" w:hAnsi="Cambria Math"/>
                  <w:sz w:val="24"/>
                  <w:szCs w:val="24"/>
                  <w:lang w:eastAsia="zh-CN"/>
                </w:rPr>
              </m:ctrlPr>
            </m:dPr>
            <m:e>
              <m:r>
                <w:rPr>
                  <w:rFonts w:ascii="Cambria Math" w:hAnsi="Cambria Math"/>
                  <w:sz w:val="24"/>
                  <w:szCs w:val="24"/>
                  <w:lang w:eastAsia="zh-CN"/>
                </w:rPr>
                <m:t>a*b</m:t>
              </m:r>
            </m:e>
          </m:d>
          <m:r>
            <w:rPr>
              <w:rFonts w:ascii="Cambria Math" w:hAnsi="Cambria Math"/>
              <w:sz w:val="24"/>
              <w:szCs w:val="24"/>
              <w:lang w:eastAsia="zh-CN"/>
            </w:rPr>
            <m:t>*c=a*</m:t>
          </m:r>
          <m:d>
            <m:dPr>
              <m:ctrlPr>
                <w:rPr>
                  <w:rFonts w:ascii="Cambria Math" w:hAnsi="Cambria Math"/>
                  <w:sz w:val="24"/>
                  <w:szCs w:val="24"/>
                  <w:lang w:eastAsia="zh-CN"/>
                </w:rPr>
              </m:ctrlPr>
            </m:dPr>
            <m:e>
              <m:r>
                <w:rPr>
                  <w:rFonts w:ascii="Cambria Math" w:hAnsi="Cambria Math"/>
                  <w:sz w:val="24"/>
                  <w:szCs w:val="24"/>
                  <w:lang w:eastAsia="zh-CN"/>
                </w:rPr>
                <m:t>b*c</m:t>
              </m:r>
            </m:e>
          </m:d>
        </m:oMath>
      </m:oMathPara>
    </w:p>
    <w:p w14:paraId="17EFA95F" w14:textId="77777777" w:rsidR="009B5F69" w:rsidRPr="009B5F69" w:rsidRDefault="009B5F69" w:rsidP="009B5F69">
      <w:pPr>
        <w:spacing w:line="360" w:lineRule="auto"/>
        <w:rPr>
          <w:rFonts w:ascii="宋体" w:hAnsi="宋体" w:hint="eastAsia"/>
          <w:sz w:val="24"/>
          <w:szCs w:val="24"/>
          <w:lang w:eastAsia="zh-CN"/>
        </w:rPr>
      </w:pPr>
      <w:r w:rsidRPr="009B5F69">
        <w:rPr>
          <w:rFonts w:ascii="宋体" w:hAnsi="宋体"/>
          <w:sz w:val="24"/>
          <w:szCs w:val="24"/>
          <w:lang w:eastAsia="zh-CN"/>
        </w:rPr>
        <w:t>这是一条</w:t>
      </w:r>
      <w:r w:rsidRPr="005D32AE">
        <w:rPr>
          <w:rFonts w:ascii="宋体" w:hAnsi="宋体"/>
          <w:b/>
          <w:bCs/>
          <w:sz w:val="24"/>
          <w:szCs w:val="24"/>
          <w:lang w:eastAsia="zh-CN"/>
        </w:rPr>
        <w:t>结合律规则</w:t>
      </w:r>
      <w:r w:rsidRPr="009B5F69">
        <w:rPr>
          <w:rFonts w:ascii="宋体" w:hAnsi="宋体"/>
          <w:sz w:val="24"/>
          <w:szCs w:val="24"/>
          <w:lang w:eastAsia="zh-CN"/>
        </w:rPr>
        <w:t>。</w:t>
      </w:r>
    </w:p>
    <w:p w14:paraId="604168FE" w14:textId="67C15ADD" w:rsidR="009B5F69" w:rsidRPr="009B5F69" w:rsidRDefault="005D32AE" w:rsidP="005D32AE">
      <w:pPr>
        <w:spacing w:line="360" w:lineRule="auto"/>
        <w:ind w:firstLine="440"/>
        <w:rPr>
          <w:rFonts w:ascii="宋体" w:hAnsi="宋体" w:hint="eastAsia"/>
          <w:sz w:val="24"/>
          <w:szCs w:val="24"/>
          <w:lang w:eastAsia="zh-CN"/>
        </w:rPr>
      </w:pPr>
      <w:r>
        <w:rPr>
          <w:rFonts w:ascii="宋体" w:hAnsi="宋体" w:hint="eastAsia"/>
          <w:sz w:val="24"/>
          <w:szCs w:val="24"/>
          <w:lang w:eastAsia="zh-CN"/>
        </w:rPr>
        <w:lastRenderedPageBreak/>
        <w:t>3.再次</w:t>
      </w:r>
      <w:r w:rsidR="009B5F69" w:rsidRPr="009B5F69">
        <w:rPr>
          <w:rFonts w:ascii="宋体" w:hAnsi="宋体"/>
          <w:sz w:val="24"/>
          <w:szCs w:val="24"/>
          <w:lang w:eastAsia="zh-CN"/>
        </w:rPr>
        <w:t>，元素集合中必须包含一个可被指定为中性的元素，使得当它与集合中任何其他元素组合时，都使该元素保持自身同一：</w:t>
      </w:r>
    </w:p>
    <w:p w14:paraId="4865BD0D" w14:textId="54942191" w:rsidR="009B5F69" w:rsidRPr="009B5F69" w:rsidRDefault="00000000" w:rsidP="009B5F69">
      <w:pPr>
        <w:spacing w:line="360" w:lineRule="auto"/>
        <w:rPr>
          <w:rFonts w:ascii="宋体" w:hAnsi="宋体" w:hint="eastAsia"/>
          <w:sz w:val="24"/>
          <w:szCs w:val="24"/>
          <w:lang w:eastAsia="zh-CN"/>
        </w:rPr>
      </w:pPr>
      <m:oMathPara>
        <m:oMath>
          <m:d>
            <m:dPr>
              <m:begChr m:val="{"/>
              <m:endChr m:val=""/>
              <m:ctrlPr>
                <w:rPr>
                  <w:rFonts w:ascii="Cambria Math" w:hAnsi="Cambria Math"/>
                  <w:sz w:val="24"/>
                  <w:szCs w:val="24"/>
                  <w:lang w:eastAsia="zh-CN"/>
                </w:rPr>
              </m:ctrlPr>
            </m:dPr>
            <m:e>
              <m:m>
                <m:mPr>
                  <m:plcHide m:val="1"/>
                  <m:mcs>
                    <m:mc>
                      <m:mcPr>
                        <m:count m:val="1"/>
                        <m:mcJc m:val="center"/>
                      </m:mcPr>
                    </m:mc>
                  </m:mcs>
                  <m:ctrlPr>
                    <w:rPr>
                      <w:rFonts w:ascii="Cambria Math" w:hAnsi="Cambria Math"/>
                      <w:sz w:val="24"/>
                      <w:szCs w:val="24"/>
                      <w:lang w:eastAsia="zh-CN"/>
                    </w:rPr>
                  </m:ctrlPr>
                </m:mPr>
                <m:mr>
                  <m:e>
                    <m:r>
                      <w:rPr>
                        <w:rFonts w:ascii="Cambria Math" w:hAnsi="Cambria Math"/>
                        <w:sz w:val="24"/>
                        <w:szCs w:val="24"/>
                        <w:lang w:eastAsia="zh-CN"/>
                      </w:rPr>
                      <m:t>∃e∈E</m:t>
                    </m:r>
                  </m:e>
                </m:mr>
                <m:mr>
                  <m:e>
                    <m:sSup>
                      <m:sSupPr>
                        <m:ctrlPr>
                          <w:rPr>
                            <w:rFonts w:ascii="Cambria Math" w:hAnsi="Cambria Math"/>
                            <w:sz w:val="24"/>
                            <w:szCs w:val="24"/>
                            <w:lang w:eastAsia="zh-CN"/>
                          </w:rPr>
                        </m:ctrlPr>
                      </m:sSupPr>
                      <m:e>
                        <m:r>
                          <w:rPr>
                            <w:rFonts w:ascii="Cambria Math" w:hAnsi="Cambria Math"/>
                            <w:sz w:val="24"/>
                            <w:szCs w:val="24"/>
                            <w:lang w:eastAsia="zh-CN"/>
                          </w:rPr>
                          <m:t>e</m:t>
                        </m:r>
                      </m:e>
                      <m:sup>
                        <m:r>
                          <w:rPr>
                            <w:rFonts w:ascii="Cambria Math" w:hAnsi="Cambria Math"/>
                            <w:sz w:val="24"/>
                            <w:szCs w:val="24"/>
                            <w:lang w:eastAsia="zh-CN"/>
                          </w:rPr>
                          <m:t>*</m:t>
                        </m:r>
                      </m:sup>
                    </m:sSup>
                    <m:r>
                      <w:rPr>
                        <w:rFonts w:ascii="Cambria Math" w:hAnsi="Cambria Math"/>
                        <w:sz w:val="24"/>
                        <w:szCs w:val="24"/>
                        <w:lang w:eastAsia="zh-CN"/>
                      </w:rPr>
                      <m:t>a=a</m:t>
                    </m:r>
                  </m:e>
                </m:mr>
              </m:m>
            </m:e>
          </m:d>
        </m:oMath>
      </m:oMathPara>
    </w:p>
    <w:p w14:paraId="02128154" w14:textId="596A4140" w:rsidR="009B5F69" w:rsidRPr="009B5F69" w:rsidRDefault="009B5F69" w:rsidP="009B5F69">
      <w:pPr>
        <w:spacing w:line="360" w:lineRule="auto"/>
        <w:rPr>
          <w:rFonts w:ascii="宋体" w:hAnsi="宋体" w:hint="eastAsia"/>
          <w:sz w:val="24"/>
          <w:szCs w:val="24"/>
          <w:lang w:eastAsia="zh-CN"/>
        </w:rPr>
      </w:pPr>
      <w:r w:rsidRPr="009B5F69">
        <w:rPr>
          <w:rFonts w:ascii="宋体" w:hAnsi="宋体"/>
          <w:sz w:val="24"/>
          <w:szCs w:val="24"/>
          <w:lang w:eastAsia="zh-CN"/>
        </w:rPr>
        <w:t xml:space="preserve">对于乘法，单位元是 </w:t>
      </w:r>
      <m:oMath>
        <m:r>
          <w:rPr>
            <w:rFonts w:ascii="Cambria Math" w:hAnsi="Cambria Math"/>
            <w:sz w:val="24"/>
            <w:szCs w:val="24"/>
            <w:lang w:eastAsia="zh-CN"/>
          </w:rPr>
          <m:t>1:1⋅x=x</m:t>
        </m:r>
      </m:oMath>
      <w:r w:rsidRPr="009B5F69">
        <w:rPr>
          <w:rFonts w:ascii="宋体" w:hAnsi="宋体"/>
          <w:sz w:val="24"/>
          <w:szCs w:val="24"/>
          <w:lang w:eastAsia="zh-CN"/>
        </w:rPr>
        <w:t xml:space="preserve">。对于加法，单位元是 </w:t>
      </w:r>
      <m:oMath>
        <m:r>
          <w:rPr>
            <w:rFonts w:ascii="Cambria Math" w:hAnsi="Cambria Math"/>
            <w:sz w:val="24"/>
            <w:szCs w:val="24"/>
            <w:lang w:eastAsia="zh-CN"/>
          </w:rPr>
          <m:t>0:0+4=4</m:t>
        </m:r>
      </m:oMath>
    </w:p>
    <w:p w14:paraId="1AF832AF" w14:textId="7F1C268C" w:rsidR="009B5F69" w:rsidRPr="009B5F69" w:rsidRDefault="00513959" w:rsidP="00513959">
      <w:pPr>
        <w:spacing w:line="360" w:lineRule="auto"/>
        <w:ind w:firstLine="440"/>
        <w:rPr>
          <w:rFonts w:ascii="宋体" w:hAnsi="宋体" w:hint="eastAsia"/>
          <w:sz w:val="24"/>
          <w:szCs w:val="24"/>
          <w:lang w:eastAsia="zh-CN"/>
        </w:rPr>
      </w:pPr>
      <w:r>
        <w:rPr>
          <w:rFonts w:ascii="宋体" w:hAnsi="宋体" w:hint="eastAsia"/>
          <w:sz w:val="24"/>
          <w:szCs w:val="24"/>
          <w:lang w:eastAsia="zh-CN"/>
        </w:rPr>
        <w:t>4.</w:t>
      </w:r>
      <w:r w:rsidR="009B5F69" w:rsidRPr="009B5F69">
        <w:rPr>
          <w:rFonts w:ascii="宋体" w:hAnsi="宋体"/>
          <w:sz w:val="24"/>
          <w:szCs w:val="24"/>
          <w:lang w:eastAsia="zh-CN"/>
        </w:rPr>
        <w:t>最后，对于每个元素，必须存在一个对称元素，使得它们的组合等于单位元：</w:t>
      </w:r>
    </w:p>
    <w:p w14:paraId="3EBD1BC6" w14:textId="75FFD665" w:rsidR="009B5F69" w:rsidRPr="009B5F69" w:rsidRDefault="00000000" w:rsidP="009B5F69">
      <w:pPr>
        <w:spacing w:line="360" w:lineRule="auto"/>
        <w:rPr>
          <w:rFonts w:ascii="宋体" w:hAnsi="宋体" w:hint="eastAsia"/>
          <w:sz w:val="24"/>
          <w:szCs w:val="24"/>
          <w:lang w:eastAsia="zh-CN"/>
        </w:rPr>
      </w:pPr>
      <m:oMathPara>
        <m:oMath>
          <m:m>
            <m:mPr>
              <m:plcHide m:val="1"/>
              <m:mcs>
                <m:mc>
                  <m:mcPr>
                    <m:count m:val="1"/>
                    <m:mcJc m:val="center"/>
                  </m:mcPr>
                </m:mc>
              </m:mcs>
              <m:ctrlPr>
                <w:rPr>
                  <w:rFonts w:ascii="Cambria Math" w:hAnsi="Cambria Math"/>
                  <w:sz w:val="24"/>
                  <w:szCs w:val="24"/>
                  <w:lang w:eastAsia="zh-CN"/>
                </w:rPr>
              </m:ctrlPr>
            </m:mPr>
            <m:mr>
              <m:e>
                <m:r>
                  <w:rPr>
                    <w:rFonts w:ascii="Cambria Math" w:hAnsi="Cambria Math"/>
                    <w:sz w:val="24"/>
                    <w:szCs w:val="24"/>
                    <w:lang w:eastAsia="zh-CN"/>
                  </w:rPr>
                  <m:t>a*</m:t>
                </m:r>
                <m:sSup>
                  <m:sSupPr>
                    <m:ctrlPr>
                      <w:rPr>
                        <w:rFonts w:ascii="Cambria Math" w:hAnsi="Cambria Math"/>
                        <w:sz w:val="24"/>
                        <w:szCs w:val="24"/>
                        <w:lang w:eastAsia="zh-CN"/>
                      </w:rPr>
                    </m:ctrlPr>
                  </m:sSupPr>
                  <m:e>
                    <m:r>
                      <w:rPr>
                        <w:rFonts w:ascii="Cambria Math" w:hAnsi="Cambria Math"/>
                        <w:sz w:val="24"/>
                        <w:szCs w:val="24"/>
                        <w:lang w:eastAsia="zh-CN"/>
                      </w:rPr>
                      <m:t>a</m:t>
                    </m:r>
                  </m:e>
                  <m:sup>
                    <m:r>
                      <w:rPr>
                        <w:rFonts w:ascii="Cambria Math" w:hAnsi="Cambria Math"/>
                        <w:sz w:val="24"/>
                        <w:szCs w:val="24"/>
                        <w:lang w:eastAsia="zh-CN"/>
                      </w:rPr>
                      <m:t>'</m:t>
                    </m:r>
                  </m:sup>
                </m:sSup>
                <m:r>
                  <w:rPr>
                    <w:rFonts w:ascii="Cambria Math" w:hAnsi="Cambria Math"/>
                    <w:sz w:val="24"/>
                    <w:szCs w:val="24"/>
                    <w:lang w:eastAsia="zh-CN"/>
                  </w:rPr>
                  <m:t>=e</m:t>
                </m:r>
              </m:e>
            </m:mr>
            <m:mr>
              <m:e>
                <m:r>
                  <w:rPr>
                    <w:rFonts w:ascii="Cambria Math" w:hAnsi="Cambria Math"/>
                    <w:sz w:val="24"/>
                    <w:szCs w:val="24"/>
                    <w:lang w:eastAsia="zh-CN"/>
                  </w:rPr>
                  <m:t>3×</m:t>
                </m:r>
                <m:f>
                  <m:fPr>
                    <m:ctrlPr>
                      <w:rPr>
                        <w:rFonts w:ascii="Cambria Math" w:hAnsi="Cambria Math"/>
                        <w:sz w:val="24"/>
                        <w:szCs w:val="24"/>
                        <w:lang w:eastAsia="zh-CN"/>
                      </w:rPr>
                    </m:ctrlPr>
                  </m:fPr>
                  <m:num>
                    <m:r>
                      <w:rPr>
                        <w:rFonts w:ascii="Cambria Math" w:hAnsi="Cambria Math"/>
                        <w:sz w:val="24"/>
                        <w:szCs w:val="24"/>
                        <w:lang w:eastAsia="zh-CN"/>
                      </w:rPr>
                      <m:t>1</m:t>
                    </m:r>
                  </m:num>
                  <m:den>
                    <m:r>
                      <w:rPr>
                        <w:rFonts w:ascii="Cambria Math" w:hAnsi="Cambria Math"/>
                        <w:sz w:val="24"/>
                        <w:szCs w:val="24"/>
                        <w:lang w:eastAsia="zh-CN"/>
                      </w:rPr>
                      <m:t>3</m:t>
                    </m:r>
                  </m:den>
                </m:f>
                <m:r>
                  <w:rPr>
                    <w:rFonts w:ascii="Cambria Math" w:hAnsi="Cambria Math"/>
                    <w:sz w:val="24"/>
                    <w:szCs w:val="24"/>
                    <w:lang w:eastAsia="zh-CN"/>
                  </w:rPr>
                  <m:t>=1</m:t>
                </m:r>
              </m:e>
            </m:mr>
            <m:mr>
              <m:e>
                <m:r>
                  <w:rPr>
                    <w:rFonts w:ascii="Cambria Math" w:hAnsi="Cambria Math"/>
                    <w:sz w:val="24"/>
                    <w:szCs w:val="24"/>
                    <w:lang w:eastAsia="zh-CN"/>
                  </w:rPr>
                  <m:t>2+</m:t>
                </m:r>
                <m:d>
                  <m:dPr>
                    <m:ctrlPr>
                      <w:rPr>
                        <w:rFonts w:ascii="Cambria Math" w:hAnsi="Cambria Math"/>
                        <w:sz w:val="24"/>
                        <w:szCs w:val="24"/>
                        <w:lang w:eastAsia="zh-CN"/>
                      </w:rPr>
                    </m:ctrlPr>
                  </m:dPr>
                  <m:e>
                    <m:r>
                      <w:rPr>
                        <w:rFonts w:ascii="Cambria Math" w:hAnsi="Cambria Math"/>
                        <w:sz w:val="24"/>
                        <w:szCs w:val="24"/>
                        <w:lang w:eastAsia="zh-CN"/>
                      </w:rPr>
                      <m:t>-2</m:t>
                    </m:r>
                  </m:e>
                </m:d>
                <m:r>
                  <w:rPr>
                    <w:rFonts w:ascii="Cambria Math" w:hAnsi="Cambria Math"/>
                    <w:sz w:val="24"/>
                    <w:szCs w:val="24"/>
                    <w:lang w:eastAsia="zh-CN"/>
                  </w:rPr>
                  <m:t>=0</m:t>
                </m:r>
              </m:e>
            </m:mr>
          </m:m>
        </m:oMath>
      </m:oMathPara>
    </w:p>
    <w:p w14:paraId="77DF4E3F" w14:textId="3EEC53DB" w:rsidR="009B5F69" w:rsidRPr="009B5F69" w:rsidRDefault="009B5F69" w:rsidP="009B5F69">
      <w:pPr>
        <w:spacing w:line="360" w:lineRule="auto"/>
        <w:rPr>
          <w:rFonts w:ascii="宋体" w:hAnsi="宋体" w:hint="eastAsia"/>
          <w:sz w:val="24"/>
          <w:szCs w:val="24"/>
          <w:lang w:eastAsia="zh-CN"/>
        </w:rPr>
      </w:pPr>
      <w:r w:rsidRPr="009B5F69">
        <w:rPr>
          <w:rFonts w:ascii="宋体" w:hAnsi="宋体"/>
          <w:sz w:val="24"/>
          <w:szCs w:val="24"/>
          <w:lang w:eastAsia="zh-CN"/>
        </w:rPr>
        <w:t>无论所选择的数学元素的性质如何</w:t>
      </w:r>
      <w:r w:rsidR="00513959">
        <w:rPr>
          <w:rFonts w:ascii="宋体" w:hAnsi="宋体" w:hint="eastAsia"/>
          <w:sz w:val="24"/>
          <w:szCs w:val="24"/>
          <w:lang w:eastAsia="zh-CN"/>
        </w:rPr>
        <w:t>，</w:t>
      </w:r>
      <w:r w:rsidR="00513959" w:rsidRPr="009B5F69">
        <w:rPr>
          <w:rFonts w:ascii="宋体" w:hAnsi="宋体"/>
          <w:sz w:val="24"/>
          <w:szCs w:val="24"/>
          <w:lang w:eastAsia="zh-CN"/>
        </w:rPr>
        <w:t>这种群结构</w:t>
      </w:r>
      <w:r w:rsidRPr="009B5F69">
        <w:rPr>
          <w:rFonts w:ascii="宋体" w:hAnsi="宋体"/>
          <w:sz w:val="24"/>
          <w:szCs w:val="24"/>
          <w:lang w:eastAsia="zh-CN"/>
        </w:rPr>
        <w:t>都仍然有效。因此，这些元素可以是数</w:t>
      </w:r>
      <w:r w:rsidR="0054342C">
        <w:rPr>
          <w:rFonts w:ascii="宋体" w:hAnsi="宋体" w:hint="eastAsia"/>
          <w:sz w:val="24"/>
          <w:szCs w:val="24"/>
          <w:lang w:eastAsia="zh-CN"/>
        </w:rPr>
        <w:t>，可以是</w:t>
      </w:r>
      <w:r w:rsidRPr="009B5F69">
        <w:rPr>
          <w:rFonts w:ascii="宋体" w:hAnsi="宋体"/>
          <w:sz w:val="24"/>
          <w:szCs w:val="24"/>
          <w:lang w:eastAsia="zh-CN"/>
        </w:rPr>
        <w:t>几何元素</w:t>
      </w:r>
      <w:r w:rsidR="0054342C">
        <w:rPr>
          <w:rFonts w:ascii="宋体" w:hAnsi="宋体" w:hint="eastAsia"/>
          <w:sz w:val="24"/>
          <w:szCs w:val="24"/>
          <w:lang w:eastAsia="zh-CN"/>
        </w:rPr>
        <w:t>（比如</w:t>
      </w:r>
      <w:r w:rsidRPr="009B5F69">
        <w:rPr>
          <w:rFonts w:ascii="宋体" w:hAnsi="宋体"/>
          <w:sz w:val="24"/>
          <w:szCs w:val="24"/>
          <w:lang w:eastAsia="zh-CN"/>
        </w:rPr>
        <w:t>向量</w:t>
      </w:r>
      <w:r w:rsidR="0054342C">
        <w:rPr>
          <w:rFonts w:ascii="宋体" w:hAnsi="宋体" w:hint="eastAsia"/>
          <w:sz w:val="24"/>
          <w:szCs w:val="24"/>
          <w:lang w:eastAsia="zh-CN"/>
        </w:rPr>
        <w:t>），也可以是</w:t>
      </w:r>
      <w:r w:rsidRPr="009B5F69">
        <w:rPr>
          <w:rFonts w:ascii="宋体" w:hAnsi="宋体"/>
          <w:sz w:val="24"/>
          <w:szCs w:val="24"/>
          <w:lang w:eastAsia="zh-CN"/>
        </w:rPr>
        <w:t>解析函数或向量函数等。在这些条件下，人们可以定义非常普遍的对象域，例如相对整数群、仿射变换群、位似变换群或相似变换群。这些对象域的共同之处在于，它们相对于某种组合其元素的特定法则具有相同的群结构。</w:t>
      </w:r>
    </w:p>
    <w:p w14:paraId="4CC9C67D" w14:textId="2A1FF5CE" w:rsidR="009B5F69" w:rsidRPr="009B5F69" w:rsidRDefault="00210D5D" w:rsidP="00210D5D">
      <w:pPr>
        <w:spacing w:line="360" w:lineRule="auto"/>
        <w:ind w:firstLine="440"/>
        <w:rPr>
          <w:rFonts w:ascii="宋体" w:hAnsi="宋体" w:hint="eastAsia"/>
          <w:sz w:val="24"/>
          <w:szCs w:val="24"/>
          <w:lang w:eastAsia="zh-CN"/>
        </w:rPr>
      </w:pPr>
      <w:r>
        <w:rPr>
          <w:rFonts w:ascii="宋体" w:hAnsi="宋体" w:hint="eastAsia"/>
          <w:sz w:val="24"/>
          <w:szCs w:val="24"/>
          <w:lang w:eastAsia="zh-CN"/>
        </w:rPr>
        <w:t>在这个例子之上</w:t>
      </w:r>
      <w:r w:rsidR="009B5F69" w:rsidRPr="009B5F69">
        <w:rPr>
          <w:rFonts w:ascii="宋体" w:hAnsi="宋体"/>
          <w:sz w:val="24"/>
          <w:szCs w:val="24"/>
          <w:lang w:eastAsia="zh-CN"/>
        </w:rPr>
        <w:t>，我们很容易以一般的方式理解结构主义目标的认识论意义。结构方法是一种通过</w:t>
      </w:r>
      <w:r w:rsidR="009B5F69" w:rsidRPr="002260EF">
        <w:rPr>
          <w:rFonts w:ascii="宋体" w:hAnsi="宋体"/>
          <w:b/>
          <w:bCs/>
          <w:sz w:val="24"/>
          <w:szCs w:val="24"/>
          <w:lang w:eastAsia="zh-CN"/>
        </w:rPr>
        <w:t>包容性</w:t>
      </w:r>
      <w:r w:rsidR="002260EF" w:rsidRPr="002260EF">
        <w:rPr>
          <w:rFonts w:ascii="宋体" w:hAnsi="宋体" w:hint="eastAsia"/>
          <w:b/>
          <w:bCs/>
          <w:sz w:val="24"/>
          <w:szCs w:val="24"/>
          <w:lang w:eastAsia="zh-CN"/>
        </w:rPr>
        <w:t>泛化</w:t>
      </w:r>
      <w:r w:rsidR="002260EF">
        <w:rPr>
          <w:rFonts w:ascii="宋体" w:hAnsi="宋体" w:hint="eastAsia"/>
          <w:sz w:val="24"/>
          <w:szCs w:val="24"/>
          <w:lang w:eastAsia="zh-CN"/>
        </w:rPr>
        <w:t>（</w:t>
      </w:r>
      <w:r w:rsidR="002260EF" w:rsidRPr="002260EF">
        <w:rPr>
          <w:rFonts w:ascii="Times New Roman" w:hAnsi="Times New Roman" w:cs="Times New Roman"/>
          <w:sz w:val="24"/>
          <w:szCs w:val="24"/>
          <w:lang w:eastAsia="zh-CN"/>
        </w:rPr>
        <w:t>inclusive generalization</w:t>
      </w:r>
      <w:r w:rsidR="002260EF">
        <w:rPr>
          <w:rFonts w:ascii="宋体" w:hAnsi="宋体" w:hint="eastAsia"/>
          <w:sz w:val="24"/>
          <w:szCs w:val="24"/>
          <w:lang w:eastAsia="zh-CN"/>
        </w:rPr>
        <w:t>）</w:t>
      </w:r>
      <w:r w:rsidR="009B5F69" w:rsidRPr="009B5F69">
        <w:rPr>
          <w:rFonts w:ascii="宋体" w:hAnsi="宋体"/>
          <w:sz w:val="24"/>
          <w:szCs w:val="24"/>
          <w:lang w:eastAsia="zh-CN"/>
        </w:rPr>
        <w:t>进行的启发式方法。这种包容性概括的一个很好的例子（尽管严格来说它不是一种结构主义策略）是十九世纪非欧几里得几何的发现。波尔约、罗巴切夫斯基和黎曼的工作揭示了比欧几里得几何更一般的系统，</w:t>
      </w:r>
      <w:r w:rsidR="00A70C83">
        <w:rPr>
          <w:rFonts w:ascii="宋体" w:hAnsi="宋体" w:hint="eastAsia"/>
          <w:sz w:val="24"/>
          <w:szCs w:val="24"/>
          <w:lang w:eastAsia="zh-CN"/>
        </w:rPr>
        <w:t>但是</w:t>
      </w:r>
      <w:r w:rsidR="009B5F69" w:rsidRPr="009B5F69">
        <w:rPr>
          <w:rFonts w:ascii="宋体" w:hAnsi="宋体"/>
          <w:sz w:val="24"/>
          <w:szCs w:val="24"/>
          <w:lang w:eastAsia="zh-CN"/>
        </w:rPr>
        <w:t>这些更一般的方面</w:t>
      </w:r>
      <w:r w:rsidR="00A70C83">
        <w:rPr>
          <w:rFonts w:ascii="宋体" w:hAnsi="宋体" w:hint="eastAsia"/>
          <w:sz w:val="24"/>
          <w:szCs w:val="24"/>
          <w:lang w:eastAsia="zh-CN"/>
        </w:rPr>
        <w:t>不是</w:t>
      </w:r>
      <w:r w:rsidR="009B5F69" w:rsidRPr="009B5F69">
        <w:rPr>
          <w:rFonts w:ascii="宋体" w:hAnsi="宋体"/>
          <w:sz w:val="24"/>
          <w:szCs w:val="24"/>
          <w:lang w:eastAsia="zh-CN"/>
        </w:rPr>
        <w:t>使欧几里得几何无效，</w:t>
      </w:r>
      <w:r w:rsidR="00A70C83">
        <w:rPr>
          <w:rFonts w:ascii="宋体" w:hAnsi="宋体" w:hint="eastAsia"/>
          <w:sz w:val="24"/>
          <w:szCs w:val="24"/>
          <w:lang w:eastAsia="zh-CN"/>
        </w:rPr>
        <w:t>而是使之</w:t>
      </w:r>
      <w:r w:rsidR="009B5F69" w:rsidRPr="009B5F69">
        <w:rPr>
          <w:rFonts w:ascii="宋体" w:hAnsi="宋体"/>
          <w:sz w:val="24"/>
          <w:szCs w:val="24"/>
          <w:lang w:eastAsia="zh-CN"/>
        </w:rPr>
        <w:t>成为包含它的更大几何系统的一个特例。</w:t>
      </w:r>
    </w:p>
    <w:p w14:paraId="73D09022" w14:textId="2D2B8A2A" w:rsidR="009B5F69" w:rsidRPr="009B5F69" w:rsidRDefault="009B5F69" w:rsidP="00A70C83">
      <w:pPr>
        <w:spacing w:line="360" w:lineRule="auto"/>
        <w:ind w:firstLine="440"/>
        <w:rPr>
          <w:rFonts w:ascii="宋体" w:hAnsi="宋体" w:hint="eastAsia"/>
          <w:sz w:val="24"/>
          <w:szCs w:val="24"/>
          <w:lang w:eastAsia="zh-CN"/>
        </w:rPr>
      </w:pPr>
      <w:r w:rsidRPr="009B5F69">
        <w:rPr>
          <w:rFonts w:ascii="宋体" w:hAnsi="宋体"/>
          <w:sz w:val="24"/>
          <w:szCs w:val="24"/>
          <w:lang w:eastAsia="zh-CN"/>
        </w:rPr>
        <w:t>如果我们</w:t>
      </w:r>
      <w:r w:rsidR="00091265">
        <w:rPr>
          <w:rFonts w:ascii="宋体" w:hAnsi="宋体" w:hint="eastAsia"/>
          <w:sz w:val="24"/>
          <w:szCs w:val="24"/>
          <w:lang w:eastAsia="zh-CN"/>
        </w:rPr>
        <w:t>能够</w:t>
      </w:r>
      <w:r w:rsidRPr="009B5F69">
        <w:rPr>
          <w:rFonts w:ascii="宋体" w:hAnsi="宋体"/>
          <w:sz w:val="24"/>
          <w:szCs w:val="24"/>
          <w:lang w:eastAsia="zh-CN"/>
        </w:rPr>
        <w:t>说结构主义态度在某种程度上以同样的方式发挥作用，那是因为它</w:t>
      </w:r>
      <w:r w:rsidR="00091265">
        <w:rPr>
          <w:rFonts w:ascii="宋体" w:hAnsi="宋体" w:hint="eastAsia"/>
          <w:sz w:val="24"/>
          <w:szCs w:val="24"/>
          <w:lang w:eastAsia="zh-CN"/>
        </w:rPr>
        <w:t>导向</w:t>
      </w:r>
      <w:r w:rsidRPr="009B5F69">
        <w:rPr>
          <w:rFonts w:ascii="宋体" w:hAnsi="宋体"/>
          <w:sz w:val="24"/>
          <w:szCs w:val="24"/>
          <w:lang w:eastAsia="zh-CN"/>
        </w:rPr>
        <w:t>结构本身之间的包容性</w:t>
      </w:r>
      <w:r w:rsidR="00852120">
        <w:rPr>
          <w:rFonts w:ascii="宋体" w:hAnsi="宋体" w:hint="eastAsia"/>
          <w:sz w:val="24"/>
          <w:szCs w:val="24"/>
          <w:lang w:eastAsia="zh-CN"/>
        </w:rPr>
        <w:t>泛化</w:t>
      </w:r>
      <w:r w:rsidRPr="009B5F69">
        <w:rPr>
          <w:rFonts w:ascii="宋体" w:hAnsi="宋体"/>
          <w:sz w:val="24"/>
          <w:szCs w:val="24"/>
          <w:lang w:eastAsia="zh-CN"/>
        </w:rPr>
        <w:t>。因此，存在一种结构的等级体系，</w:t>
      </w:r>
      <w:r w:rsidR="00852120">
        <w:rPr>
          <w:rFonts w:ascii="宋体" w:hAnsi="宋体" w:hint="eastAsia"/>
          <w:sz w:val="24"/>
          <w:szCs w:val="24"/>
          <w:lang w:eastAsia="zh-CN"/>
        </w:rPr>
        <w:t>即</w:t>
      </w:r>
      <w:r w:rsidRPr="009B5F69">
        <w:rPr>
          <w:rFonts w:ascii="宋体" w:hAnsi="宋体"/>
          <w:sz w:val="24"/>
          <w:szCs w:val="24"/>
          <w:lang w:eastAsia="zh-CN"/>
        </w:rPr>
        <w:t>某些更强的结构能够包含较弱的结构。这样，庞大的形式化系统就可以被组织起来，开辟新的研究视野。最后，让我们考察让·皮亚杰（</w:t>
      </w:r>
      <w:r w:rsidRPr="00852120">
        <w:rPr>
          <w:rFonts w:ascii="Times New Roman" w:hAnsi="Times New Roman" w:cs="Times New Roman"/>
          <w:sz w:val="24"/>
          <w:szCs w:val="24"/>
          <w:lang w:eastAsia="zh-CN"/>
        </w:rPr>
        <w:t>1970</w:t>
      </w:r>
      <w:r w:rsidRPr="009B5F69">
        <w:rPr>
          <w:rFonts w:ascii="宋体" w:hAnsi="宋体"/>
          <w:sz w:val="24"/>
          <w:szCs w:val="24"/>
          <w:lang w:eastAsia="zh-CN"/>
        </w:rPr>
        <w:t>）对“结构”一词的定义：</w:t>
      </w:r>
    </w:p>
    <w:p w14:paraId="233669AE" w14:textId="190372C2" w:rsidR="009B5F69" w:rsidRPr="00852120" w:rsidRDefault="009B5F69" w:rsidP="00852120">
      <w:pPr>
        <w:spacing w:line="360" w:lineRule="auto"/>
        <w:ind w:leftChars="150" w:left="330" w:rightChars="150" w:right="330"/>
        <w:rPr>
          <w:rFonts w:ascii="仿宋" w:eastAsia="仿宋" w:hAnsi="仿宋" w:hint="eastAsia"/>
          <w:sz w:val="24"/>
          <w:szCs w:val="24"/>
          <w:lang w:eastAsia="zh-CN"/>
        </w:rPr>
      </w:pPr>
      <w:r w:rsidRPr="00852120">
        <w:rPr>
          <w:rFonts w:ascii="仿宋" w:eastAsia="仿宋" w:hAnsi="仿宋"/>
          <w:sz w:val="24"/>
          <w:szCs w:val="24"/>
          <w:lang w:eastAsia="zh-CN"/>
        </w:rPr>
        <w:t>结构是一个转换系统。</w:t>
      </w:r>
      <w:r w:rsidR="00CD5D96">
        <w:rPr>
          <w:rFonts w:ascii="仿宋" w:eastAsia="仿宋" w:hAnsi="仿宋" w:hint="eastAsia"/>
          <w:sz w:val="24"/>
          <w:szCs w:val="24"/>
          <w:lang w:eastAsia="zh-CN"/>
        </w:rPr>
        <w:t>因为</w:t>
      </w:r>
      <w:r w:rsidRPr="00852120">
        <w:rPr>
          <w:rFonts w:ascii="仿宋" w:eastAsia="仿宋" w:hAnsi="仿宋"/>
          <w:sz w:val="24"/>
          <w:szCs w:val="24"/>
          <w:lang w:eastAsia="zh-CN"/>
        </w:rPr>
        <w:t>是一个系统，而不是元素及其属性的简单集合，</w:t>
      </w:r>
      <w:r w:rsidR="00CD5D96">
        <w:rPr>
          <w:rFonts w:ascii="仿宋" w:eastAsia="仿宋" w:hAnsi="仿宋" w:hint="eastAsia"/>
          <w:sz w:val="24"/>
          <w:szCs w:val="24"/>
          <w:lang w:eastAsia="zh-CN"/>
        </w:rPr>
        <w:t>所以</w:t>
      </w:r>
      <w:r w:rsidRPr="00852120">
        <w:rPr>
          <w:rFonts w:ascii="仿宋" w:eastAsia="仿宋" w:hAnsi="仿宋"/>
          <w:sz w:val="24"/>
          <w:szCs w:val="24"/>
          <w:lang w:eastAsia="zh-CN"/>
        </w:rPr>
        <w:t>这些转换涉及</w:t>
      </w:r>
      <w:r w:rsidR="00CD5D96">
        <w:rPr>
          <w:rFonts w:ascii="仿宋" w:eastAsia="仿宋" w:hAnsi="仿宋" w:hint="eastAsia"/>
          <w:sz w:val="24"/>
          <w:szCs w:val="24"/>
          <w:lang w:eastAsia="zh-CN"/>
        </w:rPr>
        <w:t>若干</w:t>
      </w:r>
      <w:r w:rsidRPr="00852120">
        <w:rPr>
          <w:rFonts w:ascii="仿宋" w:eastAsia="仿宋" w:hAnsi="仿宋"/>
          <w:sz w:val="24"/>
          <w:szCs w:val="24"/>
          <w:lang w:eastAsia="zh-CN"/>
        </w:rPr>
        <w:t>法则：结构通过其转换法则的相互作用而得到保存和</w:t>
      </w:r>
      <w:r w:rsidRPr="00852120">
        <w:rPr>
          <w:rFonts w:ascii="仿宋" w:eastAsia="仿宋" w:hAnsi="仿宋"/>
          <w:sz w:val="24"/>
          <w:szCs w:val="24"/>
          <w:lang w:eastAsia="zh-CN"/>
        </w:rPr>
        <w:lastRenderedPageBreak/>
        <w:t>丰富，这些法则从不产生系统外部的结果，也不使用系统外部的元素。简而言之，结构的概念由三个关键思想组成：整体、转换和自我调节。[第</w:t>
      </w:r>
      <w:r w:rsidRPr="00852120">
        <w:rPr>
          <w:rFonts w:ascii="Times New Roman" w:eastAsia="仿宋" w:hAnsi="Times New Roman" w:cs="Times New Roman"/>
          <w:sz w:val="24"/>
          <w:szCs w:val="24"/>
          <w:lang w:eastAsia="zh-CN"/>
        </w:rPr>
        <w:t>5</w:t>
      </w:r>
      <w:r w:rsidRPr="00852120">
        <w:rPr>
          <w:rFonts w:ascii="仿宋" w:eastAsia="仿宋" w:hAnsi="仿宋"/>
          <w:sz w:val="24"/>
          <w:szCs w:val="24"/>
          <w:lang w:eastAsia="zh-CN"/>
        </w:rPr>
        <w:t>页]</w:t>
      </w:r>
    </w:p>
    <w:p w14:paraId="7980FF77" w14:textId="62070ABB" w:rsidR="009B5F69" w:rsidRPr="009B5F69" w:rsidRDefault="009B5F69" w:rsidP="009B5F69">
      <w:pPr>
        <w:spacing w:line="360" w:lineRule="auto"/>
        <w:rPr>
          <w:rFonts w:ascii="宋体" w:hAnsi="宋体" w:hint="eastAsia"/>
          <w:sz w:val="24"/>
          <w:szCs w:val="24"/>
          <w:lang w:eastAsia="zh-CN"/>
        </w:rPr>
      </w:pPr>
      <w:r w:rsidRPr="009B5F69">
        <w:rPr>
          <w:rFonts w:ascii="宋体" w:hAnsi="宋体"/>
          <w:sz w:val="24"/>
          <w:szCs w:val="24"/>
          <w:lang w:eastAsia="zh-CN"/>
        </w:rPr>
        <w:t>根据皮亚杰的观点，整体既是构成结构的元素相互依赖的结果，也是所有元素的集合必然不同于它们</w:t>
      </w:r>
      <w:r w:rsidR="001F07E5">
        <w:rPr>
          <w:rFonts w:ascii="宋体" w:hAnsi="宋体" w:hint="eastAsia"/>
          <w:sz w:val="24"/>
          <w:szCs w:val="24"/>
          <w:lang w:eastAsia="zh-CN"/>
        </w:rPr>
        <w:t>的总和</w:t>
      </w:r>
      <w:r w:rsidRPr="009B5F69">
        <w:rPr>
          <w:rFonts w:ascii="宋体" w:hAnsi="宋体"/>
          <w:sz w:val="24"/>
          <w:szCs w:val="24"/>
          <w:lang w:eastAsia="zh-CN"/>
        </w:rPr>
        <w:t>这一事实的结果。</w:t>
      </w:r>
      <w:r w:rsidRPr="001F07E5">
        <w:rPr>
          <w:rFonts w:ascii="宋体" w:hAnsi="宋体"/>
          <w:b/>
          <w:bCs/>
          <w:sz w:val="24"/>
          <w:szCs w:val="24"/>
          <w:lang w:eastAsia="zh-CN"/>
        </w:rPr>
        <w:t>转换</w:t>
      </w:r>
      <w:r w:rsidRPr="009B5F69">
        <w:rPr>
          <w:rFonts w:ascii="宋体" w:hAnsi="宋体"/>
          <w:sz w:val="24"/>
          <w:szCs w:val="24"/>
          <w:lang w:eastAsia="zh-CN"/>
        </w:rPr>
        <w:t>的概念预设了</w:t>
      </w:r>
      <w:r w:rsidR="00440CA1">
        <w:rPr>
          <w:rFonts w:ascii="宋体" w:hAnsi="宋体" w:hint="eastAsia"/>
          <w:sz w:val="24"/>
          <w:szCs w:val="24"/>
          <w:lang w:eastAsia="zh-CN"/>
        </w:rPr>
        <w:t>若干</w:t>
      </w:r>
      <w:r w:rsidRPr="009B5F69">
        <w:rPr>
          <w:rFonts w:ascii="宋体" w:hAnsi="宋体"/>
          <w:sz w:val="24"/>
          <w:szCs w:val="24"/>
          <w:lang w:eastAsia="zh-CN"/>
        </w:rPr>
        <w:t>组合法则，这些法则以某种方式定义</w:t>
      </w:r>
      <w:r w:rsidR="00910F80">
        <w:rPr>
          <w:rFonts w:ascii="宋体" w:hAnsi="宋体" w:hint="eastAsia"/>
          <w:sz w:val="24"/>
          <w:szCs w:val="24"/>
          <w:lang w:eastAsia="zh-CN"/>
        </w:rPr>
        <w:t>了</w:t>
      </w:r>
      <w:r w:rsidRPr="009B5F69">
        <w:rPr>
          <w:rFonts w:ascii="宋体" w:hAnsi="宋体"/>
          <w:sz w:val="24"/>
          <w:szCs w:val="24"/>
          <w:lang w:eastAsia="zh-CN"/>
        </w:rPr>
        <w:t>给定结构内的运算，</w:t>
      </w:r>
      <w:r w:rsidR="00910F80">
        <w:rPr>
          <w:rFonts w:ascii="宋体" w:hAnsi="宋体" w:hint="eastAsia"/>
          <w:sz w:val="24"/>
          <w:szCs w:val="24"/>
          <w:lang w:eastAsia="zh-CN"/>
        </w:rPr>
        <w:t>使得这些运算</w:t>
      </w:r>
      <w:r w:rsidRPr="009B5F69">
        <w:rPr>
          <w:rFonts w:ascii="宋体" w:hAnsi="宋体"/>
          <w:sz w:val="24"/>
          <w:szCs w:val="24"/>
          <w:lang w:eastAsia="zh-CN"/>
        </w:rPr>
        <w:t>赋予</w:t>
      </w:r>
      <w:r w:rsidR="001F07E5">
        <w:rPr>
          <w:rFonts w:ascii="宋体" w:hAnsi="宋体" w:hint="eastAsia"/>
          <w:sz w:val="24"/>
          <w:szCs w:val="24"/>
          <w:lang w:eastAsia="zh-CN"/>
        </w:rPr>
        <w:t>了</w:t>
      </w:r>
      <w:r w:rsidRPr="009B5F69">
        <w:rPr>
          <w:rFonts w:ascii="宋体" w:hAnsi="宋体"/>
          <w:sz w:val="24"/>
          <w:szCs w:val="24"/>
          <w:lang w:eastAsia="zh-CN"/>
        </w:rPr>
        <w:t>一个已经被结构化的现实以结构。最后，作为结构的本质特征，</w:t>
      </w:r>
      <w:r w:rsidR="00E65A2F" w:rsidRPr="009B5F69">
        <w:rPr>
          <w:rFonts w:ascii="宋体" w:hAnsi="宋体"/>
          <w:sz w:val="24"/>
          <w:szCs w:val="24"/>
          <w:lang w:eastAsia="zh-CN"/>
        </w:rPr>
        <w:t>自我调节</w:t>
      </w:r>
      <w:r w:rsidRPr="009B5F69">
        <w:rPr>
          <w:rFonts w:ascii="宋体" w:hAnsi="宋体"/>
          <w:sz w:val="24"/>
          <w:szCs w:val="24"/>
          <w:lang w:eastAsia="zh-CN"/>
        </w:rPr>
        <w:t>意味着结构是自我保存的。例如，如果结构的两个元素通过组合法则被联系起来，那么由这一运算产生的第三个元素也将被结构化。换句话说，人们可以谈论系统的稳定性。这样的结构定义特别适合语言研究。作为例证，我们可以简要回顾费尔迪南·德·索绪尔</w:t>
      </w:r>
      <w:r w:rsidR="00E65A2F">
        <w:rPr>
          <w:rFonts w:ascii="宋体" w:hAnsi="宋体" w:hint="eastAsia"/>
          <w:sz w:val="24"/>
          <w:szCs w:val="24"/>
          <w:lang w:eastAsia="zh-CN"/>
        </w:rPr>
        <w:t>的</w:t>
      </w:r>
      <w:r w:rsidRPr="009B5F69">
        <w:rPr>
          <w:rFonts w:ascii="宋体" w:hAnsi="宋体"/>
          <w:sz w:val="24"/>
          <w:szCs w:val="24"/>
          <w:lang w:eastAsia="zh-CN"/>
        </w:rPr>
        <w:t>工作</w:t>
      </w:r>
      <w:r w:rsidR="00346A1A">
        <w:rPr>
          <w:rFonts w:ascii="宋体" w:hAnsi="宋体" w:hint="eastAsia"/>
          <w:sz w:val="24"/>
          <w:szCs w:val="24"/>
          <w:lang w:eastAsia="zh-CN"/>
        </w:rPr>
        <w:t>，它影响了拉康在语言与无意识之间建立起的联系的主要元素</w:t>
      </w:r>
      <w:r w:rsidRPr="009B5F69">
        <w:rPr>
          <w:rFonts w:ascii="宋体" w:hAnsi="宋体"/>
          <w:sz w:val="24"/>
          <w:szCs w:val="24"/>
          <w:lang w:eastAsia="zh-CN"/>
        </w:rPr>
        <w:t>。</w:t>
      </w:r>
    </w:p>
    <w:p w14:paraId="04B05585" w14:textId="64D56E77" w:rsidR="00AE4099" w:rsidRDefault="00AE4099" w:rsidP="00AE4099">
      <w:pPr>
        <w:spacing w:line="360" w:lineRule="auto"/>
        <w:rPr>
          <w:rFonts w:ascii="宋体" w:hAnsi="宋体" w:hint="eastAsia"/>
          <w:sz w:val="24"/>
          <w:szCs w:val="24"/>
          <w:lang w:eastAsia="zh-CN"/>
        </w:rPr>
      </w:pPr>
    </w:p>
    <w:p w14:paraId="1796289F" w14:textId="680AD592" w:rsidR="003E23A7" w:rsidRPr="003E23A7" w:rsidRDefault="003E23A7" w:rsidP="003E23A7">
      <w:pPr>
        <w:spacing w:line="360" w:lineRule="auto"/>
        <w:jc w:val="center"/>
        <w:rPr>
          <w:rFonts w:ascii="黑体" w:eastAsia="黑体" w:hAnsi="黑体" w:hint="eastAsia"/>
          <w:b/>
          <w:bCs/>
          <w:sz w:val="28"/>
          <w:szCs w:val="28"/>
          <w:lang w:eastAsia="zh-CN"/>
        </w:rPr>
      </w:pPr>
      <w:r w:rsidRPr="003E23A7">
        <w:rPr>
          <w:rFonts w:ascii="黑体" w:eastAsia="黑体" w:hAnsi="黑体" w:hint="eastAsia"/>
          <w:b/>
          <w:bCs/>
          <w:sz w:val="28"/>
          <w:szCs w:val="28"/>
          <w:lang w:eastAsia="zh-CN"/>
        </w:rPr>
        <w:t>4.结构语言学摘要</w:t>
      </w:r>
    </w:p>
    <w:p w14:paraId="292C4F0A" w14:textId="0E1D0664" w:rsidR="00473719" w:rsidRPr="00473719" w:rsidRDefault="003E23A7" w:rsidP="00473719">
      <w:pPr>
        <w:spacing w:line="360" w:lineRule="auto"/>
        <w:rPr>
          <w:rFonts w:ascii="宋体" w:hAnsi="宋体" w:hint="eastAsia"/>
          <w:sz w:val="24"/>
          <w:szCs w:val="24"/>
          <w:lang w:eastAsia="zh-CN"/>
        </w:rPr>
      </w:pPr>
      <w:r>
        <w:rPr>
          <w:rFonts w:ascii="宋体" w:hAnsi="宋体"/>
          <w:sz w:val="24"/>
          <w:szCs w:val="24"/>
          <w:lang w:eastAsia="zh-CN"/>
        </w:rPr>
        <w:tab/>
      </w:r>
      <w:r w:rsidR="00473719" w:rsidRPr="00473719">
        <w:rPr>
          <w:rFonts w:ascii="宋体" w:hAnsi="宋体"/>
          <w:sz w:val="24"/>
          <w:szCs w:val="24"/>
          <w:lang w:eastAsia="zh-CN"/>
        </w:rPr>
        <w:t>语言学中的结构主义观点随着语言研究中</w:t>
      </w:r>
      <w:r w:rsidR="00473719">
        <w:rPr>
          <w:rFonts w:ascii="宋体" w:hAnsi="宋体" w:hint="eastAsia"/>
          <w:sz w:val="24"/>
          <w:szCs w:val="24"/>
          <w:lang w:eastAsia="zh-CN"/>
        </w:rPr>
        <w:t>的</w:t>
      </w:r>
      <w:r w:rsidR="00473719" w:rsidRPr="00473719">
        <w:rPr>
          <w:rFonts w:ascii="宋体" w:hAnsi="宋体"/>
          <w:b/>
          <w:bCs/>
          <w:sz w:val="24"/>
          <w:szCs w:val="24"/>
          <w:lang w:eastAsia="zh-CN"/>
        </w:rPr>
        <w:t>历时</w:t>
      </w:r>
      <w:r w:rsidR="00473719" w:rsidRPr="00473719">
        <w:rPr>
          <w:rFonts w:ascii="宋体" w:hAnsi="宋体" w:hint="eastAsia"/>
          <w:b/>
          <w:bCs/>
          <w:sz w:val="24"/>
          <w:szCs w:val="24"/>
          <w:lang w:eastAsia="zh-CN"/>
        </w:rPr>
        <w:t>性</w:t>
      </w:r>
      <w:r w:rsidR="00473719" w:rsidRPr="00473719">
        <w:rPr>
          <w:rFonts w:ascii="宋体" w:hAnsi="宋体"/>
          <w:b/>
          <w:bCs/>
          <w:sz w:val="24"/>
          <w:szCs w:val="24"/>
          <w:lang w:eastAsia="zh-CN"/>
        </w:rPr>
        <w:t>维度</w:t>
      </w:r>
      <w:r w:rsidR="00473719" w:rsidRPr="00473719">
        <w:rPr>
          <w:rFonts w:ascii="宋体" w:hAnsi="宋体"/>
          <w:sz w:val="24"/>
          <w:szCs w:val="24"/>
          <w:lang w:eastAsia="zh-CN"/>
        </w:rPr>
        <w:t>的引入而出现。我们应归功于费迪南·德·索绪尔，他发现了</w:t>
      </w:r>
      <w:r w:rsidR="00342386">
        <w:rPr>
          <w:rFonts w:ascii="宋体" w:hAnsi="宋体" w:hint="eastAsia"/>
          <w:sz w:val="24"/>
          <w:szCs w:val="24"/>
          <w:lang w:eastAsia="zh-CN"/>
        </w:rPr>
        <w:t>语言</w:t>
      </w:r>
      <w:r w:rsidR="00473719" w:rsidRPr="00473719">
        <w:rPr>
          <w:rFonts w:ascii="宋体" w:hAnsi="宋体"/>
          <w:sz w:val="24"/>
          <w:szCs w:val="24"/>
          <w:lang w:eastAsia="zh-CN"/>
        </w:rPr>
        <w:t>研究不能</w:t>
      </w:r>
      <w:r w:rsidR="00342386">
        <w:rPr>
          <w:rFonts w:ascii="宋体" w:hAnsi="宋体" w:hint="eastAsia"/>
          <w:sz w:val="24"/>
          <w:szCs w:val="24"/>
          <w:lang w:eastAsia="zh-CN"/>
        </w:rPr>
        <w:t>被化约</w:t>
      </w:r>
      <w:r w:rsidR="00473719" w:rsidRPr="00473719">
        <w:rPr>
          <w:rFonts w:ascii="宋体" w:hAnsi="宋体"/>
          <w:sz w:val="24"/>
          <w:szCs w:val="24"/>
          <w:lang w:eastAsia="zh-CN"/>
        </w:rPr>
        <w:t>为纯粹的历时</w:t>
      </w:r>
      <w:r w:rsidR="00342386">
        <w:rPr>
          <w:rFonts w:ascii="宋体" w:hAnsi="宋体" w:hint="eastAsia"/>
          <w:sz w:val="24"/>
          <w:szCs w:val="24"/>
          <w:lang w:eastAsia="zh-CN"/>
        </w:rPr>
        <w:t>性</w:t>
      </w:r>
      <w:r w:rsidR="00473719" w:rsidRPr="00473719">
        <w:rPr>
          <w:rFonts w:ascii="宋体" w:hAnsi="宋体"/>
          <w:sz w:val="24"/>
          <w:szCs w:val="24"/>
          <w:lang w:eastAsia="zh-CN"/>
        </w:rPr>
        <w:t>视角，即历史视角。因为，一个词的历史</w:t>
      </w:r>
      <w:r w:rsidR="00342386">
        <w:rPr>
          <w:rFonts w:ascii="宋体" w:hAnsi="宋体" w:hint="eastAsia"/>
          <w:sz w:val="24"/>
          <w:szCs w:val="24"/>
          <w:lang w:eastAsia="zh-CN"/>
        </w:rPr>
        <w:t>其实</w:t>
      </w:r>
      <w:r w:rsidR="00473719" w:rsidRPr="00473719">
        <w:rPr>
          <w:rFonts w:ascii="宋体" w:hAnsi="宋体"/>
          <w:sz w:val="24"/>
          <w:szCs w:val="24"/>
          <w:lang w:eastAsia="zh-CN"/>
        </w:rPr>
        <w:t>不能解释其当下意义，因为这一意义取决于它所隶属的语言系统。该系统存在于某些直接依赖于共时性的</w:t>
      </w:r>
      <w:commentRangeStart w:id="1"/>
      <w:r w:rsidR="00473719" w:rsidRPr="00473719">
        <w:rPr>
          <w:rFonts w:ascii="宋体" w:hAnsi="宋体"/>
          <w:sz w:val="24"/>
          <w:szCs w:val="24"/>
          <w:lang w:eastAsia="zh-CN"/>
        </w:rPr>
        <w:t>平衡法则</w:t>
      </w:r>
      <w:commentRangeEnd w:id="1"/>
      <w:r w:rsidR="005A58EE">
        <w:rPr>
          <w:rStyle w:val="affa"/>
          <w:rFonts w:ascii="宋体" w:hAnsi="宋体" w:hint="eastAsia"/>
          <w:sz w:val="24"/>
          <w:szCs w:val="24"/>
          <w:lang w:eastAsia="zh-CN"/>
        </w:rPr>
        <w:commentReference w:id="1"/>
      </w:r>
      <w:r w:rsidR="00C9418F">
        <w:rPr>
          <w:rFonts w:ascii="宋体" w:hAnsi="宋体" w:hint="eastAsia"/>
          <w:sz w:val="24"/>
          <w:szCs w:val="24"/>
          <w:lang w:eastAsia="zh-CN"/>
        </w:rPr>
        <w:t>（</w:t>
      </w:r>
      <w:r w:rsidR="00C9418F" w:rsidRPr="00C9418F">
        <w:rPr>
          <w:rFonts w:ascii="Times New Roman" w:hAnsi="Times New Roman" w:cs="Times New Roman"/>
          <w:sz w:val="24"/>
          <w:szCs w:val="24"/>
          <w:lang w:eastAsia="zh-CN"/>
        </w:rPr>
        <w:t>laws of equilibrium</w:t>
      </w:r>
      <w:r w:rsidR="00C9418F">
        <w:rPr>
          <w:rFonts w:ascii="宋体" w:hAnsi="宋体" w:hint="eastAsia"/>
          <w:sz w:val="24"/>
          <w:szCs w:val="24"/>
          <w:lang w:eastAsia="zh-CN"/>
        </w:rPr>
        <w:t>）</w:t>
      </w:r>
      <w:r w:rsidR="00473719" w:rsidRPr="00473719">
        <w:rPr>
          <w:rFonts w:ascii="宋体" w:hAnsi="宋体"/>
          <w:sz w:val="24"/>
          <w:szCs w:val="24"/>
          <w:lang w:eastAsia="zh-CN"/>
        </w:rPr>
        <w:t>之中。此外，意义与</w:t>
      </w:r>
      <w:r w:rsidR="00451BAB">
        <w:rPr>
          <w:rFonts w:ascii="宋体" w:hAnsi="宋体" w:hint="eastAsia"/>
          <w:sz w:val="24"/>
          <w:szCs w:val="24"/>
          <w:lang w:eastAsia="zh-CN"/>
        </w:rPr>
        <w:t>指号（</w:t>
      </w:r>
      <w:r w:rsidR="00451BAB" w:rsidRPr="00451BAB">
        <w:rPr>
          <w:rFonts w:ascii="Times New Roman" w:hAnsi="Times New Roman" w:cs="Times New Roman"/>
          <w:sz w:val="24"/>
          <w:szCs w:val="24"/>
          <w:lang w:eastAsia="zh-CN"/>
        </w:rPr>
        <w:t>signs</w:t>
      </w:r>
      <w:r w:rsidR="00451BAB">
        <w:rPr>
          <w:rFonts w:ascii="宋体" w:hAnsi="宋体" w:hint="eastAsia"/>
          <w:sz w:val="24"/>
          <w:szCs w:val="24"/>
          <w:lang w:eastAsia="zh-CN"/>
        </w:rPr>
        <w:t>）</w:t>
      </w:r>
      <w:r w:rsidR="00473719" w:rsidRPr="00473719">
        <w:rPr>
          <w:rFonts w:ascii="宋体" w:hAnsi="宋体"/>
          <w:sz w:val="24"/>
          <w:szCs w:val="24"/>
          <w:lang w:eastAsia="zh-CN"/>
        </w:rPr>
        <w:t>之间存在一种根本关系，</w:t>
      </w:r>
      <w:r w:rsidR="0062362F">
        <w:rPr>
          <w:rFonts w:ascii="宋体" w:hAnsi="宋体" w:hint="eastAsia"/>
          <w:sz w:val="24"/>
          <w:szCs w:val="24"/>
          <w:lang w:eastAsia="zh-CN"/>
        </w:rPr>
        <w:t>而</w:t>
      </w:r>
      <w:r w:rsidR="00473719" w:rsidRPr="00473719">
        <w:rPr>
          <w:rFonts w:ascii="宋体" w:hAnsi="宋体"/>
          <w:sz w:val="24"/>
          <w:szCs w:val="24"/>
          <w:lang w:eastAsia="zh-CN"/>
        </w:rPr>
        <w:t>这种关系只能从共时性视角加以把握。</w:t>
      </w:r>
    </w:p>
    <w:p w14:paraId="23E0FB04" w14:textId="2F9D854D" w:rsidR="00473719" w:rsidRPr="00473719" w:rsidRDefault="00473719" w:rsidP="0062362F">
      <w:pPr>
        <w:spacing w:line="360" w:lineRule="auto"/>
        <w:ind w:firstLine="440"/>
        <w:rPr>
          <w:rFonts w:ascii="宋体" w:hAnsi="宋体" w:hint="eastAsia"/>
          <w:sz w:val="24"/>
          <w:szCs w:val="24"/>
          <w:lang w:eastAsia="zh-CN"/>
        </w:rPr>
      </w:pPr>
      <w:r w:rsidRPr="00473719">
        <w:rPr>
          <w:rFonts w:ascii="宋体" w:hAnsi="宋体"/>
          <w:sz w:val="24"/>
          <w:szCs w:val="24"/>
          <w:lang w:eastAsia="zh-CN"/>
        </w:rPr>
        <w:t>索绪尔（</w:t>
      </w:r>
      <w:r w:rsidRPr="007F6976">
        <w:rPr>
          <w:rFonts w:ascii="Times New Roman" w:hAnsi="Times New Roman" w:cs="Times New Roman"/>
          <w:sz w:val="24"/>
          <w:szCs w:val="24"/>
          <w:lang w:eastAsia="zh-CN"/>
        </w:rPr>
        <w:t>1966</w:t>
      </w:r>
      <w:r w:rsidRPr="00473719">
        <w:rPr>
          <w:rFonts w:ascii="宋体" w:hAnsi="宋体"/>
          <w:sz w:val="24"/>
          <w:szCs w:val="24"/>
          <w:lang w:eastAsia="zh-CN"/>
        </w:rPr>
        <w:t>）引入的共时性视角刻画了一种在语言学领域特别有效的进路，因为结构主义观点揭示了语言的根本新属性。</w:t>
      </w:r>
      <w:r w:rsidR="006A4856">
        <w:rPr>
          <w:rFonts w:ascii="宋体" w:hAnsi="宋体" w:hint="eastAsia"/>
          <w:sz w:val="24"/>
          <w:szCs w:val="24"/>
          <w:lang w:eastAsia="zh-CN"/>
        </w:rPr>
        <w:t>但是</w:t>
      </w:r>
      <w:r w:rsidRPr="00473719">
        <w:rPr>
          <w:rFonts w:ascii="宋体" w:hAnsi="宋体"/>
          <w:sz w:val="24"/>
          <w:szCs w:val="24"/>
          <w:lang w:eastAsia="zh-CN"/>
        </w:rPr>
        <w:t>这种语言学研究的新视角已扩展到人文科学的其他领域，为</w:t>
      </w:r>
      <w:r w:rsidR="006A4856">
        <w:rPr>
          <w:rFonts w:ascii="宋体" w:hAnsi="宋体" w:hint="eastAsia"/>
          <w:sz w:val="24"/>
          <w:szCs w:val="24"/>
          <w:lang w:eastAsia="zh-CN"/>
        </w:rPr>
        <w:t>这些领域的</w:t>
      </w:r>
      <w:r w:rsidRPr="00473719">
        <w:rPr>
          <w:rFonts w:ascii="宋体" w:hAnsi="宋体"/>
          <w:sz w:val="24"/>
          <w:szCs w:val="24"/>
          <w:lang w:eastAsia="zh-CN"/>
        </w:rPr>
        <w:t>更新提供了异常丰饶的源泉。拉康将结构语言学中的若干原则引入精神分析理论，</w:t>
      </w:r>
      <w:r w:rsidR="006A4856">
        <w:rPr>
          <w:rFonts w:ascii="宋体" w:hAnsi="宋体" w:hint="eastAsia"/>
          <w:sz w:val="24"/>
          <w:szCs w:val="24"/>
          <w:lang w:eastAsia="zh-CN"/>
        </w:rPr>
        <w:t>从而将</w:t>
      </w:r>
      <w:r w:rsidRPr="00473719">
        <w:rPr>
          <w:rFonts w:ascii="宋体" w:hAnsi="宋体"/>
          <w:sz w:val="24"/>
          <w:szCs w:val="24"/>
          <w:lang w:eastAsia="zh-CN"/>
        </w:rPr>
        <w:t>结构主义策略应用于精神分析领域。这些原则在元心理学层面引发了根本性的认识论变革。</w:t>
      </w:r>
    </w:p>
    <w:p w14:paraId="090A8DC4" w14:textId="18E6A2B1" w:rsidR="00473719" w:rsidRPr="00473719" w:rsidRDefault="00473719" w:rsidP="006A4856">
      <w:pPr>
        <w:spacing w:line="360" w:lineRule="auto"/>
        <w:ind w:firstLine="440"/>
        <w:rPr>
          <w:rFonts w:ascii="宋体" w:hAnsi="宋体" w:hint="eastAsia"/>
          <w:sz w:val="24"/>
          <w:szCs w:val="24"/>
          <w:lang w:eastAsia="zh-CN"/>
        </w:rPr>
      </w:pPr>
      <w:r w:rsidRPr="00473719">
        <w:rPr>
          <w:rFonts w:ascii="宋体" w:hAnsi="宋体"/>
          <w:sz w:val="24"/>
          <w:szCs w:val="24"/>
          <w:lang w:eastAsia="zh-CN"/>
        </w:rPr>
        <w:t>从《罗马话语》（</w:t>
      </w:r>
      <w:r w:rsidRPr="006A4856">
        <w:rPr>
          <w:rFonts w:ascii="Times New Roman" w:hAnsi="Times New Roman" w:cs="Times New Roman"/>
          <w:sz w:val="24"/>
          <w:szCs w:val="24"/>
          <w:lang w:eastAsia="zh-CN"/>
        </w:rPr>
        <w:t>1953b</w:t>
      </w:r>
      <w:r w:rsidRPr="00473719">
        <w:rPr>
          <w:rFonts w:ascii="宋体" w:hAnsi="宋体"/>
          <w:sz w:val="24"/>
          <w:szCs w:val="24"/>
          <w:lang w:eastAsia="zh-CN"/>
        </w:rPr>
        <w:t>）开始，拉康将无意识的问题域重新置于一个基于结构语言学原理的可理解性网络之中。这段摘录准确</w:t>
      </w:r>
      <w:r w:rsidR="001B4C99">
        <w:rPr>
          <w:rFonts w:ascii="宋体" w:hAnsi="宋体" w:hint="eastAsia"/>
          <w:sz w:val="24"/>
          <w:szCs w:val="24"/>
          <w:lang w:eastAsia="zh-CN"/>
        </w:rPr>
        <w:t>地</w:t>
      </w:r>
      <w:r w:rsidRPr="00473719">
        <w:rPr>
          <w:rFonts w:ascii="宋体" w:hAnsi="宋体"/>
          <w:sz w:val="24"/>
          <w:szCs w:val="24"/>
          <w:lang w:eastAsia="zh-CN"/>
        </w:rPr>
        <w:t>指出了其思想的主要要素：</w:t>
      </w:r>
    </w:p>
    <w:p w14:paraId="3EFA9691" w14:textId="695828A2" w:rsidR="00EF21FE" w:rsidRDefault="00EF21FE" w:rsidP="00EF21FE">
      <w:pPr>
        <w:spacing w:line="360" w:lineRule="auto"/>
        <w:ind w:leftChars="150" w:left="330" w:rightChars="150" w:right="330"/>
        <w:rPr>
          <w:rFonts w:ascii="仿宋" w:eastAsia="仿宋" w:hAnsi="仿宋" w:hint="eastAsia"/>
          <w:sz w:val="24"/>
          <w:szCs w:val="24"/>
          <w:lang w:eastAsia="zh-CN"/>
        </w:rPr>
      </w:pPr>
      <w:r>
        <w:rPr>
          <w:rFonts w:ascii="仿宋" w:eastAsia="仿宋" w:hAnsi="仿宋" w:hint="eastAsia"/>
          <w:sz w:val="24"/>
          <w:szCs w:val="24"/>
          <w:lang w:eastAsia="zh-CN"/>
        </w:rPr>
        <w:lastRenderedPageBreak/>
        <w:t>让我们</w:t>
      </w:r>
      <w:r w:rsidRPr="001B4C99">
        <w:rPr>
          <w:rFonts w:ascii="仿宋" w:eastAsia="仿宋" w:hAnsi="仿宋"/>
          <w:sz w:val="24"/>
          <w:szCs w:val="24"/>
          <w:lang w:eastAsia="zh-CN"/>
        </w:rPr>
        <w:t>从《梦的解析》开始</w:t>
      </w:r>
      <w:r w:rsidR="00473719" w:rsidRPr="001B4C99">
        <w:rPr>
          <w:rFonts w:ascii="仿宋" w:eastAsia="仿宋" w:hAnsi="仿宋"/>
          <w:sz w:val="24"/>
          <w:szCs w:val="24"/>
          <w:lang w:eastAsia="zh-CN"/>
        </w:rPr>
        <w:t>再次拿起弗洛伊德的著作，以提醒自己梦具有句子的结构，或者更严格地说，按照该著作的字面表述，梦具有画谜的结构；也就是说，它具有一种书写形式的结构，儿童的梦代表了这种书写的原初</w:t>
      </w:r>
      <w:r w:rsidR="00EF2BB7">
        <w:rPr>
          <w:rFonts w:ascii="仿宋" w:eastAsia="仿宋" w:hAnsi="仿宋" w:hint="eastAsia"/>
          <w:sz w:val="24"/>
          <w:szCs w:val="24"/>
          <w:lang w:eastAsia="zh-CN"/>
        </w:rPr>
        <w:t>象形系统（</w:t>
      </w:r>
      <w:r w:rsidR="00EF2BB7" w:rsidRPr="00EF2BB7">
        <w:rPr>
          <w:rFonts w:ascii="Times New Roman" w:eastAsia="仿宋" w:hAnsi="Times New Roman" w:cs="Times New Roman"/>
          <w:sz w:val="24"/>
          <w:szCs w:val="24"/>
          <w:lang w:eastAsia="zh-CN"/>
        </w:rPr>
        <w:t>ideography</w:t>
      </w:r>
      <w:r w:rsidR="00EF2BB7">
        <w:rPr>
          <w:rFonts w:ascii="仿宋" w:eastAsia="仿宋" w:hAnsi="仿宋" w:hint="eastAsia"/>
          <w:sz w:val="24"/>
          <w:szCs w:val="24"/>
          <w:lang w:eastAsia="zh-CN"/>
        </w:rPr>
        <w:t>）</w:t>
      </w:r>
      <w:r w:rsidR="00473719" w:rsidRPr="001B4C99">
        <w:rPr>
          <w:rFonts w:ascii="仿宋" w:eastAsia="仿宋" w:hAnsi="仿宋"/>
          <w:sz w:val="24"/>
          <w:szCs w:val="24"/>
          <w:lang w:eastAsia="zh-CN"/>
        </w:rPr>
        <w:t>，而在成人那里它再现了能指要素的使用，这种使用</w:t>
      </w:r>
      <w:r w:rsidR="009C017E">
        <w:rPr>
          <w:rFonts w:ascii="仿宋" w:eastAsia="仿宋" w:hAnsi="仿宋" w:hint="eastAsia"/>
          <w:sz w:val="24"/>
          <w:szCs w:val="24"/>
          <w:lang w:eastAsia="zh-CN"/>
        </w:rPr>
        <w:t>既是语音的，又是符号性的，</w:t>
      </w:r>
      <w:r w:rsidR="00473719" w:rsidRPr="001B4C99">
        <w:rPr>
          <w:rFonts w:ascii="仿宋" w:eastAsia="仿宋" w:hAnsi="仿宋"/>
          <w:sz w:val="24"/>
          <w:szCs w:val="24"/>
          <w:lang w:eastAsia="zh-CN"/>
        </w:rPr>
        <w:t>可见于古埃及的象形文字以及中国仍在使用的汉字中。</w:t>
      </w:r>
    </w:p>
    <w:p w14:paraId="4E9702B8" w14:textId="2AF67E26" w:rsidR="00473719" w:rsidRPr="00EF21FE" w:rsidRDefault="009C017E" w:rsidP="00EF21FE">
      <w:pPr>
        <w:spacing w:line="360" w:lineRule="auto"/>
        <w:ind w:leftChars="150" w:left="330" w:rightChars="150" w:right="330"/>
        <w:rPr>
          <w:rFonts w:ascii="仿宋" w:eastAsia="仿宋" w:hAnsi="仿宋" w:hint="eastAsia"/>
          <w:sz w:val="24"/>
          <w:szCs w:val="24"/>
          <w:lang w:eastAsia="zh-CN"/>
        </w:rPr>
      </w:pPr>
      <w:r>
        <w:rPr>
          <w:rFonts w:ascii="仿宋" w:eastAsia="仿宋" w:hAnsi="仿宋" w:hint="eastAsia"/>
          <w:sz w:val="24"/>
          <w:szCs w:val="24"/>
          <w:lang w:eastAsia="zh-CN"/>
        </w:rPr>
        <w:t>但是</w:t>
      </w:r>
      <w:r w:rsidR="00473719" w:rsidRPr="00EF21FE">
        <w:rPr>
          <w:rFonts w:ascii="仿宋" w:eastAsia="仿宋" w:hAnsi="仿宋"/>
          <w:sz w:val="24"/>
          <w:szCs w:val="24"/>
          <w:lang w:eastAsia="zh-CN"/>
        </w:rPr>
        <w:t>即便如此，这也只不过是对工具的解码。重要的部分始于文本的翻译</w:t>
      </w:r>
      <w:r w:rsidR="001772C9">
        <w:rPr>
          <w:rFonts w:ascii="仿宋" w:eastAsia="仿宋" w:hAnsi="仿宋" w:hint="eastAsia"/>
          <w:sz w:val="24"/>
          <w:szCs w:val="24"/>
          <w:lang w:eastAsia="zh-CN"/>
        </w:rPr>
        <w:t>。</w:t>
      </w:r>
      <w:r w:rsidR="00473719" w:rsidRPr="00EF21FE">
        <w:rPr>
          <w:rFonts w:ascii="仿宋" w:eastAsia="仿宋" w:hAnsi="仿宋"/>
          <w:sz w:val="24"/>
          <w:szCs w:val="24"/>
          <w:lang w:eastAsia="zh-CN"/>
        </w:rPr>
        <w:t>弗洛伊德告诉我们，这一重要部分是在梦的加工中给出的——也就是说，是在其修辞中给出的。省略与赘言、倒装或兼用法、回归、重复、同位——这些是句法上的</w:t>
      </w:r>
      <w:r w:rsidR="007F7DC6">
        <w:rPr>
          <w:rFonts w:ascii="仿宋" w:eastAsia="仿宋" w:hAnsi="仿宋" w:hint="eastAsia"/>
          <w:sz w:val="24"/>
          <w:szCs w:val="24"/>
          <w:lang w:eastAsia="zh-CN"/>
        </w:rPr>
        <w:t>置换</w:t>
      </w:r>
      <w:r w:rsidR="00473719" w:rsidRPr="00EF21FE">
        <w:rPr>
          <w:rFonts w:ascii="仿宋" w:eastAsia="仿宋" w:hAnsi="仿宋"/>
          <w:sz w:val="24"/>
          <w:szCs w:val="24"/>
          <w:lang w:eastAsia="zh-CN"/>
        </w:rPr>
        <w:t>；隐喻、词语误用、代称、寓言、转喻和提喻——这些是语义上的凝缩，弗洛伊德教导我们在其中读出那些</w:t>
      </w:r>
      <w:r w:rsidR="00584450">
        <w:rPr>
          <w:rFonts w:ascii="仿宋" w:eastAsia="仿宋" w:hAnsi="仿宋" w:hint="eastAsia"/>
          <w:sz w:val="24"/>
          <w:szCs w:val="24"/>
          <w:lang w:eastAsia="zh-CN"/>
        </w:rPr>
        <w:t>张扬性</w:t>
      </w:r>
      <w:r w:rsidR="00473719" w:rsidRPr="00EF21FE">
        <w:rPr>
          <w:rFonts w:ascii="仿宋" w:eastAsia="仿宋" w:hAnsi="仿宋"/>
          <w:sz w:val="24"/>
          <w:szCs w:val="24"/>
          <w:lang w:eastAsia="zh-CN"/>
        </w:rPr>
        <w:t>的意图，或那些掩饰性的、说服性的、报复性的或诱惑性的展示，主体正是</w:t>
      </w:r>
      <w:r w:rsidR="00584450">
        <w:rPr>
          <w:rFonts w:ascii="仿宋" w:eastAsia="仿宋" w:hAnsi="仿宋" w:hint="eastAsia"/>
          <w:sz w:val="24"/>
          <w:szCs w:val="24"/>
          <w:lang w:eastAsia="zh-CN"/>
        </w:rPr>
        <w:t>通过这些过程</w:t>
      </w:r>
      <w:r w:rsidR="00473719" w:rsidRPr="00EF21FE">
        <w:rPr>
          <w:rFonts w:ascii="仿宋" w:eastAsia="仿宋" w:hAnsi="仿宋"/>
          <w:sz w:val="24"/>
          <w:szCs w:val="24"/>
          <w:lang w:eastAsia="zh-CN"/>
        </w:rPr>
        <w:t>塑造其</w:t>
      </w:r>
      <w:r w:rsidR="00584450">
        <w:rPr>
          <w:rFonts w:ascii="仿宋" w:eastAsia="仿宋" w:hAnsi="仿宋" w:hint="eastAsia"/>
          <w:sz w:val="24"/>
          <w:szCs w:val="24"/>
          <w:lang w:eastAsia="zh-CN"/>
        </w:rPr>
        <w:t>梦境</w:t>
      </w:r>
      <w:r w:rsidR="00473719" w:rsidRPr="00EF21FE">
        <w:rPr>
          <w:rFonts w:ascii="仿宋" w:eastAsia="仿宋" w:hAnsi="仿宋"/>
          <w:sz w:val="24"/>
          <w:szCs w:val="24"/>
          <w:lang w:eastAsia="zh-CN"/>
        </w:rPr>
        <w:t>的话语。[第</w:t>
      </w:r>
      <w:r w:rsidR="00473719" w:rsidRPr="001976BC">
        <w:rPr>
          <w:rFonts w:ascii="Times New Roman" w:eastAsia="仿宋" w:hAnsi="Times New Roman" w:cs="Times New Roman"/>
          <w:sz w:val="24"/>
          <w:szCs w:val="24"/>
          <w:lang w:eastAsia="zh-CN"/>
        </w:rPr>
        <w:t>57–58</w:t>
      </w:r>
      <w:r w:rsidR="00473719" w:rsidRPr="001976BC">
        <w:rPr>
          <w:rFonts w:ascii="Times New Roman" w:eastAsia="仿宋" w:hAnsi="Times New Roman" w:cs="Times New Roman"/>
          <w:sz w:val="24"/>
          <w:szCs w:val="24"/>
          <w:lang w:eastAsia="zh-CN"/>
        </w:rPr>
        <w:t>页</w:t>
      </w:r>
      <w:r w:rsidR="00473719" w:rsidRPr="00EF21FE">
        <w:rPr>
          <w:rFonts w:ascii="仿宋" w:eastAsia="仿宋" w:hAnsi="仿宋"/>
          <w:sz w:val="24"/>
          <w:szCs w:val="24"/>
          <w:lang w:eastAsia="zh-CN"/>
        </w:rPr>
        <w:t>，译文有改动]</w:t>
      </w:r>
    </w:p>
    <w:p w14:paraId="280B57B2" w14:textId="7B746FCE" w:rsidR="00473719" w:rsidRPr="00473719" w:rsidRDefault="00473719" w:rsidP="007D44DA">
      <w:pPr>
        <w:spacing w:line="360" w:lineRule="auto"/>
        <w:ind w:firstLine="330"/>
        <w:rPr>
          <w:rFonts w:ascii="宋体" w:hAnsi="宋体" w:hint="eastAsia"/>
          <w:sz w:val="24"/>
          <w:szCs w:val="24"/>
          <w:lang w:eastAsia="zh-CN"/>
        </w:rPr>
      </w:pPr>
      <w:r w:rsidRPr="00473719">
        <w:rPr>
          <w:rFonts w:ascii="宋体" w:hAnsi="宋体"/>
          <w:sz w:val="24"/>
          <w:szCs w:val="24"/>
          <w:lang w:eastAsia="zh-CN"/>
        </w:rPr>
        <w:t>拉康如此优雅地援引的一系列话语修辞，不</w:t>
      </w:r>
      <w:r w:rsidR="007D44DA">
        <w:rPr>
          <w:rFonts w:ascii="宋体" w:hAnsi="宋体" w:hint="eastAsia"/>
          <w:sz w:val="24"/>
          <w:szCs w:val="24"/>
          <w:lang w:eastAsia="zh-CN"/>
        </w:rPr>
        <w:t>应当让</w:t>
      </w:r>
      <w:r w:rsidRPr="00473719">
        <w:rPr>
          <w:rFonts w:ascii="宋体" w:hAnsi="宋体"/>
          <w:sz w:val="24"/>
          <w:szCs w:val="24"/>
          <w:lang w:eastAsia="zh-CN"/>
        </w:rPr>
        <w:t>我们</w:t>
      </w:r>
      <w:r w:rsidR="007D44DA">
        <w:rPr>
          <w:rFonts w:ascii="宋体" w:hAnsi="宋体" w:hint="eastAsia"/>
          <w:sz w:val="24"/>
          <w:szCs w:val="24"/>
          <w:lang w:eastAsia="zh-CN"/>
        </w:rPr>
        <w:t>误以为</w:t>
      </w:r>
      <w:r w:rsidRPr="00473719">
        <w:rPr>
          <w:rFonts w:ascii="宋体" w:hAnsi="宋体"/>
          <w:sz w:val="24"/>
          <w:szCs w:val="24"/>
          <w:lang w:eastAsia="zh-CN"/>
        </w:rPr>
        <w:t>这种类比</w:t>
      </w:r>
      <w:r w:rsidR="007D44DA">
        <w:rPr>
          <w:rFonts w:ascii="宋体" w:hAnsi="宋体" w:hint="eastAsia"/>
          <w:sz w:val="24"/>
          <w:szCs w:val="24"/>
          <w:lang w:eastAsia="zh-CN"/>
        </w:rPr>
        <w:t>局限于</w:t>
      </w:r>
      <w:r w:rsidRPr="00473719">
        <w:rPr>
          <w:rFonts w:ascii="宋体" w:hAnsi="宋体"/>
          <w:sz w:val="24"/>
          <w:szCs w:val="24"/>
          <w:lang w:eastAsia="zh-CN"/>
        </w:rPr>
        <w:t>梦的话语。</w:t>
      </w:r>
      <w:r w:rsidR="00C4187A">
        <w:rPr>
          <w:rFonts w:ascii="宋体" w:hAnsi="宋体" w:hint="eastAsia"/>
          <w:sz w:val="24"/>
          <w:szCs w:val="24"/>
          <w:lang w:eastAsia="zh-CN"/>
        </w:rPr>
        <w:t>它毋宁无一例外地适用于</w:t>
      </w:r>
      <w:r w:rsidRPr="00473719">
        <w:rPr>
          <w:rFonts w:ascii="宋体" w:hAnsi="宋体"/>
          <w:sz w:val="24"/>
          <w:szCs w:val="24"/>
          <w:lang w:eastAsia="zh-CN"/>
        </w:rPr>
        <w:t>无意识的一切形成物：</w:t>
      </w:r>
    </w:p>
    <w:p w14:paraId="563015F7" w14:textId="671B07C5" w:rsidR="00473719" w:rsidRPr="000530EC" w:rsidRDefault="00473719" w:rsidP="000530EC">
      <w:pPr>
        <w:spacing w:line="360" w:lineRule="auto"/>
        <w:ind w:leftChars="150" w:left="330" w:rightChars="150" w:right="330"/>
        <w:rPr>
          <w:rFonts w:ascii="仿宋" w:eastAsia="仿宋" w:hAnsi="仿宋" w:hint="eastAsia"/>
          <w:sz w:val="24"/>
          <w:szCs w:val="24"/>
          <w:lang w:eastAsia="zh-CN"/>
        </w:rPr>
      </w:pPr>
      <w:r w:rsidRPr="000530EC">
        <w:rPr>
          <w:rFonts w:ascii="仿宋" w:eastAsia="仿宋" w:hAnsi="仿宋"/>
          <w:sz w:val="24"/>
          <w:szCs w:val="24"/>
          <w:lang w:eastAsia="zh-CN"/>
        </w:rPr>
        <w:t>在日常生活的精神病理学这一弗洛伊德曾专门著述的另一领域中，每一个失败行为</w:t>
      </w:r>
      <w:r w:rsidR="00C4187A" w:rsidRPr="000530EC">
        <w:rPr>
          <w:rFonts w:ascii="仿宋" w:eastAsia="仿宋" w:hAnsi="仿宋" w:hint="eastAsia"/>
          <w:sz w:val="24"/>
          <w:szCs w:val="24"/>
          <w:lang w:eastAsia="zh-CN"/>
        </w:rPr>
        <w:t>显然</w:t>
      </w:r>
      <w:r w:rsidRPr="000530EC">
        <w:rPr>
          <w:rFonts w:ascii="仿宋" w:eastAsia="仿宋" w:hAnsi="仿宋"/>
          <w:sz w:val="24"/>
          <w:szCs w:val="24"/>
          <w:lang w:eastAsia="zh-CN"/>
        </w:rPr>
        <w:t>都是一种成功的、甚至可以说是“</w:t>
      </w:r>
      <w:r w:rsidR="00825EF8" w:rsidRPr="000530EC">
        <w:rPr>
          <w:rFonts w:ascii="仿宋" w:eastAsia="仿宋" w:hAnsi="仿宋" w:hint="eastAsia"/>
          <w:sz w:val="24"/>
          <w:szCs w:val="24"/>
          <w:lang w:eastAsia="zh-CN"/>
        </w:rPr>
        <w:t>精心构思</w:t>
      </w:r>
      <w:r w:rsidRPr="000530EC">
        <w:rPr>
          <w:rFonts w:ascii="仿宋" w:eastAsia="仿宋" w:hAnsi="仿宋"/>
          <w:sz w:val="24"/>
          <w:szCs w:val="24"/>
          <w:lang w:eastAsia="zh-CN"/>
        </w:rPr>
        <w:t>”的话语，而在口误中，正是那个噱头扣住了言语，而且恰恰是在正确的地方，使其话语足以让智者明白。[</w:t>
      </w:r>
      <w:r w:rsidRPr="000530EC">
        <w:rPr>
          <w:rFonts w:ascii="Times New Roman" w:eastAsia="仿宋" w:hAnsi="Times New Roman" w:cs="Times New Roman"/>
          <w:sz w:val="24"/>
          <w:szCs w:val="24"/>
          <w:lang w:eastAsia="zh-CN"/>
        </w:rPr>
        <w:t>Lacan 1953b, p. 58</w:t>
      </w:r>
      <w:r w:rsidRPr="000530EC">
        <w:rPr>
          <w:rFonts w:ascii="仿宋" w:eastAsia="仿宋" w:hAnsi="仿宋"/>
          <w:sz w:val="24"/>
          <w:szCs w:val="24"/>
          <w:lang w:eastAsia="zh-CN"/>
        </w:rPr>
        <w:t xml:space="preserve">, </w:t>
      </w:r>
      <w:r w:rsidR="000530EC" w:rsidRPr="000530EC">
        <w:rPr>
          <w:rFonts w:ascii="仿宋" w:eastAsia="仿宋" w:hAnsi="仿宋" w:hint="eastAsia"/>
          <w:sz w:val="24"/>
          <w:szCs w:val="24"/>
          <w:lang w:eastAsia="zh-CN"/>
        </w:rPr>
        <w:t>翻译有改动</w:t>
      </w:r>
      <w:r w:rsidRPr="000530EC">
        <w:rPr>
          <w:rFonts w:ascii="仿宋" w:eastAsia="仿宋" w:hAnsi="仿宋"/>
          <w:sz w:val="24"/>
          <w:szCs w:val="24"/>
          <w:lang w:eastAsia="zh-CN"/>
        </w:rPr>
        <w:t>]</w:t>
      </w:r>
    </w:p>
    <w:p w14:paraId="0DC77774" w14:textId="11C676C2" w:rsidR="00473719" w:rsidRPr="00473719" w:rsidRDefault="000530EC" w:rsidP="000530EC">
      <w:pPr>
        <w:spacing w:line="360" w:lineRule="auto"/>
        <w:ind w:firstLine="330"/>
        <w:rPr>
          <w:rFonts w:ascii="宋体" w:hAnsi="宋体" w:hint="eastAsia"/>
          <w:sz w:val="24"/>
          <w:szCs w:val="24"/>
          <w:lang w:eastAsia="zh-CN"/>
        </w:rPr>
      </w:pPr>
      <w:r>
        <w:rPr>
          <w:rFonts w:ascii="宋体" w:hAnsi="宋体" w:hint="eastAsia"/>
          <w:sz w:val="24"/>
          <w:szCs w:val="24"/>
          <w:lang w:eastAsia="zh-CN"/>
        </w:rPr>
        <w:t>可见</w:t>
      </w:r>
      <w:r w:rsidR="00473719" w:rsidRPr="00473719">
        <w:rPr>
          <w:rFonts w:ascii="宋体" w:hAnsi="宋体"/>
          <w:sz w:val="24"/>
          <w:szCs w:val="24"/>
          <w:lang w:eastAsia="zh-CN"/>
        </w:rPr>
        <w:t>，拉康清楚地看到，弗洛伊德本人的著作要求将某些语言学概念引入精神分析理论领域。</w:t>
      </w:r>
      <w:r w:rsidR="00D11F16">
        <w:rPr>
          <w:rFonts w:ascii="宋体" w:hAnsi="宋体" w:hint="eastAsia"/>
          <w:sz w:val="24"/>
          <w:szCs w:val="24"/>
          <w:lang w:eastAsia="zh-CN"/>
        </w:rPr>
        <w:t>然而，</w:t>
      </w:r>
      <w:r w:rsidR="00473719" w:rsidRPr="00473719">
        <w:rPr>
          <w:rFonts w:ascii="宋体" w:hAnsi="宋体"/>
          <w:sz w:val="24"/>
          <w:szCs w:val="24"/>
          <w:lang w:eastAsia="zh-CN"/>
        </w:rPr>
        <w:t>尽管拉康不知疲倦地挖掘这一新矿脉，</w:t>
      </w:r>
      <w:r w:rsidR="00D11F16">
        <w:rPr>
          <w:rFonts w:ascii="宋体" w:hAnsi="宋体" w:hint="eastAsia"/>
          <w:sz w:val="24"/>
          <w:szCs w:val="24"/>
          <w:lang w:eastAsia="zh-CN"/>
        </w:rPr>
        <w:t>但是</w:t>
      </w:r>
      <w:r w:rsidR="00D11F16" w:rsidRPr="00473719">
        <w:rPr>
          <w:rFonts w:ascii="宋体" w:hAnsi="宋体"/>
          <w:sz w:val="24"/>
          <w:szCs w:val="24"/>
          <w:lang w:eastAsia="zh-CN"/>
        </w:rPr>
        <w:t>分析师埃拉·弗里曼·夏普</w:t>
      </w:r>
      <w:r w:rsidR="00473719" w:rsidRPr="00473719">
        <w:rPr>
          <w:rFonts w:ascii="宋体" w:hAnsi="宋体"/>
          <w:sz w:val="24"/>
          <w:szCs w:val="24"/>
          <w:lang w:eastAsia="zh-CN"/>
        </w:rPr>
        <w:t>早在</w:t>
      </w:r>
      <w:r w:rsidR="00473719" w:rsidRPr="00D11F16">
        <w:rPr>
          <w:rFonts w:ascii="Times New Roman" w:hAnsi="Times New Roman" w:cs="Times New Roman"/>
          <w:sz w:val="24"/>
          <w:szCs w:val="24"/>
          <w:lang w:eastAsia="zh-CN"/>
        </w:rPr>
        <w:t>1937</w:t>
      </w:r>
      <w:r w:rsidR="00473719" w:rsidRPr="00D11F16">
        <w:rPr>
          <w:rFonts w:ascii="Times New Roman" w:hAnsi="Times New Roman" w:cs="Times New Roman"/>
          <w:sz w:val="24"/>
          <w:szCs w:val="24"/>
          <w:lang w:eastAsia="zh-CN"/>
        </w:rPr>
        <w:t>年</w:t>
      </w:r>
      <w:r w:rsidR="00D11F16">
        <w:rPr>
          <w:rFonts w:ascii="宋体" w:hAnsi="宋体" w:hint="eastAsia"/>
          <w:sz w:val="24"/>
          <w:szCs w:val="24"/>
          <w:lang w:eastAsia="zh-CN"/>
        </w:rPr>
        <w:t>就</w:t>
      </w:r>
      <w:r w:rsidR="00473719" w:rsidRPr="00473719">
        <w:rPr>
          <w:rFonts w:ascii="宋体" w:hAnsi="宋体"/>
          <w:sz w:val="24"/>
          <w:szCs w:val="24"/>
          <w:lang w:eastAsia="zh-CN"/>
        </w:rPr>
        <w:t>在其《梦的</w:t>
      </w:r>
      <w:r w:rsidR="00D11F16">
        <w:rPr>
          <w:rFonts w:ascii="宋体" w:hAnsi="宋体" w:hint="eastAsia"/>
          <w:sz w:val="24"/>
          <w:szCs w:val="24"/>
          <w:lang w:eastAsia="zh-CN"/>
        </w:rPr>
        <w:t>分析</w:t>
      </w:r>
      <w:r w:rsidR="00473719" w:rsidRPr="00473719">
        <w:rPr>
          <w:rFonts w:ascii="宋体" w:hAnsi="宋体"/>
          <w:sz w:val="24"/>
          <w:szCs w:val="24"/>
          <w:lang w:eastAsia="zh-CN"/>
        </w:rPr>
        <w:t>》</w:t>
      </w:r>
      <w:r w:rsidR="00D11F16" w:rsidRPr="00473719">
        <w:rPr>
          <w:rFonts w:ascii="宋体" w:hAnsi="宋体"/>
          <w:sz w:val="24"/>
          <w:szCs w:val="24"/>
          <w:lang w:eastAsia="zh-CN"/>
        </w:rPr>
        <w:t>（</w:t>
      </w:r>
      <w:r w:rsidR="00D11F16" w:rsidRPr="009539A5">
        <w:rPr>
          <w:rFonts w:ascii="Times New Roman" w:hAnsi="Times New Roman" w:cs="Times New Roman"/>
          <w:sz w:val="24"/>
          <w:szCs w:val="24"/>
          <w:lang w:eastAsia="zh-CN"/>
        </w:rPr>
        <w:t>1961</w:t>
      </w:r>
      <w:r w:rsidR="00D11F16" w:rsidRPr="00473719">
        <w:rPr>
          <w:rFonts w:ascii="宋体" w:hAnsi="宋体"/>
          <w:sz w:val="24"/>
          <w:szCs w:val="24"/>
          <w:lang w:eastAsia="zh-CN"/>
        </w:rPr>
        <w:t>）</w:t>
      </w:r>
      <w:r w:rsidR="00473719" w:rsidRPr="00473719">
        <w:rPr>
          <w:rFonts w:ascii="宋体" w:hAnsi="宋体"/>
          <w:sz w:val="24"/>
          <w:szCs w:val="24"/>
          <w:lang w:eastAsia="zh-CN"/>
        </w:rPr>
        <w:t>中就已暗示了这一点。拉康的独创性在于将这一直觉系统化为</w:t>
      </w:r>
      <w:r w:rsidR="00D11F16">
        <w:rPr>
          <w:rFonts w:ascii="宋体" w:hAnsi="宋体" w:hint="eastAsia"/>
          <w:sz w:val="24"/>
          <w:szCs w:val="24"/>
          <w:lang w:eastAsia="zh-CN"/>
        </w:rPr>
        <w:t>一个</w:t>
      </w:r>
      <w:r w:rsidR="00473719" w:rsidRPr="00473719">
        <w:rPr>
          <w:rFonts w:ascii="宋体" w:hAnsi="宋体"/>
          <w:sz w:val="24"/>
          <w:szCs w:val="24"/>
          <w:lang w:eastAsia="zh-CN"/>
        </w:rPr>
        <w:t>理论，并将其提升为关于无意识的一般性假设。这就是为什么</w:t>
      </w:r>
      <w:r w:rsidR="00DE0F15" w:rsidRPr="00473719">
        <w:rPr>
          <w:rFonts w:ascii="宋体" w:hAnsi="宋体"/>
          <w:sz w:val="24"/>
          <w:szCs w:val="24"/>
          <w:lang w:eastAsia="zh-CN"/>
        </w:rPr>
        <w:t>某些</w:t>
      </w:r>
      <w:r w:rsidR="00473719" w:rsidRPr="00473719">
        <w:rPr>
          <w:rFonts w:ascii="宋体" w:hAnsi="宋体"/>
          <w:sz w:val="24"/>
          <w:szCs w:val="24"/>
          <w:lang w:eastAsia="zh-CN"/>
        </w:rPr>
        <w:t>语言过程与无意识的动力机制之间的结构</w:t>
      </w:r>
      <w:r w:rsidR="00DE0F15">
        <w:rPr>
          <w:rFonts w:ascii="宋体" w:hAnsi="宋体" w:hint="eastAsia"/>
          <w:sz w:val="24"/>
          <w:szCs w:val="24"/>
          <w:lang w:eastAsia="zh-CN"/>
        </w:rPr>
        <w:t>性</w:t>
      </w:r>
      <w:r w:rsidR="00473719" w:rsidRPr="00473719">
        <w:rPr>
          <w:rFonts w:ascii="宋体" w:hAnsi="宋体"/>
          <w:sz w:val="24"/>
          <w:szCs w:val="24"/>
          <w:lang w:eastAsia="zh-CN"/>
        </w:rPr>
        <w:t>类比预设了对语言学的了解。事实上，结构</w:t>
      </w:r>
      <w:r w:rsidR="00DE0F15">
        <w:rPr>
          <w:rFonts w:ascii="宋体" w:hAnsi="宋体" w:hint="eastAsia"/>
          <w:sz w:val="24"/>
          <w:szCs w:val="24"/>
          <w:lang w:eastAsia="zh-CN"/>
        </w:rPr>
        <w:t>的</w:t>
      </w:r>
      <w:r w:rsidR="00473719" w:rsidRPr="00473719">
        <w:rPr>
          <w:rFonts w:ascii="宋体" w:hAnsi="宋体"/>
          <w:sz w:val="24"/>
          <w:szCs w:val="24"/>
          <w:lang w:eastAsia="zh-CN"/>
        </w:rPr>
        <w:t>概念在拉康的著作中之所以处于核心地位，仅仅是因为他频繁地援引语言的结构：</w:t>
      </w:r>
      <w:r w:rsidR="00DE0F15">
        <w:rPr>
          <w:rFonts w:ascii="宋体" w:hAnsi="宋体" w:hint="eastAsia"/>
          <w:sz w:val="24"/>
          <w:szCs w:val="24"/>
          <w:lang w:eastAsia="zh-CN"/>
        </w:rPr>
        <w:t>这</w:t>
      </w:r>
      <w:r w:rsidR="00473719" w:rsidRPr="00473719">
        <w:rPr>
          <w:rFonts w:ascii="宋体" w:hAnsi="宋体"/>
          <w:sz w:val="24"/>
          <w:szCs w:val="24"/>
          <w:lang w:eastAsia="zh-CN"/>
        </w:rPr>
        <w:t>首先</w:t>
      </w:r>
      <w:r w:rsidR="00DE0F15">
        <w:rPr>
          <w:rFonts w:ascii="宋体" w:hAnsi="宋体" w:hint="eastAsia"/>
          <w:sz w:val="24"/>
          <w:szCs w:val="24"/>
          <w:lang w:eastAsia="zh-CN"/>
        </w:rPr>
        <w:t>是</w:t>
      </w:r>
      <w:r w:rsidR="00473719" w:rsidRPr="00473719">
        <w:rPr>
          <w:rFonts w:ascii="宋体" w:hAnsi="宋体"/>
          <w:sz w:val="24"/>
          <w:szCs w:val="24"/>
          <w:lang w:eastAsia="zh-CN"/>
        </w:rPr>
        <w:t>因为这一结构被拉康设定为与无意识相关</w:t>
      </w:r>
      <w:r w:rsidR="00DE0F15">
        <w:rPr>
          <w:rFonts w:ascii="宋体" w:hAnsi="宋体" w:hint="eastAsia"/>
          <w:sz w:val="24"/>
          <w:szCs w:val="24"/>
          <w:lang w:eastAsia="zh-CN"/>
        </w:rPr>
        <w:t>，</w:t>
      </w:r>
      <w:r w:rsidR="00473719" w:rsidRPr="00473719">
        <w:rPr>
          <w:rFonts w:ascii="宋体" w:hAnsi="宋体"/>
          <w:sz w:val="24"/>
          <w:szCs w:val="24"/>
          <w:lang w:eastAsia="zh-CN"/>
        </w:rPr>
        <w:lastRenderedPageBreak/>
        <w:t>其次</w:t>
      </w:r>
      <w:r w:rsidR="00DE0F15">
        <w:rPr>
          <w:rFonts w:ascii="宋体" w:hAnsi="宋体" w:hint="eastAsia"/>
          <w:sz w:val="24"/>
          <w:szCs w:val="24"/>
          <w:lang w:eastAsia="zh-CN"/>
        </w:rPr>
        <w:t>是</w:t>
      </w:r>
      <w:r w:rsidR="00473719" w:rsidRPr="00473719">
        <w:rPr>
          <w:rFonts w:ascii="宋体" w:hAnsi="宋体"/>
          <w:sz w:val="24"/>
          <w:szCs w:val="24"/>
          <w:lang w:eastAsia="zh-CN"/>
        </w:rPr>
        <w:t>因为无意识是在语言行为中浮现并找到其表达场所</w:t>
      </w:r>
      <w:r w:rsidR="00DE0F15">
        <w:rPr>
          <w:rFonts w:ascii="宋体" w:hAnsi="宋体" w:hint="eastAsia"/>
          <w:sz w:val="24"/>
          <w:szCs w:val="24"/>
          <w:lang w:eastAsia="zh-CN"/>
        </w:rPr>
        <w:t>的</w:t>
      </w:r>
      <w:r w:rsidR="00473719" w:rsidRPr="00473719">
        <w:rPr>
          <w:rFonts w:ascii="宋体" w:hAnsi="宋体"/>
          <w:sz w:val="24"/>
          <w:szCs w:val="24"/>
          <w:lang w:eastAsia="zh-CN"/>
        </w:rPr>
        <w:t>。一旦我们考察了索绪尔语言学的两个基本原则</w:t>
      </w:r>
      <w:r w:rsidR="0097480F">
        <w:rPr>
          <w:rFonts w:ascii="宋体" w:hAnsi="宋体" w:hint="eastAsia"/>
          <w:sz w:val="24"/>
          <w:szCs w:val="24"/>
          <w:lang w:eastAsia="zh-CN"/>
        </w:rPr>
        <w:t>，既</w:t>
      </w:r>
      <w:r w:rsidR="00473719" w:rsidRPr="00473719">
        <w:rPr>
          <w:rFonts w:ascii="宋体" w:hAnsi="宋体"/>
          <w:sz w:val="24"/>
          <w:szCs w:val="24"/>
          <w:lang w:eastAsia="zh-CN"/>
        </w:rPr>
        <w:t>能指与所指之间的根本区分以及语言</w:t>
      </w:r>
      <w:r w:rsidR="0097480F">
        <w:rPr>
          <w:rFonts w:ascii="宋体" w:hAnsi="宋体" w:hint="eastAsia"/>
          <w:sz w:val="24"/>
          <w:szCs w:val="24"/>
          <w:lang w:eastAsia="zh-CN"/>
        </w:rPr>
        <w:t>的</w:t>
      </w:r>
      <w:r w:rsidR="00473719" w:rsidRPr="00473719">
        <w:rPr>
          <w:rFonts w:ascii="宋体" w:hAnsi="宋体"/>
          <w:sz w:val="24"/>
          <w:szCs w:val="24"/>
          <w:lang w:eastAsia="zh-CN"/>
        </w:rPr>
        <w:t>两个轴之间的差异</w:t>
      </w:r>
      <w:r w:rsidR="0097480F">
        <w:rPr>
          <w:rFonts w:ascii="宋体" w:hAnsi="宋体" w:hint="eastAsia"/>
          <w:sz w:val="24"/>
          <w:szCs w:val="24"/>
          <w:lang w:eastAsia="zh-CN"/>
        </w:rPr>
        <w:t>，</w:t>
      </w:r>
      <w:r w:rsidR="00473719" w:rsidRPr="00473719">
        <w:rPr>
          <w:rFonts w:ascii="宋体" w:hAnsi="宋体"/>
          <w:sz w:val="24"/>
          <w:szCs w:val="24"/>
          <w:lang w:eastAsia="zh-CN"/>
        </w:rPr>
        <w:t>这一类比就变得更加清晰。以下是对这两个原则的简要讨论。</w:t>
      </w:r>
    </w:p>
    <w:p w14:paraId="383E64FF" w14:textId="4A78E665" w:rsidR="00473719" w:rsidRPr="009539A5" w:rsidRDefault="009539A5" w:rsidP="009539A5">
      <w:pPr>
        <w:spacing w:line="360" w:lineRule="auto"/>
        <w:jc w:val="center"/>
        <w:rPr>
          <w:rFonts w:ascii="黑体" w:eastAsia="黑体" w:hAnsi="黑体" w:hint="eastAsia"/>
          <w:b/>
          <w:bCs/>
          <w:sz w:val="28"/>
          <w:szCs w:val="28"/>
          <w:lang w:eastAsia="zh-CN"/>
        </w:rPr>
      </w:pPr>
      <w:r w:rsidRPr="009539A5">
        <w:rPr>
          <w:rFonts w:ascii="黑体" w:eastAsia="黑体" w:hAnsi="黑体" w:hint="eastAsia"/>
          <w:b/>
          <w:bCs/>
          <w:sz w:val="28"/>
          <w:szCs w:val="28"/>
          <w:lang w:eastAsia="zh-CN"/>
        </w:rPr>
        <w:t>4.1.</w:t>
      </w:r>
      <w:r w:rsidR="00473719" w:rsidRPr="009539A5">
        <w:rPr>
          <w:rFonts w:ascii="黑体" w:eastAsia="黑体" w:hAnsi="黑体"/>
          <w:b/>
          <w:bCs/>
          <w:sz w:val="28"/>
          <w:szCs w:val="28"/>
          <w:lang w:eastAsia="zh-CN"/>
        </w:rPr>
        <w:t>语言</w:t>
      </w:r>
      <w:r w:rsidR="007D2B99">
        <w:rPr>
          <w:rFonts w:ascii="黑体" w:eastAsia="黑体" w:hAnsi="黑体" w:hint="eastAsia"/>
          <w:b/>
          <w:bCs/>
          <w:sz w:val="28"/>
          <w:szCs w:val="28"/>
          <w:lang w:eastAsia="zh-CN"/>
        </w:rPr>
        <w:t>指号</w:t>
      </w:r>
    </w:p>
    <w:p w14:paraId="4CB56BE5" w14:textId="5C188AA6" w:rsidR="00473719" w:rsidRPr="00473719" w:rsidRDefault="00473719" w:rsidP="007D2B99">
      <w:pPr>
        <w:spacing w:line="360" w:lineRule="auto"/>
        <w:ind w:firstLine="440"/>
        <w:rPr>
          <w:rFonts w:ascii="宋体" w:hAnsi="宋体" w:hint="eastAsia"/>
          <w:sz w:val="24"/>
          <w:szCs w:val="24"/>
          <w:lang w:eastAsia="zh-CN"/>
        </w:rPr>
      </w:pPr>
      <w:r w:rsidRPr="00473719">
        <w:rPr>
          <w:rFonts w:ascii="宋体" w:hAnsi="宋体"/>
          <w:sz w:val="24"/>
          <w:szCs w:val="24"/>
          <w:lang w:eastAsia="zh-CN"/>
        </w:rPr>
        <w:t>索绪尔（</w:t>
      </w:r>
      <w:r w:rsidRPr="007D2B99">
        <w:rPr>
          <w:rFonts w:ascii="Times New Roman" w:hAnsi="Times New Roman" w:cs="Times New Roman"/>
          <w:sz w:val="24"/>
          <w:szCs w:val="24"/>
          <w:lang w:eastAsia="zh-CN"/>
        </w:rPr>
        <w:t>1966</w:t>
      </w:r>
      <w:r w:rsidRPr="00473719">
        <w:rPr>
          <w:rFonts w:ascii="宋体" w:hAnsi="宋体"/>
          <w:sz w:val="24"/>
          <w:szCs w:val="24"/>
          <w:lang w:eastAsia="zh-CN"/>
        </w:rPr>
        <w:t>）在本世纪初发展的语言结构算法首先建立在</w:t>
      </w:r>
      <w:r w:rsidRPr="00E86AE9">
        <w:rPr>
          <w:rFonts w:ascii="宋体" w:hAnsi="宋体"/>
          <w:b/>
          <w:bCs/>
          <w:sz w:val="24"/>
          <w:szCs w:val="24"/>
          <w:lang w:eastAsia="zh-CN"/>
        </w:rPr>
        <w:t>语言</w:t>
      </w:r>
      <w:r w:rsidR="00E86AE9" w:rsidRPr="00E86AE9">
        <w:rPr>
          <w:rFonts w:ascii="宋体" w:hAnsi="宋体" w:hint="eastAsia"/>
          <w:b/>
          <w:bCs/>
          <w:sz w:val="24"/>
          <w:szCs w:val="24"/>
          <w:lang w:eastAsia="zh-CN"/>
        </w:rPr>
        <w:t>指号</w:t>
      </w:r>
      <w:r w:rsidRPr="00473719">
        <w:rPr>
          <w:rFonts w:ascii="宋体" w:hAnsi="宋体"/>
          <w:sz w:val="24"/>
          <w:szCs w:val="24"/>
          <w:lang w:eastAsia="zh-CN"/>
        </w:rPr>
        <w:t>的概念之上。为了确立</w:t>
      </w:r>
      <w:r w:rsidR="00E86AE9">
        <w:rPr>
          <w:rFonts w:ascii="宋体" w:hAnsi="宋体" w:hint="eastAsia"/>
          <w:sz w:val="24"/>
          <w:szCs w:val="24"/>
          <w:lang w:eastAsia="zh-CN"/>
        </w:rPr>
        <w:t>这种指号</w:t>
      </w:r>
      <w:r w:rsidRPr="00473719">
        <w:rPr>
          <w:rFonts w:ascii="宋体" w:hAnsi="宋体"/>
          <w:sz w:val="24"/>
          <w:szCs w:val="24"/>
          <w:lang w:eastAsia="zh-CN"/>
        </w:rPr>
        <w:t>的性质，索绪尔不得不与某些思想传统决裂，特别是与那种直觉上似乎合理的观念决裂，即语言单位是一个词项与一个事物的联合。因为</w:t>
      </w:r>
      <w:r w:rsidR="004D47F9">
        <w:rPr>
          <w:rFonts w:ascii="宋体" w:hAnsi="宋体" w:hint="eastAsia"/>
          <w:sz w:val="24"/>
          <w:szCs w:val="24"/>
          <w:lang w:eastAsia="zh-CN"/>
        </w:rPr>
        <w:t>，</w:t>
      </w:r>
      <w:r w:rsidRPr="00473719">
        <w:rPr>
          <w:rFonts w:ascii="宋体" w:hAnsi="宋体"/>
          <w:sz w:val="24"/>
          <w:szCs w:val="24"/>
          <w:lang w:eastAsia="zh-CN"/>
        </w:rPr>
        <w:t>事实上“语言</w:t>
      </w:r>
      <w:r w:rsidR="004D47F9">
        <w:rPr>
          <w:rFonts w:ascii="宋体" w:hAnsi="宋体" w:hint="eastAsia"/>
          <w:sz w:val="24"/>
          <w:szCs w:val="24"/>
          <w:lang w:eastAsia="zh-CN"/>
        </w:rPr>
        <w:t>指号</w:t>
      </w:r>
      <w:r w:rsidRPr="00473719">
        <w:rPr>
          <w:rFonts w:ascii="宋体" w:hAnsi="宋体"/>
          <w:sz w:val="24"/>
          <w:szCs w:val="24"/>
          <w:lang w:eastAsia="zh-CN"/>
        </w:rPr>
        <w:t>联结的不是一个事物和一个名称，而是一个概念和一个</w:t>
      </w:r>
      <w:r w:rsidR="004D47F9">
        <w:rPr>
          <w:rFonts w:ascii="宋体" w:hAnsi="宋体" w:hint="eastAsia"/>
          <w:sz w:val="24"/>
          <w:szCs w:val="24"/>
          <w:lang w:eastAsia="zh-CN"/>
        </w:rPr>
        <w:t>音像（</w:t>
      </w:r>
      <w:r w:rsidR="004D47F9" w:rsidRPr="004D47F9">
        <w:rPr>
          <w:rFonts w:ascii="Times New Roman" w:hAnsi="Times New Roman" w:cs="Times New Roman"/>
          <w:sz w:val="24"/>
          <w:szCs w:val="24"/>
          <w:lang w:eastAsia="zh-CN"/>
        </w:rPr>
        <w:t>sound-image</w:t>
      </w:r>
      <w:r w:rsidR="004D47F9">
        <w:rPr>
          <w:rFonts w:ascii="宋体" w:hAnsi="宋体" w:hint="eastAsia"/>
          <w:sz w:val="24"/>
          <w:szCs w:val="24"/>
          <w:lang w:eastAsia="zh-CN"/>
        </w:rPr>
        <w:t>）</w:t>
      </w:r>
      <w:r w:rsidRPr="00473719">
        <w:rPr>
          <w:rFonts w:ascii="宋体" w:hAnsi="宋体"/>
          <w:sz w:val="24"/>
          <w:szCs w:val="24"/>
          <w:lang w:eastAsia="zh-CN"/>
        </w:rPr>
        <w:t>”（第66页）。但我们所说的“</w:t>
      </w:r>
      <w:r w:rsidR="006D4E6D">
        <w:rPr>
          <w:rFonts w:ascii="宋体" w:hAnsi="宋体" w:hint="eastAsia"/>
          <w:sz w:val="24"/>
          <w:szCs w:val="24"/>
          <w:lang w:eastAsia="zh-CN"/>
        </w:rPr>
        <w:t>音像</w:t>
      </w:r>
      <w:r w:rsidRPr="00473719">
        <w:rPr>
          <w:rFonts w:ascii="宋体" w:hAnsi="宋体"/>
          <w:sz w:val="24"/>
          <w:szCs w:val="24"/>
          <w:lang w:eastAsia="zh-CN"/>
        </w:rPr>
        <w:t>”是什么意思呢？根据索绪尔的说法，它“不是物质的声音，不是纯粹物理的东西，而是声音的心理印迹，是声音</w:t>
      </w:r>
      <w:r w:rsidR="002309DA">
        <w:rPr>
          <w:rFonts w:ascii="宋体" w:hAnsi="宋体" w:hint="eastAsia"/>
          <w:sz w:val="24"/>
          <w:szCs w:val="24"/>
          <w:lang w:eastAsia="zh-CN"/>
        </w:rPr>
        <w:t>给</w:t>
      </w:r>
      <w:r w:rsidRPr="00473719">
        <w:rPr>
          <w:rFonts w:ascii="宋体" w:hAnsi="宋体"/>
          <w:sz w:val="24"/>
          <w:szCs w:val="24"/>
          <w:lang w:eastAsia="zh-CN"/>
        </w:rPr>
        <w:t>我们</w:t>
      </w:r>
      <w:r w:rsidR="002309DA">
        <w:rPr>
          <w:rFonts w:ascii="宋体" w:hAnsi="宋体" w:hint="eastAsia"/>
          <w:sz w:val="24"/>
          <w:szCs w:val="24"/>
          <w:lang w:eastAsia="zh-CN"/>
        </w:rPr>
        <w:t>的</w:t>
      </w:r>
      <w:r w:rsidRPr="00473719">
        <w:rPr>
          <w:rFonts w:ascii="宋体" w:hAnsi="宋体"/>
          <w:sz w:val="24"/>
          <w:szCs w:val="24"/>
          <w:lang w:eastAsia="zh-CN"/>
        </w:rPr>
        <w:t>感官留下的印象。</w:t>
      </w:r>
      <w:r w:rsidR="00346D3B">
        <w:rPr>
          <w:rFonts w:ascii="宋体" w:hAnsi="宋体" w:hint="eastAsia"/>
          <w:sz w:val="24"/>
          <w:szCs w:val="24"/>
          <w:lang w:eastAsia="zh-CN"/>
        </w:rPr>
        <w:t>音像</w:t>
      </w:r>
      <w:r w:rsidRPr="00473719">
        <w:rPr>
          <w:rFonts w:ascii="宋体" w:hAnsi="宋体"/>
          <w:sz w:val="24"/>
          <w:szCs w:val="24"/>
          <w:lang w:eastAsia="zh-CN"/>
        </w:rPr>
        <w:t>是感官性的</w:t>
      </w:r>
      <w:r w:rsidR="00346D3B">
        <w:rPr>
          <w:rFonts w:ascii="宋体" w:hAnsi="宋体" w:hint="eastAsia"/>
          <w:sz w:val="24"/>
          <w:szCs w:val="24"/>
          <w:lang w:eastAsia="zh-CN"/>
        </w:rPr>
        <w:t>；</w:t>
      </w:r>
      <w:r w:rsidRPr="00473719">
        <w:rPr>
          <w:rFonts w:ascii="宋体" w:hAnsi="宋体"/>
          <w:sz w:val="24"/>
          <w:szCs w:val="24"/>
          <w:lang w:eastAsia="zh-CN"/>
        </w:rPr>
        <w:t>如果我碰巧</w:t>
      </w:r>
      <w:r w:rsidR="00346D3B">
        <w:rPr>
          <w:rFonts w:ascii="宋体" w:hAnsi="宋体" w:hint="eastAsia"/>
          <w:sz w:val="24"/>
          <w:szCs w:val="24"/>
          <w:lang w:eastAsia="zh-CN"/>
        </w:rPr>
        <w:t>说</w:t>
      </w:r>
      <w:r w:rsidRPr="00473719">
        <w:rPr>
          <w:rFonts w:ascii="宋体" w:hAnsi="宋体"/>
          <w:sz w:val="24"/>
          <w:szCs w:val="24"/>
          <w:lang w:eastAsia="zh-CN"/>
        </w:rPr>
        <w:t>它</w:t>
      </w:r>
      <w:r w:rsidR="00346D3B">
        <w:rPr>
          <w:rFonts w:ascii="宋体" w:hAnsi="宋体" w:hint="eastAsia"/>
          <w:sz w:val="24"/>
          <w:szCs w:val="24"/>
          <w:lang w:eastAsia="zh-CN"/>
        </w:rPr>
        <w:t>是</w:t>
      </w:r>
      <w:r w:rsidRPr="00473719">
        <w:rPr>
          <w:rFonts w:ascii="宋体" w:hAnsi="宋体"/>
          <w:sz w:val="24"/>
          <w:szCs w:val="24"/>
          <w:lang w:eastAsia="zh-CN"/>
        </w:rPr>
        <w:t>‘物质的’，那也只是在这个意义上，并且是为了将它</w:t>
      </w:r>
      <w:r w:rsidR="00883FD4">
        <w:rPr>
          <w:rFonts w:ascii="宋体" w:hAnsi="宋体" w:hint="eastAsia"/>
          <w:sz w:val="24"/>
          <w:szCs w:val="24"/>
          <w:lang w:eastAsia="zh-CN"/>
        </w:rPr>
        <w:t>与</w:t>
      </w:r>
      <w:r w:rsidRPr="00473719">
        <w:rPr>
          <w:rFonts w:ascii="宋体" w:hAnsi="宋体"/>
          <w:sz w:val="24"/>
          <w:szCs w:val="24"/>
          <w:lang w:eastAsia="zh-CN"/>
        </w:rPr>
        <w:t>联合中的另一个项</w:t>
      </w:r>
      <w:r w:rsidR="00883FD4">
        <w:rPr>
          <w:rFonts w:ascii="宋体" w:hAnsi="宋体" w:hint="eastAsia"/>
          <w:sz w:val="24"/>
          <w:szCs w:val="24"/>
          <w:lang w:eastAsia="zh-CN"/>
        </w:rPr>
        <w:t>——</w:t>
      </w:r>
      <w:r w:rsidRPr="00473719">
        <w:rPr>
          <w:rFonts w:ascii="宋体" w:hAnsi="宋体"/>
          <w:sz w:val="24"/>
          <w:szCs w:val="24"/>
          <w:lang w:eastAsia="zh-CN"/>
        </w:rPr>
        <w:t>即概念</w:t>
      </w:r>
      <w:r w:rsidR="00883FD4">
        <w:rPr>
          <w:rFonts w:ascii="宋体" w:hAnsi="宋体" w:hint="eastAsia"/>
          <w:sz w:val="24"/>
          <w:szCs w:val="24"/>
          <w:lang w:eastAsia="zh-CN"/>
        </w:rPr>
        <w:t>——区分开</w:t>
      </w:r>
      <w:r w:rsidRPr="00473719">
        <w:rPr>
          <w:rFonts w:ascii="宋体" w:hAnsi="宋体"/>
          <w:sz w:val="24"/>
          <w:szCs w:val="24"/>
          <w:lang w:eastAsia="zh-CN"/>
        </w:rPr>
        <w:t>，</w:t>
      </w:r>
      <w:r w:rsidR="00883FD4">
        <w:rPr>
          <w:rFonts w:ascii="宋体" w:hAnsi="宋体" w:hint="eastAsia"/>
          <w:sz w:val="24"/>
          <w:szCs w:val="24"/>
          <w:lang w:eastAsia="zh-CN"/>
        </w:rPr>
        <w:t>因为</w:t>
      </w:r>
      <w:r w:rsidRPr="00473719">
        <w:rPr>
          <w:rFonts w:ascii="宋体" w:hAnsi="宋体"/>
          <w:sz w:val="24"/>
          <w:szCs w:val="24"/>
          <w:lang w:eastAsia="zh-CN"/>
        </w:rPr>
        <w:t>概念通常是更为抽象的”（第</w:t>
      </w:r>
      <w:r w:rsidRPr="00346D3B">
        <w:rPr>
          <w:rFonts w:ascii="Times New Roman" w:hAnsi="Times New Roman" w:cs="Times New Roman"/>
          <w:sz w:val="24"/>
          <w:szCs w:val="24"/>
          <w:lang w:eastAsia="zh-CN"/>
        </w:rPr>
        <w:t>66</w:t>
      </w:r>
      <w:r w:rsidRPr="00473719">
        <w:rPr>
          <w:rFonts w:ascii="宋体" w:hAnsi="宋体"/>
          <w:sz w:val="24"/>
          <w:szCs w:val="24"/>
          <w:lang w:eastAsia="zh-CN"/>
        </w:rPr>
        <w:t>页）。</w:t>
      </w:r>
    </w:p>
    <w:p w14:paraId="66F90130" w14:textId="5A31D1AB" w:rsidR="00473719" w:rsidRPr="00473719" w:rsidRDefault="00473719" w:rsidP="007D2B99">
      <w:pPr>
        <w:spacing w:line="360" w:lineRule="auto"/>
        <w:ind w:firstLine="440"/>
        <w:rPr>
          <w:rFonts w:ascii="宋体" w:hAnsi="宋体" w:hint="eastAsia"/>
          <w:sz w:val="24"/>
          <w:szCs w:val="24"/>
          <w:lang w:eastAsia="zh-CN"/>
        </w:rPr>
      </w:pPr>
      <w:r w:rsidRPr="00473719">
        <w:rPr>
          <w:rFonts w:ascii="宋体" w:hAnsi="宋体"/>
          <w:sz w:val="24"/>
          <w:szCs w:val="24"/>
          <w:lang w:eastAsia="zh-CN"/>
        </w:rPr>
        <w:t>我们必须注意到诸如心理印迹和印象这样的表达，它们预示了</w:t>
      </w:r>
      <w:r w:rsidRPr="00883FD4">
        <w:rPr>
          <w:rFonts w:ascii="Times New Roman" w:hAnsi="Times New Roman" w:cs="Times New Roman"/>
          <w:sz w:val="24"/>
          <w:szCs w:val="24"/>
          <w:lang w:eastAsia="zh-CN"/>
        </w:rPr>
        <w:t>le langage</w:t>
      </w:r>
      <w:r w:rsidRPr="00883FD4">
        <w:rPr>
          <w:rFonts w:ascii="Times New Roman" w:hAnsi="Times New Roman" w:cs="Times New Roman"/>
          <w:sz w:val="24"/>
          <w:szCs w:val="24"/>
          <w:lang w:eastAsia="zh-CN"/>
        </w:rPr>
        <w:t>、</w:t>
      </w:r>
      <w:r w:rsidRPr="00883FD4">
        <w:rPr>
          <w:rFonts w:ascii="Times New Roman" w:hAnsi="Times New Roman" w:cs="Times New Roman"/>
          <w:sz w:val="24"/>
          <w:szCs w:val="24"/>
          <w:lang w:eastAsia="zh-CN"/>
        </w:rPr>
        <w:t>la langue</w:t>
      </w:r>
      <w:r w:rsidR="00883FD4">
        <w:rPr>
          <w:rFonts w:ascii="宋体" w:hAnsi="宋体" w:hint="eastAsia"/>
          <w:sz w:val="24"/>
          <w:szCs w:val="24"/>
          <w:lang w:eastAsia="zh-CN"/>
        </w:rPr>
        <w:t>（</w:t>
      </w:r>
      <w:r w:rsidRPr="00473719">
        <w:rPr>
          <w:rFonts w:ascii="宋体" w:hAnsi="宋体"/>
          <w:sz w:val="24"/>
          <w:szCs w:val="24"/>
          <w:lang w:eastAsia="zh-CN"/>
        </w:rPr>
        <w:t>二者在英语中均译为“</w:t>
      </w:r>
      <w:r w:rsidRPr="00883FD4">
        <w:rPr>
          <w:rFonts w:ascii="Times New Roman" w:hAnsi="Times New Roman" w:cs="Times New Roman"/>
          <w:sz w:val="24"/>
          <w:szCs w:val="24"/>
          <w:lang w:eastAsia="zh-CN"/>
        </w:rPr>
        <w:t>language</w:t>
      </w:r>
      <w:r w:rsidRPr="00473719">
        <w:rPr>
          <w:rFonts w:ascii="宋体" w:hAnsi="宋体"/>
          <w:sz w:val="24"/>
          <w:szCs w:val="24"/>
          <w:lang w:eastAsia="zh-CN"/>
        </w:rPr>
        <w:t>”</w:t>
      </w:r>
      <w:r w:rsidR="00883FD4">
        <w:rPr>
          <w:rFonts w:ascii="宋体" w:hAnsi="宋体" w:hint="eastAsia"/>
          <w:sz w:val="24"/>
          <w:szCs w:val="24"/>
          <w:lang w:eastAsia="zh-CN"/>
        </w:rPr>
        <w:t>）</w:t>
      </w:r>
      <w:r w:rsidRPr="00473719">
        <w:rPr>
          <w:rFonts w:ascii="宋体" w:hAnsi="宋体"/>
          <w:sz w:val="24"/>
          <w:szCs w:val="24"/>
          <w:lang w:eastAsia="zh-CN"/>
        </w:rPr>
        <w:t>和</w:t>
      </w:r>
      <w:r w:rsidRPr="00883FD4">
        <w:rPr>
          <w:rFonts w:ascii="Times New Roman" w:hAnsi="Times New Roman" w:cs="Times New Roman"/>
          <w:sz w:val="24"/>
          <w:szCs w:val="24"/>
          <w:lang w:eastAsia="zh-CN"/>
        </w:rPr>
        <w:t>parole</w:t>
      </w:r>
      <w:r w:rsidR="00883FD4">
        <w:rPr>
          <w:rFonts w:ascii="宋体" w:hAnsi="宋体" w:hint="eastAsia"/>
          <w:sz w:val="24"/>
          <w:szCs w:val="24"/>
          <w:lang w:eastAsia="zh-CN"/>
        </w:rPr>
        <w:t>（</w:t>
      </w:r>
      <w:r w:rsidRPr="00473719">
        <w:rPr>
          <w:rFonts w:ascii="宋体" w:hAnsi="宋体"/>
          <w:sz w:val="24"/>
          <w:szCs w:val="24"/>
          <w:lang w:eastAsia="zh-CN"/>
        </w:rPr>
        <w:t>“</w:t>
      </w:r>
      <w:r w:rsidR="00883FD4">
        <w:rPr>
          <w:rFonts w:ascii="宋体" w:hAnsi="宋体" w:hint="eastAsia"/>
          <w:sz w:val="24"/>
          <w:szCs w:val="24"/>
          <w:lang w:eastAsia="zh-CN"/>
        </w:rPr>
        <w:t>言说</w:t>
      </w:r>
      <w:r w:rsidRPr="00473719">
        <w:rPr>
          <w:rFonts w:ascii="宋体" w:hAnsi="宋体"/>
          <w:sz w:val="24"/>
          <w:szCs w:val="24"/>
          <w:lang w:eastAsia="zh-CN"/>
        </w:rPr>
        <w:t>”</w:t>
      </w:r>
      <w:r w:rsidR="00883FD4">
        <w:rPr>
          <w:rFonts w:ascii="宋体" w:hAnsi="宋体" w:hint="eastAsia"/>
          <w:sz w:val="24"/>
          <w:szCs w:val="24"/>
          <w:lang w:eastAsia="zh-CN"/>
        </w:rPr>
        <w:t>）</w:t>
      </w:r>
      <w:r w:rsidRPr="00473719">
        <w:rPr>
          <w:rFonts w:ascii="宋体" w:hAnsi="宋体"/>
          <w:sz w:val="24"/>
          <w:szCs w:val="24"/>
          <w:lang w:eastAsia="zh-CN"/>
        </w:rPr>
        <w:t>之间的根本区分。作为“</w:t>
      </w:r>
      <w:r w:rsidR="004711A9">
        <w:rPr>
          <w:rFonts w:ascii="宋体" w:hAnsi="宋体" w:hint="eastAsia"/>
          <w:sz w:val="24"/>
          <w:szCs w:val="24"/>
          <w:lang w:eastAsia="zh-CN"/>
        </w:rPr>
        <w:t>心理</w:t>
      </w:r>
      <w:r w:rsidR="00AA79BA">
        <w:rPr>
          <w:rFonts w:ascii="宋体" w:hAnsi="宋体" w:hint="eastAsia"/>
          <w:sz w:val="24"/>
          <w:szCs w:val="24"/>
          <w:lang w:eastAsia="zh-CN"/>
        </w:rPr>
        <w:t>的</w:t>
      </w:r>
      <w:r w:rsidRPr="00473719">
        <w:rPr>
          <w:rFonts w:ascii="宋体" w:hAnsi="宋体"/>
          <w:sz w:val="24"/>
          <w:szCs w:val="24"/>
          <w:lang w:eastAsia="zh-CN"/>
        </w:rPr>
        <w:t>”</w:t>
      </w:r>
      <w:r w:rsidR="00AA79BA">
        <w:rPr>
          <w:rFonts w:ascii="宋体" w:hAnsi="宋体" w:hint="eastAsia"/>
          <w:sz w:val="24"/>
          <w:szCs w:val="24"/>
          <w:lang w:eastAsia="zh-CN"/>
        </w:rPr>
        <w:t>存在物</w:t>
      </w:r>
      <w:r w:rsidRPr="00473719">
        <w:rPr>
          <w:rFonts w:ascii="宋体" w:hAnsi="宋体"/>
          <w:sz w:val="24"/>
          <w:szCs w:val="24"/>
          <w:lang w:eastAsia="zh-CN"/>
        </w:rPr>
        <w:t>，语言单位属于</w:t>
      </w:r>
      <w:r w:rsidRPr="00883FD4">
        <w:rPr>
          <w:rFonts w:ascii="Times New Roman" w:hAnsi="Times New Roman" w:cs="Times New Roman"/>
          <w:sz w:val="24"/>
          <w:szCs w:val="24"/>
          <w:lang w:eastAsia="zh-CN"/>
        </w:rPr>
        <w:t>la langue</w:t>
      </w:r>
      <w:r w:rsidRPr="00473719">
        <w:rPr>
          <w:rFonts w:ascii="宋体" w:hAnsi="宋体"/>
          <w:sz w:val="24"/>
          <w:szCs w:val="24"/>
          <w:lang w:eastAsia="zh-CN"/>
        </w:rPr>
        <w:t>的</w:t>
      </w:r>
      <w:r w:rsidR="00AA79BA">
        <w:rPr>
          <w:rFonts w:ascii="宋体" w:hAnsi="宋体" w:hint="eastAsia"/>
          <w:sz w:val="24"/>
          <w:szCs w:val="24"/>
          <w:lang w:eastAsia="zh-CN"/>
        </w:rPr>
        <w:t>范围</w:t>
      </w:r>
      <w:r w:rsidRPr="00473719">
        <w:rPr>
          <w:rFonts w:ascii="宋体" w:hAnsi="宋体"/>
          <w:sz w:val="24"/>
          <w:szCs w:val="24"/>
          <w:lang w:eastAsia="zh-CN"/>
        </w:rPr>
        <w:t>，而不是</w:t>
      </w:r>
      <w:r w:rsidR="00A67223">
        <w:rPr>
          <w:rFonts w:ascii="宋体" w:hAnsi="宋体" w:hint="eastAsia"/>
          <w:sz w:val="24"/>
          <w:szCs w:val="24"/>
          <w:lang w:eastAsia="zh-CN"/>
        </w:rPr>
        <w:t>言说</w:t>
      </w:r>
      <w:r w:rsidRPr="00473719">
        <w:rPr>
          <w:rFonts w:ascii="宋体" w:hAnsi="宋体"/>
          <w:sz w:val="24"/>
          <w:szCs w:val="24"/>
          <w:lang w:eastAsia="zh-CN"/>
        </w:rPr>
        <w:t>的产物。正是由于这个原因，</w:t>
      </w:r>
      <w:r w:rsidRPr="00A67223">
        <w:rPr>
          <w:rFonts w:ascii="Times New Roman" w:hAnsi="Times New Roman" w:cs="Times New Roman"/>
          <w:sz w:val="24"/>
          <w:szCs w:val="24"/>
          <w:lang w:eastAsia="zh-CN"/>
        </w:rPr>
        <w:t>langage</w:t>
      </w:r>
      <w:r w:rsidRPr="00A67223">
        <w:rPr>
          <w:rFonts w:ascii="Times New Roman" w:hAnsi="Times New Roman" w:cs="Times New Roman"/>
          <w:sz w:val="24"/>
          <w:szCs w:val="24"/>
          <w:lang w:eastAsia="zh-CN"/>
        </w:rPr>
        <w:t>被视为一个主体所说的</w:t>
      </w:r>
      <w:r w:rsidRPr="00A67223">
        <w:rPr>
          <w:rFonts w:ascii="Times New Roman" w:hAnsi="Times New Roman" w:cs="Times New Roman"/>
          <w:sz w:val="24"/>
          <w:szCs w:val="24"/>
          <w:lang w:eastAsia="zh-CN"/>
        </w:rPr>
        <w:t>langue</w:t>
      </w:r>
      <w:r w:rsidRPr="00473719">
        <w:rPr>
          <w:rFonts w:ascii="宋体" w:hAnsi="宋体"/>
          <w:sz w:val="24"/>
          <w:szCs w:val="24"/>
          <w:lang w:eastAsia="zh-CN"/>
        </w:rPr>
        <w:t>的</w:t>
      </w:r>
      <w:r w:rsidR="00A67223">
        <w:rPr>
          <w:rFonts w:ascii="宋体" w:hAnsi="宋体" w:hint="eastAsia"/>
          <w:sz w:val="24"/>
          <w:szCs w:val="24"/>
          <w:lang w:eastAsia="zh-CN"/>
        </w:rPr>
        <w:t>使用</w:t>
      </w:r>
      <w:r w:rsidR="004711A9">
        <w:rPr>
          <w:rFonts w:ascii="宋体" w:hAnsi="宋体" w:hint="eastAsia"/>
          <w:sz w:val="24"/>
          <w:szCs w:val="24"/>
          <w:lang w:eastAsia="zh-CN"/>
        </w:rPr>
        <w:t>，或实际的说出</w:t>
      </w:r>
      <w:r w:rsidRPr="00473719">
        <w:rPr>
          <w:rFonts w:ascii="宋体" w:hAnsi="宋体"/>
          <w:sz w:val="24"/>
          <w:szCs w:val="24"/>
          <w:lang w:eastAsia="zh-CN"/>
        </w:rPr>
        <w:t>。正如索绪尔所说，“对我们而言，</w:t>
      </w:r>
      <w:r w:rsidRPr="00813AB8">
        <w:rPr>
          <w:rFonts w:ascii="Times New Roman" w:hAnsi="Times New Roman" w:cs="Times New Roman"/>
          <w:sz w:val="24"/>
          <w:szCs w:val="24"/>
          <w:lang w:eastAsia="zh-CN"/>
        </w:rPr>
        <w:t>langue</w:t>
      </w:r>
      <w:r w:rsidRPr="00813AB8">
        <w:rPr>
          <w:rFonts w:ascii="Times New Roman" w:hAnsi="Times New Roman" w:cs="Times New Roman"/>
          <w:sz w:val="24"/>
          <w:szCs w:val="24"/>
          <w:lang w:eastAsia="zh-CN"/>
        </w:rPr>
        <w:t>是</w:t>
      </w:r>
      <w:r w:rsidRPr="00813AB8">
        <w:rPr>
          <w:rFonts w:ascii="Times New Roman" w:hAnsi="Times New Roman" w:cs="Times New Roman"/>
          <w:sz w:val="24"/>
          <w:szCs w:val="24"/>
          <w:lang w:eastAsia="zh-CN"/>
        </w:rPr>
        <w:t>langage</w:t>
      </w:r>
      <w:r w:rsidRPr="00813AB8">
        <w:rPr>
          <w:rFonts w:ascii="Times New Roman" w:hAnsi="Times New Roman" w:cs="Times New Roman"/>
          <w:sz w:val="24"/>
          <w:szCs w:val="24"/>
          <w:lang w:eastAsia="zh-CN"/>
        </w:rPr>
        <w:t>减去</w:t>
      </w:r>
      <w:r w:rsidRPr="00813AB8">
        <w:rPr>
          <w:rFonts w:ascii="Times New Roman" w:hAnsi="Times New Roman" w:cs="Times New Roman"/>
          <w:sz w:val="24"/>
          <w:szCs w:val="24"/>
          <w:lang w:eastAsia="zh-CN"/>
        </w:rPr>
        <w:t>parole</w:t>
      </w:r>
      <w:r w:rsidRPr="00473719">
        <w:rPr>
          <w:rFonts w:ascii="宋体" w:hAnsi="宋体"/>
          <w:sz w:val="24"/>
          <w:szCs w:val="24"/>
          <w:lang w:eastAsia="zh-CN"/>
        </w:rPr>
        <w:t>”</w:t>
      </w:r>
      <w:r w:rsidR="004711A9">
        <w:rPr>
          <w:rFonts w:ascii="宋体" w:hAnsi="宋体" w:hint="eastAsia"/>
          <w:sz w:val="24"/>
          <w:szCs w:val="24"/>
          <w:lang w:eastAsia="zh-CN"/>
        </w:rPr>
        <w:t>（</w:t>
      </w:r>
      <w:r w:rsidRPr="00473719">
        <w:rPr>
          <w:rFonts w:ascii="宋体" w:hAnsi="宋体"/>
          <w:sz w:val="24"/>
          <w:szCs w:val="24"/>
          <w:lang w:eastAsia="zh-CN"/>
        </w:rPr>
        <w:t>“语言是</w:t>
      </w:r>
      <w:r w:rsidR="00813AB8">
        <w:rPr>
          <w:rFonts w:ascii="宋体" w:hAnsi="宋体" w:hint="eastAsia"/>
          <w:sz w:val="24"/>
          <w:szCs w:val="24"/>
          <w:lang w:eastAsia="zh-CN"/>
        </w:rPr>
        <w:t>言说</w:t>
      </w:r>
      <w:r w:rsidRPr="00473719">
        <w:rPr>
          <w:rFonts w:ascii="宋体" w:hAnsi="宋体"/>
          <w:sz w:val="24"/>
          <w:szCs w:val="24"/>
          <w:lang w:eastAsia="zh-CN"/>
        </w:rPr>
        <w:t>减去说话”</w:t>
      </w:r>
      <w:r w:rsidR="004711A9">
        <w:rPr>
          <w:rFonts w:ascii="宋体" w:hAnsi="宋体" w:hint="eastAsia"/>
          <w:sz w:val="24"/>
          <w:szCs w:val="24"/>
          <w:lang w:eastAsia="zh-CN"/>
        </w:rPr>
        <w:t>）</w:t>
      </w:r>
      <w:r w:rsidRPr="00473719">
        <w:rPr>
          <w:rFonts w:ascii="宋体" w:hAnsi="宋体"/>
          <w:sz w:val="24"/>
          <w:szCs w:val="24"/>
          <w:lang w:eastAsia="zh-CN"/>
        </w:rPr>
        <w:t>（第</w:t>
      </w:r>
      <w:r w:rsidRPr="004711A9">
        <w:rPr>
          <w:rFonts w:ascii="Times New Roman" w:hAnsi="Times New Roman" w:cs="Times New Roman"/>
          <w:sz w:val="24"/>
          <w:szCs w:val="24"/>
          <w:lang w:eastAsia="zh-CN"/>
        </w:rPr>
        <w:t>77</w:t>
      </w:r>
      <w:r w:rsidRPr="00473719">
        <w:rPr>
          <w:rFonts w:ascii="宋体" w:hAnsi="宋体"/>
          <w:sz w:val="24"/>
          <w:szCs w:val="24"/>
          <w:lang w:eastAsia="zh-CN"/>
        </w:rPr>
        <w:t>页）。语言符号因此表现为一个“具有两面的</w:t>
      </w:r>
      <w:r w:rsidR="004711A9">
        <w:rPr>
          <w:rFonts w:ascii="宋体" w:hAnsi="宋体" w:hint="eastAsia"/>
          <w:sz w:val="24"/>
          <w:szCs w:val="24"/>
          <w:lang w:eastAsia="zh-CN"/>
        </w:rPr>
        <w:t>心理</w:t>
      </w:r>
      <w:r w:rsidRPr="00473719">
        <w:rPr>
          <w:rFonts w:ascii="宋体" w:hAnsi="宋体"/>
          <w:sz w:val="24"/>
          <w:szCs w:val="24"/>
          <w:lang w:eastAsia="zh-CN"/>
        </w:rPr>
        <w:t>实体”，</w:t>
      </w:r>
      <w:r w:rsidR="00005C42">
        <w:rPr>
          <w:rFonts w:ascii="宋体" w:hAnsi="宋体" w:hint="eastAsia"/>
          <w:sz w:val="24"/>
          <w:szCs w:val="24"/>
          <w:lang w:eastAsia="zh-CN"/>
        </w:rPr>
        <w:t>它的</w:t>
      </w:r>
      <w:r w:rsidRPr="00473719">
        <w:rPr>
          <w:rFonts w:ascii="宋体" w:hAnsi="宋体"/>
          <w:sz w:val="24"/>
          <w:szCs w:val="24"/>
          <w:lang w:eastAsia="zh-CN"/>
        </w:rPr>
        <w:t>两个组成部分从一开始就处于</w:t>
      </w:r>
      <w:r w:rsidR="00005C42">
        <w:rPr>
          <w:rFonts w:ascii="宋体" w:hAnsi="宋体" w:hint="eastAsia"/>
          <w:b/>
          <w:bCs/>
          <w:sz w:val="24"/>
          <w:szCs w:val="24"/>
          <w:lang w:eastAsia="zh-CN"/>
        </w:rPr>
        <w:t>联结</w:t>
      </w:r>
      <w:r w:rsidRPr="00005C42">
        <w:rPr>
          <w:rFonts w:ascii="宋体" w:hAnsi="宋体"/>
          <w:b/>
          <w:bCs/>
          <w:sz w:val="24"/>
          <w:szCs w:val="24"/>
          <w:lang w:eastAsia="zh-CN"/>
        </w:rPr>
        <w:t>关系</w:t>
      </w:r>
      <w:r w:rsidR="00005C42" w:rsidRPr="00E60BC0">
        <w:rPr>
          <w:rFonts w:ascii="宋体" w:hAnsi="宋体" w:hint="eastAsia"/>
          <w:sz w:val="24"/>
          <w:szCs w:val="24"/>
          <w:lang w:eastAsia="zh-CN"/>
        </w:rPr>
        <w:t>（</w:t>
      </w:r>
      <w:r w:rsidR="00E60BC0" w:rsidRPr="00E60BC0">
        <w:rPr>
          <w:rFonts w:ascii="Times New Roman" w:hAnsi="Times New Roman" w:cs="Times New Roman"/>
          <w:sz w:val="24"/>
          <w:szCs w:val="24"/>
          <w:lang w:eastAsia="zh-CN"/>
        </w:rPr>
        <w:t>associative relation</w:t>
      </w:r>
      <w:r w:rsidR="00005C42" w:rsidRPr="00E60BC0">
        <w:rPr>
          <w:rFonts w:ascii="宋体" w:hAnsi="宋体" w:hint="eastAsia"/>
          <w:sz w:val="24"/>
          <w:szCs w:val="24"/>
          <w:lang w:eastAsia="zh-CN"/>
        </w:rPr>
        <w:t>）</w:t>
      </w:r>
      <w:r w:rsidRPr="00473719">
        <w:rPr>
          <w:rFonts w:ascii="宋体" w:hAnsi="宋体"/>
          <w:sz w:val="24"/>
          <w:szCs w:val="24"/>
          <w:lang w:eastAsia="zh-CN"/>
        </w:rPr>
        <w:t>之中。如果语言</w:t>
      </w:r>
      <w:r w:rsidR="00E60BC0">
        <w:rPr>
          <w:rFonts w:ascii="宋体" w:hAnsi="宋体" w:hint="eastAsia"/>
          <w:sz w:val="24"/>
          <w:szCs w:val="24"/>
          <w:lang w:eastAsia="zh-CN"/>
        </w:rPr>
        <w:t>指号</w:t>
      </w:r>
      <w:r w:rsidRPr="00473719">
        <w:rPr>
          <w:rFonts w:ascii="宋体" w:hAnsi="宋体"/>
          <w:sz w:val="24"/>
          <w:szCs w:val="24"/>
          <w:lang w:eastAsia="zh-CN"/>
        </w:rPr>
        <w:t>首先是一种关系，那么这</w:t>
      </w:r>
      <w:r w:rsidRPr="004711A9">
        <w:rPr>
          <w:rFonts w:ascii="Times New Roman" w:hAnsi="Times New Roman" w:cs="Times New Roman"/>
          <w:sz w:val="24"/>
          <w:szCs w:val="24"/>
          <w:lang w:eastAsia="zh-CN"/>
        </w:rPr>
        <w:t>种在</w:t>
      </w:r>
      <w:r w:rsidRPr="004711A9">
        <w:rPr>
          <w:rFonts w:ascii="Times New Roman" w:hAnsi="Times New Roman" w:cs="Times New Roman"/>
          <w:sz w:val="24"/>
          <w:szCs w:val="24"/>
          <w:lang w:eastAsia="zh-CN"/>
        </w:rPr>
        <w:t>la langue</w:t>
      </w:r>
      <w:r w:rsidRPr="004711A9">
        <w:rPr>
          <w:rFonts w:ascii="Times New Roman" w:hAnsi="Times New Roman" w:cs="Times New Roman"/>
          <w:sz w:val="24"/>
          <w:szCs w:val="24"/>
          <w:lang w:eastAsia="zh-CN"/>
        </w:rPr>
        <w:t>的系统中显得稳定的关系，在</w:t>
      </w:r>
      <w:r w:rsidRPr="004711A9">
        <w:rPr>
          <w:rFonts w:ascii="Times New Roman" w:hAnsi="Times New Roman" w:cs="Times New Roman"/>
          <w:sz w:val="24"/>
          <w:szCs w:val="24"/>
          <w:lang w:eastAsia="zh-CN"/>
        </w:rPr>
        <w:t>langage</w:t>
      </w:r>
      <w:r w:rsidRPr="004711A9">
        <w:rPr>
          <w:rFonts w:ascii="Times New Roman" w:hAnsi="Times New Roman" w:cs="Times New Roman"/>
          <w:sz w:val="24"/>
          <w:szCs w:val="24"/>
          <w:lang w:eastAsia="zh-CN"/>
        </w:rPr>
        <w:t>的</w:t>
      </w:r>
      <w:r w:rsidRPr="00473719">
        <w:rPr>
          <w:rFonts w:ascii="宋体" w:hAnsi="宋体"/>
          <w:sz w:val="24"/>
          <w:szCs w:val="24"/>
          <w:lang w:eastAsia="zh-CN"/>
        </w:rPr>
        <w:t>维度中</w:t>
      </w:r>
      <w:r w:rsidR="00E60BC0">
        <w:rPr>
          <w:rFonts w:ascii="宋体" w:hAnsi="宋体" w:hint="eastAsia"/>
          <w:sz w:val="24"/>
          <w:szCs w:val="24"/>
          <w:lang w:eastAsia="zh-CN"/>
        </w:rPr>
        <w:t>就</w:t>
      </w:r>
      <w:r w:rsidRPr="00473719">
        <w:rPr>
          <w:rFonts w:ascii="宋体" w:hAnsi="宋体"/>
          <w:sz w:val="24"/>
          <w:szCs w:val="24"/>
          <w:lang w:eastAsia="zh-CN"/>
        </w:rPr>
        <w:t>容易发生变化。此外，虽然索绪尔保留了“</w:t>
      </w:r>
      <w:r w:rsidR="00135443">
        <w:rPr>
          <w:rFonts w:ascii="宋体" w:hAnsi="宋体" w:hint="eastAsia"/>
          <w:sz w:val="24"/>
          <w:szCs w:val="24"/>
          <w:lang w:eastAsia="zh-CN"/>
        </w:rPr>
        <w:t>指号</w:t>
      </w:r>
      <w:r w:rsidRPr="00473719">
        <w:rPr>
          <w:rFonts w:ascii="宋体" w:hAnsi="宋体"/>
          <w:sz w:val="24"/>
          <w:szCs w:val="24"/>
          <w:lang w:eastAsia="zh-CN"/>
        </w:rPr>
        <w:t>”一词来指称语言单位，但他用“所指”替代了概念，用“能指”替代了音响形象。（“我建议保留</w:t>
      </w:r>
      <w:r w:rsidR="00135443">
        <w:rPr>
          <w:rFonts w:ascii="宋体" w:hAnsi="宋体" w:hint="eastAsia"/>
          <w:sz w:val="24"/>
          <w:szCs w:val="24"/>
          <w:lang w:eastAsia="zh-CN"/>
        </w:rPr>
        <w:t>指号[</w:t>
      </w:r>
      <w:r w:rsidRPr="00117FAE">
        <w:rPr>
          <w:rFonts w:ascii="Times New Roman" w:hAnsi="Times New Roman" w:cs="Times New Roman"/>
          <w:sz w:val="24"/>
          <w:szCs w:val="24"/>
          <w:lang w:eastAsia="zh-CN"/>
        </w:rPr>
        <w:t>signe</w:t>
      </w:r>
      <w:r w:rsidR="00135443">
        <w:rPr>
          <w:rFonts w:ascii="宋体" w:hAnsi="宋体" w:hint="eastAsia"/>
          <w:sz w:val="24"/>
          <w:szCs w:val="24"/>
          <w:lang w:eastAsia="zh-CN"/>
        </w:rPr>
        <w:t>]</w:t>
      </w:r>
      <w:r w:rsidRPr="00473719">
        <w:rPr>
          <w:rFonts w:ascii="宋体" w:hAnsi="宋体"/>
          <w:sz w:val="24"/>
          <w:szCs w:val="24"/>
          <w:lang w:eastAsia="zh-CN"/>
        </w:rPr>
        <w:t>一词来指称整体，并分别用所指</w:t>
      </w:r>
      <w:r w:rsidR="00117FAE">
        <w:rPr>
          <w:rFonts w:ascii="宋体" w:hAnsi="宋体" w:hint="eastAsia"/>
          <w:sz w:val="24"/>
          <w:szCs w:val="24"/>
          <w:lang w:eastAsia="zh-CN"/>
        </w:rPr>
        <w:t>[</w:t>
      </w:r>
      <w:r w:rsidRPr="00117FAE">
        <w:rPr>
          <w:rFonts w:ascii="Times New Roman" w:hAnsi="Times New Roman" w:cs="Times New Roman"/>
          <w:sz w:val="24"/>
          <w:szCs w:val="24"/>
          <w:lang w:eastAsia="zh-CN"/>
        </w:rPr>
        <w:t>signifié</w:t>
      </w:r>
      <w:r w:rsidR="00117FAE">
        <w:rPr>
          <w:rFonts w:ascii="宋体" w:hAnsi="宋体" w:hint="eastAsia"/>
          <w:sz w:val="24"/>
          <w:szCs w:val="24"/>
          <w:lang w:eastAsia="zh-CN"/>
        </w:rPr>
        <w:t>]</w:t>
      </w:r>
      <w:r w:rsidRPr="00473719">
        <w:rPr>
          <w:rFonts w:ascii="宋体" w:hAnsi="宋体"/>
          <w:sz w:val="24"/>
          <w:szCs w:val="24"/>
          <w:lang w:eastAsia="zh-CN"/>
        </w:rPr>
        <w:t>和能指</w:t>
      </w:r>
      <w:r w:rsidR="00117FAE">
        <w:rPr>
          <w:rFonts w:ascii="宋体" w:hAnsi="宋体" w:hint="eastAsia"/>
          <w:sz w:val="24"/>
          <w:szCs w:val="24"/>
          <w:lang w:eastAsia="zh-CN"/>
        </w:rPr>
        <w:t>[</w:t>
      </w:r>
      <w:r w:rsidRPr="00117FAE">
        <w:rPr>
          <w:rFonts w:ascii="Times New Roman" w:hAnsi="Times New Roman" w:cs="Times New Roman"/>
          <w:sz w:val="24"/>
          <w:szCs w:val="24"/>
          <w:lang w:eastAsia="zh-CN"/>
        </w:rPr>
        <w:t>signifiant</w:t>
      </w:r>
      <w:r w:rsidR="00117FAE">
        <w:rPr>
          <w:rFonts w:ascii="宋体" w:hAnsi="宋体" w:hint="eastAsia"/>
          <w:sz w:val="24"/>
          <w:szCs w:val="24"/>
          <w:lang w:eastAsia="zh-CN"/>
        </w:rPr>
        <w:t>]</w:t>
      </w:r>
      <w:r w:rsidRPr="00473719">
        <w:rPr>
          <w:rFonts w:ascii="宋体" w:hAnsi="宋体"/>
          <w:sz w:val="24"/>
          <w:szCs w:val="24"/>
          <w:lang w:eastAsia="zh-CN"/>
        </w:rPr>
        <w:t>替代概念和音响形象；后两个术语的优点在于表明了</w:t>
      </w:r>
      <w:r w:rsidR="003178BA">
        <w:rPr>
          <w:rFonts w:ascii="宋体" w:hAnsi="宋体" w:hint="eastAsia"/>
          <w:sz w:val="24"/>
          <w:szCs w:val="24"/>
          <w:lang w:eastAsia="zh-CN"/>
        </w:rPr>
        <w:t>将</w:t>
      </w:r>
      <w:r w:rsidRPr="00473719">
        <w:rPr>
          <w:rFonts w:ascii="宋体" w:hAnsi="宋体"/>
          <w:sz w:val="24"/>
          <w:szCs w:val="24"/>
          <w:lang w:eastAsia="zh-CN"/>
        </w:rPr>
        <w:t>它们</w:t>
      </w:r>
      <w:r w:rsidR="003178BA">
        <w:rPr>
          <w:rFonts w:ascii="宋体" w:hAnsi="宋体" w:hint="eastAsia"/>
          <w:sz w:val="24"/>
          <w:szCs w:val="24"/>
          <w:lang w:eastAsia="zh-CN"/>
        </w:rPr>
        <w:t>彼此区分开</w:t>
      </w:r>
      <w:r w:rsidRPr="00473719">
        <w:rPr>
          <w:rFonts w:ascii="宋体" w:hAnsi="宋体"/>
          <w:sz w:val="24"/>
          <w:szCs w:val="24"/>
          <w:lang w:eastAsia="zh-CN"/>
        </w:rPr>
        <w:t>、并将它们与它们作为其组</w:t>
      </w:r>
      <w:r w:rsidRPr="00473719">
        <w:rPr>
          <w:rFonts w:ascii="宋体" w:hAnsi="宋体"/>
          <w:sz w:val="24"/>
          <w:szCs w:val="24"/>
          <w:lang w:eastAsia="zh-CN"/>
        </w:rPr>
        <w:lastRenderedPageBreak/>
        <w:t>成部分的整体区分开来的</w:t>
      </w:r>
      <w:r w:rsidR="003178BA">
        <w:rPr>
          <w:rFonts w:ascii="宋体" w:hAnsi="宋体" w:hint="eastAsia"/>
          <w:sz w:val="24"/>
          <w:szCs w:val="24"/>
          <w:lang w:eastAsia="zh-CN"/>
        </w:rPr>
        <w:t>那个</w:t>
      </w:r>
      <w:r w:rsidRPr="00473719">
        <w:rPr>
          <w:rFonts w:ascii="宋体" w:hAnsi="宋体"/>
          <w:sz w:val="24"/>
          <w:szCs w:val="24"/>
          <w:lang w:eastAsia="zh-CN"/>
        </w:rPr>
        <w:t>对立关系”</w:t>
      </w:r>
      <w:r w:rsidR="003178BA">
        <w:rPr>
          <w:rFonts w:ascii="宋体" w:hAnsi="宋体" w:hint="eastAsia"/>
          <w:sz w:val="24"/>
          <w:szCs w:val="24"/>
          <w:lang w:eastAsia="zh-CN"/>
        </w:rPr>
        <w:t>[</w:t>
      </w:r>
      <w:r w:rsidRPr="00473719">
        <w:rPr>
          <w:rFonts w:ascii="宋体" w:hAnsi="宋体"/>
          <w:sz w:val="24"/>
          <w:szCs w:val="24"/>
          <w:lang w:eastAsia="zh-CN"/>
        </w:rPr>
        <w:t>第</w:t>
      </w:r>
      <w:r w:rsidRPr="003178BA">
        <w:rPr>
          <w:rFonts w:ascii="Times New Roman" w:hAnsi="Times New Roman" w:cs="Times New Roman"/>
          <w:sz w:val="24"/>
          <w:szCs w:val="24"/>
          <w:lang w:eastAsia="zh-CN"/>
        </w:rPr>
        <w:t>67</w:t>
      </w:r>
      <w:r w:rsidRPr="00473719">
        <w:rPr>
          <w:rFonts w:ascii="宋体" w:hAnsi="宋体"/>
          <w:sz w:val="24"/>
          <w:szCs w:val="24"/>
          <w:lang w:eastAsia="zh-CN"/>
        </w:rPr>
        <w:t>页</w:t>
      </w:r>
      <w:r w:rsidR="003178BA">
        <w:rPr>
          <w:rFonts w:ascii="宋体" w:hAnsi="宋体" w:hint="eastAsia"/>
          <w:sz w:val="24"/>
          <w:szCs w:val="24"/>
          <w:lang w:eastAsia="zh-CN"/>
        </w:rPr>
        <w:t>]</w:t>
      </w:r>
      <w:r w:rsidRPr="00473719">
        <w:rPr>
          <w:rFonts w:ascii="宋体" w:hAnsi="宋体"/>
          <w:sz w:val="24"/>
          <w:szCs w:val="24"/>
          <w:lang w:eastAsia="zh-CN"/>
        </w:rPr>
        <w:t>。）</w:t>
      </w:r>
      <w:r w:rsidR="003178BA">
        <w:rPr>
          <w:rFonts w:ascii="宋体" w:hAnsi="宋体" w:hint="eastAsia"/>
          <w:sz w:val="24"/>
          <w:szCs w:val="24"/>
          <w:lang w:eastAsia="zh-CN"/>
        </w:rPr>
        <w:t>指号</w:t>
      </w:r>
      <w:r w:rsidRPr="00473719">
        <w:rPr>
          <w:rFonts w:ascii="宋体" w:hAnsi="宋体"/>
          <w:sz w:val="24"/>
          <w:szCs w:val="24"/>
          <w:lang w:eastAsia="zh-CN"/>
        </w:rPr>
        <w:t>因此成为一个能指与一个所指的关系，</w:t>
      </w:r>
      <w:r w:rsidR="003178BA">
        <w:rPr>
          <w:rFonts w:ascii="宋体" w:hAnsi="宋体" w:hint="eastAsia"/>
          <w:sz w:val="24"/>
          <w:szCs w:val="24"/>
          <w:lang w:eastAsia="zh-CN"/>
        </w:rPr>
        <w:t>如图所示</w:t>
      </w:r>
      <w:r w:rsidRPr="00473719">
        <w:rPr>
          <w:rFonts w:ascii="宋体" w:hAnsi="宋体"/>
          <w:sz w:val="24"/>
          <w:szCs w:val="24"/>
          <w:lang w:eastAsia="zh-CN"/>
        </w:rPr>
        <w:t>：</w:t>
      </w:r>
    </w:p>
    <w:p w14:paraId="79AF75D6" w14:textId="68278E57" w:rsidR="00473719" w:rsidRPr="00473719" w:rsidRDefault="00B85B14" w:rsidP="00B85B14">
      <w:pPr>
        <w:spacing w:line="360" w:lineRule="auto"/>
        <w:jc w:val="center"/>
        <w:rPr>
          <w:rFonts w:ascii="宋体" w:hAnsi="宋体" w:hint="eastAsia"/>
          <w:sz w:val="24"/>
          <w:szCs w:val="24"/>
          <w:lang w:eastAsia="zh-CN"/>
        </w:rPr>
      </w:pPr>
      <w:r>
        <w:rPr>
          <w:noProof/>
        </w:rPr>
        <w:drawing>
          <wp:inline distT="0" distB="0" distL="0" distR="0" wp14:anchorId="6513DF2E" wp14:editId="45F25391">
            <wp:extent cx="5301406" cy="1013035"/>
            <wp:effectExtent l="0" t="0" r="0" b="0"/>
            <wp:docPr id="204133596" name="图片 7"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图片预览"/>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387" cy="1019337"/>
                    </a:xfrm>
                    <a:prstGeom prst="rect">
                      <a:avLst/>
                    </a:prstGeom>
                    <a:noFill/>
                    <a:ln>
                      <a:noFill/>
                    </a:ln>
                  </pic:spPr>
                </pic:pic>
              </a:graphicData>
            </a:graphic>
          </wp:inline>
        </w:drawing>
      </w:r>
    </w:p>
    <w:p w14:paraId="5B48860E" w14:textId="0035806A" w:rsidR="00473719" w:rsidRPr="00473719" w:rsidRDefault="00473719" w:rsidP="00AA79BA">
      <w:pPr>
        <w:spacing w:line="360" w:lineRule="auto"/>
        <w:ind w:firstLine="440"/>
        <w:rPr>
          <w:rFonts w:ascii="宋体" w:hAnsi="宋体" w:hint="eastAsia"/>
          <w:sz w:val="24"/>
          <w:szCs w:val="24"/>
          <w:lang w:eastAsia="zh-CN"/>
        </w:rPr>
      </w:pPr>
      <w:r w:rsidRPr="00473719">
        <w:rPr>
          <w:rFonts w:ascii="宋体" w:hAnsi="宋体"/>
          <w:sz w:val="24"/>
          <w:szCs w:val="24"/>
          <w:lang w:eastAsia="zh-CN"/>
        </w:rPr>
        <w:t>这是一种对立关系，</w:t>
      </w:r>
      <w:r w:rsidR="003178BA">
        <w:rPr>
          <w:rFonts w:ascii="宋体" w:hAnsi="宋体" w:hint="eastAsia"/>
          <w:sz w:val="24"/>
          <w:szCs w:val="24"/>
          <w:lang w:eastAsia="zh-CN"/>
        </w:rPr>
        <w:t>它</w:t>
      </w:r>
      <w:r w:rsidRPr="00473719">
        <w:rPr>
          <w:rFonts w:ascii="宋体" w:hAnsi="宋体"/>
          <w:sz w:val="24"/>
          <w:szCs w:val="24"/>
          <w:lang w:eastAsia="zh-CN"/>
        </w:rPr>
        <w:t>将所涉及的各项元素分离开来。它揭示了</w:t>
      </w:r>
      <w:r w:rsidR="003178BA" w:rsidRPr="00473719">
        <w:rPr>
          <w:rFonts w:ascii="宋体" w:hAnsi="宋体"/>
          <w:sz w:val="24"/>
          <w:szCs w:val="24"/>
          <w:lang w:eastAsia="zh-CN"/>
        </w:rPr>
        <w:t>符号的</w:t>
      </w:r>
      <w:r w:rsidR="003178BA">
        <w:rPr>
          <w:rFonts w:ascii="宋体" w:hAnsi="宋体" w:hint="eastAsia"/>
          <w:sz w:val="24"/>
          <w:szCs w:val="24"/>
          <w:lang w:eastAsia="zh-CN"/>
        </w:rPr>
        <w:t>被</w:t>
      </w:r>
      <w:r w:rsidRPr="00473719">
        <w:rPr>
          <w:rFonts w:ascii="宋体" w:hAnsi="宋体"/>
          <w:sz w:val="24"/>
          <w:szCs w:val="24"/>
          <w:lang w:eastAsia="zh-CN"/>
        </w:rPr>
        <w:t>拉康加以利用的一种属性</w:t>
      </w:r>
      <w:r w:rsidR="003178BA">
        <w:rPr>
          <w:rFonts w:ascii="宋体" w:hAnsi="宋体" w:hint="eastAsia"/>
          <w:sz w:val="24"/>
          <w:szCs w:val="24"/>
          <w:lang w:eastAsia="zh-CN"/>
        </w:rPr>
        <w:t>，即</w:t>
      </w:r>
      <w:r w:rsidRPr="00473719">
        <w:rPr>
          <w:rFonts w:ascii="宋体" w:hAnsi="宋体"/>
          <w:sz w:val="24"/>
          <w:szCs w:val="24"/>
          <w:lang w:eastAsia="zh-CN"/>
        </w:rPr>
        <w:t>能指相对于所指的自主性。这种自主性只有在能指与所指并非处于固定关系之中时才有可能。</w:t>
      </w:r>
    </w:p>
    <w:p w14:paraId="084BB5E9" w14:textId="265CB0E3" w:rsidR="00473719" w:rsidRPr="00473719" w:rsidRDefault="00473719" w:rsidP="00AA79BA">
      <w:pPr>
        <w:spacing w:line="360" w:lineRule="auto"/>
        <w:ind w:firstLine="440"/>
        <w:rPr>
          <w:rFonts w:ascii="宋体" w:hAnsi="宋体" w:hint="eastAsia"/>
          <w:sz w:val="24"/>
          <w:szCs w:val="24"/>
          <w:lang w:eastAsia="zh-CN"/>
        </w:rPr>
      </w:pPr>
      <w:r w:rsidRPr="00473719">
        <w:rPr>
          <w:rFonts w:ascii="宋体" w:hAnsi="宋体"/>
          <w:sz w:val="24"/>
          <w:szCs w:val="24"/>
          <w:lang w:eastAsia="zh-CN"/>
        </w:rPr>
        <w:t>如果我们把语言符号视为语言系统中的基本元素，那么对其在系统中运作方式的简要考察会立刻揭示出一些看似矛盾的属性。我们将逐一考察这些属性，它们分别是：</w:t>
      </w:r>
      <w:r w:rsidR="003178BA">
        <w:rPr>
          <w:rFonts w:ascii="宋体" w:hAnsi="宋体" w:cs="Times New Roman" w:hint="eastAsia"/>
          <w:sz w:val="24"/>
          <w:szCs w:val="24"/>
          <w:lang w:eastAsia="zh-CN"/>
        </w:rPr>
        <w:t>（</w:t>
      </w:r>
      <w:r w:rsidR="003178BA" w:rsidRPr="003178BA">
        <w:rPr>
          <w:rFonts w:ascii="Times New Roman" w:hAnsi="Times New Roman" w:cs="Times New Roman"/>
          <w:sz w:val="24"/>
          <w:szCs w:val="24"/>
          <w:lang w:eastAsia="zh-CN"/>
        </w:rPr>
        <w:t>1</w:t>
      </w:r>
      <w:r w:rsidR="003178BA">
        <w:rPr>
          <w:rFonts w:ascii="宋体" w:hAnsi="宋体" w:cs="Times New Roman" w:hint="eastAsia"/>
          <w:sz w:val="24"/>
          <w:szCs w:val="24"/>
          <w:lang w:eastAsia="zh-CN"/>
        </w:rPr>
        <w:t>）指号</w:t>
      </w:r>
      <w:r w:rsidRPr="003178BA">
        <w:rPr>
          <w:rFonts w:ascii="宋体" w:hAnsi="宋体" w:cs="Times New Roman"/>
          <w:sz w:val="24"/>
          <w:szCs w:val="24"/>
          <w:lang w:eastAsia="zh-CN"/>
        </w:rPr>
        <w:t>的任意性；</w:t>
      </w:r>
      <w:r w:rsidR="003178BA">
        <w:rPr>
          <w:rFonts w:ascii="宋体" w:hAnsi="宋体" w:cs="Times New Roman" w:hint="eastAsia"/>
          <w:sz w:val="24"/>
          <w:szCs w:val="24"/>
          <w:lang w:eastAsia="zh-CN"/>
        </w:rPr>
        <w:t>（2）指号</w:t>
      </w:r>
      <w:r w:rsidRPr="003178BA">
        <w:rPr>
          <w:rFonts w:ascii="宋体" w:hAnsi="宋体" w:cs="Times New Roman"/>
          <w:sz w:val="24"/>
          <w:szCs w:val="24"/>
          <w:lang w:eastAsia="zh-CN"/>
        </w:rPr>
        <w:t>的不变性；</w:t>
      </w:r>
      <w:r w:rsidR="003178BA">
        <w:rPr>
          <w:rFonts w:ascii="宋体" w:hAnsi="宋体" w:cs="Times New Roman" w:hint="eastAsia"/>
          <w:sz w:val="24"/>
          <w:szCs w:val="24"/>
          <w:lang w:eastAsia="zh-CN"/>
        </w:rPr>
        <w:t>（3）指号</w:t>
      </w:r>
      <w:r w:rsidRPr="003178BA">
        <w:rPr>
          <w:rFonts w:ascii="宋体" w:hAnsi="宋体" w:cs="Times New Roman"/>
          <w:sz w:val="24"/>
          <w:szCs w:val="24"/>
          <w:lang w:eastAsia="zh-CN"/>
        </w:rPr>
        <w:t>的变动；</w:t>
      </w:r>
      <w:r w:rsidR="003178BA">
        <w:rPr>
          <w:rFonts w:ascii="宋体" w:hAnsi="宋体" w:cs="Times New Roman" w:hint="eastAsia"/>
          <w:sz w:val="24"/>
          <w:szCs w:val="24"/>
          <w:lang w:eastAsia="zh-CN"/>
        </w:rPr>
        <w:t>（4）</w:t>
      </w:r>
      <w:r w:rsidR="003178BA">
        <w:rPr>
          <w:rFonts w:ascii="Times New Roman" w:hAnsi="Times New Roman" w:cs="Times New Roman" w:hint="eastAsia"/>
          <w:sz w:val="24"/>
          <w:szCs w:val="24"/>
          <w:lang w:eastAsia="zh-CN"/>
        </w:rPr>
        <w:t>指号</w:t>
      </w:r>
      <w:r w:rsidRPr="00473719">
        <w:rPr>
          <w:rFonts w:ascii="宋体" w:hAnsi="宋体"/>
          <w:sz w:val="24"/>
          <w:szCs w:val="24"/>
          <w:lang w:eastAsia="zh-CN"/>
        </w:rPr>
        <w:t>的线性。</w:t>
      </w:r>
    </w:p>
    <w:p w14:paraId="5B8E518F" w14:textId="2A00624C" w:rsidR="00473719" w:rsidRPr="003178BA" w:rsidRDefault="003178BA" w:rsidP="003178BA">
      <w:pPr>
        <w:spacing w:line="360" w:lineRule="auto"/>
        <w:jc w:val="center"/>
        <w:rPr>
          <w:rFonts w:ascii="黑体" w:eastAsia="黑体" w:hAnsi="黑体" w:hint="eastAsia"/>
          <w:b/>
          <w:bCs/>
          <w:sz w:val="28"/>
          <w:szCs w:val="28"/>
          <w:lang w:eastAsia="zh-CN"/>
        </w:rPr>
      </w:pPr>
      <w:r w:rsidRPr="003178BA">
        <w:rPr>
          <w:rFonts w:ascii="黑体" w:eastAsia="黑体" w:hAnsi="黑体" w:hint="eastAsia"/>
          <w:b/>
          <w:bCs/>
          <w:sz w:val="28"/>
          <w:szCs w:val="28"/>
          <w:lang w:eastAsia="zh-CN"/>
        </w:rPr>
        <w:t>4.2.指号</w:t>
      </w:r>
      <w:r w:rsidR="00473719" w:rsidRPr="003178BA">
        <w:rPr>
          <w:rFonts w:ascii="黑体" w:eastAsia="黑体" w:hAnsi="黑体"/>
          <w:b/>
          <w:bCs/>
          <w:sz w:val="28"/>
          <w:szCs w:val="28"/>
          <w:lang w:eastAsia="zh-CN"/>
        </w:rPr>
        <w:t>的</w:t>
      </w:r>
      <w:r w:rsidR="00E23933">
        <w:rPr>
          <w:rFonts w:ascii="黑体" w:eastAsia="黑体" w:hAnsi="黑体" w:hint="eastAsia"/>
          <w:b/>
          <w:bCs/>
          <w:sz w:val="28"/>
          <w:szCs w:val="28"/>
          <w:lang w:eastAsia="zh-CN"/>
        </w:rPr>
        <w:t>偶然</w:t>
      </w:r>
      <w:r w:rsidR="00473719" w:rsidRPr="003178BA">
        <w:rPr>
          <w:rFonts w:ascii="黑体" w:eastAsia="黑体" w:hAnsi="黑体"/>
          <w:b/>
          <w:bCs/>
          <w:sz w:val="28"/>
          <w:szCs w:val="28"/>
          <w:lang w:eastAsia="zh-CN"/>
        </w:rPr>
        <w:t>性</w:t>
      </w:r>
    </w:p>
    <w:p w14:paraId="7DDBB157" w14:textId="264A5310" w:rsidR="00473719" w:rsidRPr="00473719" w:rsidRDefault="00473719" w:rsidP="00AA79BA">
      <w:pPr>
        <w:spacing w:line="360" w:lineRule="auto"/>
        <w:ind w:firstLine="440"/>
        <w:rPr>
          <w:rFonts w:ascii="宋体" w:hAnsi="宋体" w:hint="eastAsia"/>
          <w:sz w:val="24"/>
          <w:szCs w:val="24"/>
          <w:lang w:eastAsia="zh-CN"/>
        </w:rPr>
      </w:pPr>
      <w:r w:rsidRPr="00473719">
        <w:rPr>
          <w:rFonts w:ascii="宋体" w:hAnsi="宋体"/>
          <w:sz w:val="24"/>
          <w:szCs w:val="24"/>
          <w:lang w:eastAsia="zh-CN"/>
        </w:rPr>
        <w:t>符号的</w:t>
      </w:r>
      <w:r w:rsidR="00E23933">
        <w:rPr>
          <w:rFonts w:ascii="宋体" w:hAnsi="宋体" w:hint="eastAsia"/>
          <w:sz w:val="24"/>
          <w:szCs w:val="24"/>
          <w:lang w:eastAsia="zh-CN"/>
        </w:rPr>
        <w:t>偶然</w:t>
      </w:r>
      <w:r w:rsidRPr="00473719">
        <w:rPr>
          <w:rFonts w:ascii="宋体" w:hAnsi="宋体"/>
          <w:sz w:val="24"/>
          <w:szCs w:val="24"/>
          <w:lang w:eastAsia="zh-CN"/>
        </w:rPr>
        <w:t>性</w:t>
      </w:r>
      <w:r w:rsidR="00E23933">
        <w:rPr>
          <w:rFonts w:ascii="宋体" w:hAnsi="宋体" w:hint="eastAsia"/>
          <w:sz w:val="24"/>
          <w:szCs w:val="24"/>
          <w:lang w:eastAsia="zh-CN"/>
        </w:rPr>
        <w:t>（</w:t>
      </w:r>
      <w:r w:rsidR="00E23933" w:rsidRPr="00E23933">
        <w:rPr>
          <w:rFonts w:ascii="Times New Roman" w:hAnsi="Times New Roman" w:cs="Times New Roman"/>
          <w:sz w:val="24"/>
          <w:szCs w:val="24"/>
          <w:lang w:eastAsia="zh-CN"/>
        </w:rPr>
        <w:t>arbitraty nature</w:t>
      </w:r>
      <w:r w:rsidR="00E23933">
        <w:rPr>
          <w:rFonts w:ascii="宋体" w:hAnsi="宋体" w:hint="eastAsia"/>
          <w:sz w:val="24"/>
          <w:szCs w:val="24"/>
          <w:lang w:eastAsia="zh-CN"/>
        </w:rPr>
        <w:t>）</w:t>
      </w:r>
      <w:r w:rsidRPr="00473719">
        <w:rPr>
          <w:rFonts w:ascii="宋体" w:hAnsi="宋体"/>
          <w:sz w:val="24"/>
          <w:szCs w:val="24"/>
          <w:lang w:eastAsia="zh-CN"/>
        </w:rPr>
        <w:t>体现在能指与所指之间</w:t>
      </w:r>
      <w:r w:rsidR="00354426">
        <w:rPr>
          <w:rFonts w:ascii="宋体" w:hAnsi="宋体" w:hint="eastAsia"/>
          <w:sz w:val="24"/>
          <w:szCs w:val="24"/>
          <w:lang w:eastAsia="zh-CN"/>
        </w:rPr>
        <w:t>的</w:t>
      </w:r>
      <w:r w:rsidRPr="00473719">
        <w:rPr>
          <w:rFonts w:ascii="宋体" w:hAnsi="宋体"/>
          <w:sz w:val="24"/>
          <w:szCs w:val="24"/>
          <w:lang w:eastAsia="zh-CN"/>
        </w:rPr>
        <w:t>联结上。事实上，一个概念与代表它的音象之间并不存在必然联系，</w:t>
      </w:r>
      <w:r w:rsidR="009A74AB">
        <w:rPr>
          <w:rFonts w:ascii="宋体" w:hAnsi="宋体" w:hint="eastAsia"/>
          <w:sz w:val="24"/>
          <w:szCs w:val="24"/>
          <w:lang w:eastAsia="zh-CN"/>
        </w:rPr>
        <w:t>其证据在于，</w:t>
      </w:r>
      <w:r w:rsidRPr="00473719">
        <w:rPr>
          <w:rFonts w:ascii="宋体" w:hAnsi="宋体"/>
          <w:sz w:val="24"/>
          <w:szCs w:val="24"/>
          <w:lang w:eastAsia="zh-CN"/>
        </w:rPr>
        <w:t>同一个所指的声音形象在不同语言中各不相同。然而，</w:t>
      </w:r>
      <w:r w:rsidR="0049346C">
        <w:rPr>
          <w:rFonts w:ascii="宋体" w:hAnsi="宋体" w:hint="eastAsia"/>
          <w:sz w:val="24"/>
          <w:szCs w:val="24"/>
          <w:lang w:eastAsia="zh-CN"/>
        </w:rPr>
        <w:t>指号</w:t>
      </w:r>
      <w:r w:rsidRPr="00473719">
        <w:rPr>
          <w:rFonts w:ascii="宋体" w:hAnsi="宋体"/>
          <w:sz w:val="24"/>
          <w:szCs w:val="24"/>
          <w:lang w:eastAsia="zh-CN"/>
        </w:rPr>
        <w:t>的</w:t>
      </w:r>
      <w:r w:rsidR="00E23933">
        <w:rPr>
          <w:rFonts w:ascii="宋体" w:hAnsi="宋体" w:hint="eastAsia"/>
          <w:sz w:val="24"/>
          <w:szCs w:val="24"/>
          <w:lang w:eastAsia="zh-CN"/>
        </w:rPr>
        <w:t>偶然</w:t>
      </w:r>
      <w:r w:rsidRPr="00473719">
        <w:rPr>
          <w:rFonts w:ascii="宋体" w:hAnsi="宋体"/>
          <w:sz w:val="24"/>
          <w:szCs w:val="24"/>
          <w:lang w:eastAsia="zh-CN"/>
        </w:rPr>
        <w:t>性并不意味着它本质上是随意的，因为这种</w:t>
      </w:r>
      <w:r w:rsidR="00FC2B06">
        <w:rPr>
          <w:rFonts w:ascii="宋体" w:hAnsi="宋体" w:hint="eastAsia"/>
          <w:sz w:val="24"/>
          <w:szCs w:val="24"/>
          <w:lang w:eastAsia="zh-CN"/>
        </w:rPr>
        <w:t>偶然</w:t>
      </w:r>
      <w:r w:rsidRPr="00473719">
        <w:rPr>
          <w:rFonts w:ascii="宋体" w:hAnsi="宋体"/>
          <w:sz w:val="24"/>
          <w:szCs w:val="24"/>
          <w:lang w:eastAsia="zh-CN"/>
        </w:rPr>
        <w:t>性只</w:t>
      </w:r>
      <w:r w:rsidR="0049346C">
        <w:rPr>
          <w:rFonts w:ascii="宋体" w:hAnsi="宋体" w:hint="eastAsia"/>
          <w:sz w:val="24"/>
          <w:szCs w:val="24"/>
          <w:lang w:eastAsia="zh-CN"/>
        </w:rPr>
        <w:t>是相对于某个</w:t>
      </w:r>
      <w:r w:rsidRPr="00473719">
        <w:rPr>
          <w:rFonts w:ascii="宋体" w:hAnsi="宋体"/>
          <w:sz w:val="24"/>
          <w:szCs w:val="24"/>
          <w:lang w:eastAsia="zh-CN"/>
        </w:rPr>
        <w:t>特定的语言共同体</w:t>
      </w:r>
      <w:r w:rsidR="0049346C">
        <w:rPr>
          <w:rFonts w:ascii="宋体" w:hAnsi="宋体" w:hint="eastAsia"/>
          <w:sz w:val="24"/>
          <w:szCs w:val="24"/>
          <w:lang w:eastAsia="zh-CN"/>
        </w:rPr>
        <w:t>而言的</w:t>
      </w:r>
      <w:r w:rsidRPr="00473719">
        <w:rPr>
          <w:rFonts w:ascii="宋体" w:hAnsi="宋体"/>
          <w:sz w:val="24"/>
          <w:szCs w:val="24"/>
          <w:lang w:eastAsia="zh-CN"/>
        </w:rPr>
        <w:t>：“任意这个词…</w:t>
      </w:r>
      <w:r w:rsidR="00FC2B06">
        <w:rPr>
          <w:rFonts w:ascii="宋体" w:hAnsi="宋体"/>
          <w:sz w:val="24"/>
          <w:szCs w:val="24"/>
          <w:lang w:eastAsia="zh-CN"/>
        </w:rPr>
        <w:t>…</w:t>
      </w:r>
      <w:r w:rsidRPr="00473719">
        <w:rPr>
          <w:rFonts w:ascii="宋体" w:hAnsi="宋体"/>
          <w:sz w:val="24"/>
          <w:szCs w:val="24"/>
          <w:lang w:eastAsia="zh-CN"/>
        </w:rPr>
        <w:t>不意味着能指的选择完全取决于说话者。…</w:t>
      </w:r>
      <w:r w:rsidR="00FC2B06">
        <w:rPr>
          <w:rFonts w:ascii="宋体" w:hAnsi="宋体"/>
          <w:sz w:val="24"/>
          <w:szCs w:val="24"/>
          <w:lang w:eastAsia="zh-CN"/>
        </w:rPr>
        <w:t>…</w:t>
      </w:r>
      <w:r w:rsidRPr="00473719">
        <w:rPr>
          <w:rFonts w:ascii="宋体" w:hAnsi="宋体"/>
          <w:sz w:val="24"/>
          <w:szCs w:val="24"/>
          <w:lang w:eastAsia="zh-CN"/>
        </w:rPr>
        <w:t>我的意思</w:t>
      </w:r>
      <w:r w:rsidR="00FC2B06">
        <w:rPr>
          <w:rFonts w:ascii="宋体" w:hAnsi="宋体" w:hint="eastAsia"/>
          <w:sz w:val="24"/>
          <w:szCs w:val="24"/>
          <w:lang w:eastAsia="zh-CN"/>
        </w:rPr>
        <w:t>毋宁</w:t>
      </w:r>
      <w:r w:rsidRPr="00473719">
        <w:rPr>
          <w:rFonts w:ascii="宋体" w:hAnsi="宋体"/>
          <w:sz w:val="24"/>
          <w:szCs w:val="24"/>
          <w:lang w:eastAsia="zh-CN"/>
        </w:rPr>
        <w:t>是它是</w:t>
      </w:r>
      <w:r w:rsidR="0095703D">
        <w:rPr>
          <w:rFonts w:ascii="宋体" w:hAnsi="宋体" w:hint="eastAsia"/>
          <w:sz w:val="24"/>
          <w:szCs w:val="24"/>
          <w:lang w:eastAsia="zh-CN"/>
        </w:rPr>
        <w:t>没有</w:t>
      </w:r>
      <w:r w:rsidRPr="00473719">
        <w:rPr>
          <w:rFonts w:ascii="宋体" w:hAnsi="宋体"/>
          <w:sz w:val="24"/>
          <w:szCs w:val="24"/>
          <w:lang w:eastAsia="zh-CN"/>
        </w:rPr>
        <w:t>动机的，</w:t>
      </w:r>
      <w:r w:rsidR="00FC2B06">
        <w:rPr>
          <w:rFonts w:ascii="宋体" w:hAnsi="宋体" w:hint="eastAsia"/>
          <w:sz w:val="24"/>
          <w:szCs w:val="24"/>
          <w:lang w:eastAsia="zh-CN"/>
        </w:rPr>
        <w:t>在这个意义上</w:t>
      </w:r>
      <w:r w:rsidRPr="00473719">
        <w:rPr>
          <w:rFonts w:ascii="宋体" w:hAnsi="宋体"/>
          <w:sz w:val="24"/>
          <w:szCs w:val="24"/>
          <w:lang w:eastAsia="zh-CN"/>
        </w:rPr>
        <w:t>它是</w:t>
      </w:r>
      <w:r w:rsidR="00FC2B06">
        <w:rPr>
          <w:rFonts w:ascii="宋体" w:hAnsi="宋体" w:hint="eastAsia"/>
          <w:sz w:val="24"/>
          <w:szCs w:val="24"/>
          <w:lang w:eastAsia="zh-CN"/>
        </w:rPr>
        <w:t>偶然</w:t>
      </w:r>
      <w:r w:rsidRPr="00473719">
        <w:rPr>
          <w:rFonts w:ascii="宋体" w:hAnsi="宋体"/>
          <w:sz w:val="24"/>
          <w:szCs w:val="24"/>
          <w:lang w:eastAsia="zh-CN"/>
        </w:rPr>
        <w:t>的，因为它实际上与所指没有自然</w:t>
      </w:r>
      <w:r w:rsidR="0095703D">
        <w:rPr>
          <w:rFonts w:ascii="宋体" w:hAnsi="宋体" w:hint="eastAsia"/>
          <w:sz w:val="24"/>
          <w:szCs w:val="24"/>
          <w:lang w:eastAsia="zh-CN"/>
        </w:rPr>
        <w:t>的</w:t>
      </w:r>
      <w:r w:rsidRPr="00473719">
        <w:rPr>
          <w:rFonts w:ascii="宋体" w:hAnsi="宋体"/>
          <w:sz w:val="24"/>
          <w:szCs w:val="24"/>
          <w:lang w:eastAsia="zh-CN"/>
        </w:rPr>
        <w:t>联系”（</w:t>
      </w:r>
      <w:r w:rsidRPr="0095703D">
        <w:rPr>
          <w:rFonts w:ascii="Times New Roman" w:hAnsi="Times New Roman" w:cs="Times New Roman"/>
          <w:sz w:val="24"/>
          <w:szCs w:val="24"/>
          <w:lang w:eastAsia="zh-CN"/>
        </w:rPr>
        <w:t>第</w:t>
      </w:r>
      <w:r w:rsidRPr="0095703D">
        <w:rPr>
          <w:rFonts w:ascii="Times New Roman" w:hAnsi="Times New Roman" w:cs="Times New Roman"/>
          <w:sz w:val="24"/>
          <w:szCs w:val="24"/>
          <w:lang w:eastAsia="zh-CN"/>
        </w:rPr>
        <w:t>68–69</w:t>
      </w:r>
      <w:r w:rsidRPr="00473719">
        <w:rPr>
          <w:rFonts w:ascii="宋体" w:hAnsi="宋体"/>
          <w:sz w:val="24"/>
          <w:szCs w:val="24"/>
          <w:lang w:eastAsia="zh-CN"/>
        </w:rPr>
        <w:t>页）。</w:t>
      </w:r>
    </w:p>
    <w:p w14:paraId="702F4100" w14:textId="57ECCFB6" w:rsidR="00473719" w:rsidRPr="0095703D" w:rsidRDefault="0095703D" w:rsidP="0095703D">
      <w:pPr>
        <w:spacing w:line="360" w:lineRule="auto"/>
        <w:jc w:val="center"/>
        <w:rPr>
          <w:rFonts w:ascii="黑体" w:eastAsia="黑体" w:hAnsi="黑体" w:hint="eastAsia"/>
          <w:b/>
          <w:bCs/>
          <w:sz w:val="28"/>
          <w:szCs w:val="28"/>
          <w:lang w:eastAsia="zh-CN"/>
        </w:rPr>
      </w:pPr>
      <w:r w:rsidRPr="0095703D">
        <w:rPr>
          <w:rFonts w:ascii="黑体" w:eastAsia="黑体" w:hAnsi="黑体" w:hint="eastAsia"/>
          <w:b/>
          <w:bCs/>
          <w:sz w:val="28"/>
          <w:szCs w:val="28"/>
          <w:lang w:eastAsia="zh-CN"/>
        </w:rPr>
        <w:t>4.3.</w:t>
      </w:r>
      <w:r w:rsidR="00473719" w:rsidRPr="0095703D">
        <w:rPr>
          <w:rFonts w:ascii="黑体" w:eastAsia="黑体" w:hAnsi="黑体"/>
          <w:b/>
          <w:bCs/>
          <w:sz w:val="28"/>
          <w:szCs w:val="28"/>
          <w:lang w:eastAsia="zh-CN"/>
        </w:rPr>
        <w:t>临床评注</w:t>
      </w:r>
    </w:p>
    <w:p w14:paraId="5FDD9A81" w14:textId="6634C904" w:rsidR="00473719" w:rsidRPr="00473719" w:rsidRDefault="00473719" w:rsidP="005439D0">
      <w:pPr>
        <w:spacing w:line="360" w:lineRule="auto"/>
        <w:ind w:firstLine="440"/>
        <w:rPr>
          <w:rFonts w:ascii="宋体" w:hAnsi="宋体" w:hint="eastAsia"/>
          <w:sz w:val="24"/>
          <w:szCs w:val="24"/>
          <w:lang w:eastAsia="zh-CN"/>
        </w:rPr>
      </w:pPr>
      <w:r w:rsidRPr="00473719">
        <w:rPr>
          <w:rFonts w:ascii="宋体" w:hAnsi="宋体"/>
          <w:sz w:val="24"/>
          <w:szCs w:val="24"/>
          <w:lang w:eastAsia="zh-CN"/>
        </w:rPr>
        <w:t>语言符号的</w:t>
      </w:r>
      <w:r w:rsidR="003E51DD">
        <w:rPr>
          <w:rFonts w:ascii="宋体" w:hAnsi="宋体" w:hint="eastAsia"/>
          <w:sz w:val="24"/>
          <w:szCs w:val="24"/>
          <w:lang w:eastAsia="zh-CN"/>
        </w:rPr>
        <w:t>任意</w:t>
      </w:r>
      <w:r w:rsidRPr="00473719">
        <w:rPr>
          <w:rFonts w:ascii="宋体" w:hAnsi="宋体"/>
          <w:sz w:val="24"/>
          <w:szCs w:val="24"/>
          <w:lang w:eastAsia="zh-CN"/>
        </w:rPr>
        <w:t>性问题出现在某些妄想性</w:t>
      </w:r>
      <w:r w:rsidR="00E472F6">
        <w:rPr>
          <w:rFonts w:ascii="宋体" w:hAnsi="宋体" w:hint="eastAsia"/>
          <w:sz w:val="24"/>
          <w:szCs w:val="24"/>
          <w:lang w:eastAsia="zh-CN"/>
        </w:rPr>
        <w:t>的</w:t>
      </w:r>
      <w:r w:rsidRPr="00473719">
        <w:rPr>
          <w:rFonts w:ascii="宋体" w:hAnsi="宋体"/>
          <w:sz w:val="24"/>
          <w:szCs w:val="24"/>
          <w:lang w:eastAsia="zh-CN"/>
        </w:rPr>
        <w:t>语言和</w:t>
      </w:r>
      <w:r w:rsidR="00E472F6">
        <w:rPr>
          <w:rFonts w:ascii="宋体" w:hAnsi="宋体" w:hint="eastAsia"/>
          <w:sz w:val="24"/>
          <w:szCs w:val="24"/>
          <w:lang w:eastAsia="zh-CN"/>
        </w:rPr>
        <w:t>由</w:t>
      </w:r>
      <w:r w:rsidRPr="00473719">
        <w:rPr>
          <w:rFonts w:ascii="宋体" w:hAnsi="宋体"/>
          <w:sz w:val="24"/>
          <w:szCs w:val="24"/>
          <w:lang w:eastAsia="zh-CN"/>
        </w:rPr>
        <w:t>精神病理学</w:t>
      </w:r>
      <w:r w:rsidR="00E472F6">
        <w:rPr>
          <w:rFonts w:ascii="宋体" w:hAnsi="宋体" w:hint="eastAsia"/>
          <w:sz w:val="24"/>
          <w:szCs w:val="24"/>
          <w:lang w:eastAsia="zh-CN"/>
        </w:rPr>
        <w:t>引起</w:t>
      </w:r>
      <w:r w:rsidRPr="00473719">
        <w:rPr>
          <w:rFonts w:ascii="宋体" w:hAnsi="宋体"/>
          <w:sz w:val="24"/>
          <w:szCs w:val="24"/>
          <w:lang w:eastAsia="zh-CN"/>
        </w:rPr>
        <w:t>的</w:t>
      </w:r>
      <w:r w:rsidR="00A60490">
        <w:rPr>
          <w:rFonts w:ascii="宋体" w:hAnsi="宋体" w:hint="eastAsia"/>
          <w:sz w:val="24"/>
          <w:szCs w:val="24"/>
          <w:lang w:eastAsia="zh-CN"/>
        </w:rPr>
        <w:t>胡言乱语症（</w:t>
      </w:r>
      <w:r w:rsidR="00A60490" w:rsidRPr="00A60490">
        <w:rPr>
          <w:rFonts w:ascii="Times New Roman" w:hAnsi="Times New Roman" w:cs="Times New Roman"/>
          <w:sz w:val="24"/>
          <w:szCs w:val="24"/>
          <w:lang w:eastAsia="zh-CN"/>
        </w:rPr>
        <w:t>glossolalias</w:t>
      </w:r>
      <w:r w:rsidR="00A60490">
        <w:rPr>
          <w:rFonts w:ascii="宋体" w:hAnsi="宋体" w:hint="eastAsia"/>
          <w:sz w:val="24"/>
          <w:szCs w:val="24"/>
          <w:lang w:eastAsia="zh-CN"/>
        </w:rPr>
        <w:t>）</w:t>
      </w:r>
      <w:r w:rsidRPr="00473719">
        <w:rPr>
          <w:rFonts w:ascii="宋体" w:hAnsi="宋体"/>
          <w:sz w:val="24"/>
          <w:szCs w:val="24"/>
          <w:lang w:eastAsia="zh-CN"/>
        </w:rPr>
        <w:t>等临床情境中，这里仅举两例。主要</w:t>
      </w:r>
      <w:r w:rsidR="00E472F6" w:rsidRPr="00473719">
        <w:rPr>
          <w:rFonts w:ascii="宋体" w:hAnsi="宋体"/>
          <w:sz w:val="24"/>
          <w:szCs w:val="24"/>
          <w:lang w:eastAsia="zh-CN"/>
        </w:rPr>
        <w:t>是在</w:t>
      </w:r>
      <w:r w:rsidRPr="00473719">
        <w:rPr>
          <w:rFonts w:ascii="宋体" w:hAnsi="宋体"/>
          <w:sz w:val="24"/>
          <w:szCs w:val="24"/>
          <w:lang w:eastAsia="zh-CN"/>
        </w:rPr>
        <w:t>（但</w:t>
      </w:r>
      <w:r w:rsidR="003E51DD">
        <w:rPr>
          <w:rFonts w:ascii="宋体" w:hAnsi="宋体" w:hint="eastAsia"/>
          <w:sz w:val="24"/>
          <w:szCs w:val="24"/>
          <w:lang w:eastAsia="zh-CN"/>
        </w:rPr>
        <w:t>不是</w:t>
      </w:r>
      <w:r w:rsidR="00E472F6">
        <w:rPr>
          <w:rFonts w:ascii="宋体" w:hAnsi="宋体" w:hint="eastAsia"/>
          <w:sz w:val="24"/>
          <w:szCs w:val="24"/>
          <w:lang w:eastAsia="zh-CN"/>
        </w:rPr>
        <w:t>仅限于</w:t>
      </w:r>
      <w:r w:rsidRPr="00473719">
        <w:rPr>
          <w:rFonts w:ascii="宋体" w:hAnsi="宋体"/>
          <w:sz w:val="24"/>
          <w:szCs w:val="24"/>
          <w:lang w:eastAsia="zh-CN"/>
        </w:rPr>
        <w:t>）精神分裂症的案例中，我们会遇到严重的语言障碍，其中言语的妄想性结构恰恰凸显了</w:t>
      </w:r>
      <w:r w:rsidR="009021AB">
        <w:rPr>
          <w:rFonts w:ascii="宋体" w:hAnsi="宋体" w:hint="eastAsia"/>
          <w:sz w:val="24"/>
          <w:szCs w:val="24"/>
          <w:lang w:eastAsia="zh-CN"/>
        </w:rPr>
        <w:t>指号</w:t>
      </w:r>
      <w:r w:rsidRPr="00473719">
        <w:rPr>
          <w:rFonts w:ascii="宋体" w:hAnsi="宋体"/>
          <w:sz w:val="24"/>
          <w:szCs w:val="24"/>
          <w:lang w:eastAsia="zh-CN"/>
        </w:rPr>
        <w:t>的</w:t>
      </w:r>
      <w:r w:rsidR="003E51DD">
        <w:rPr>
          <w:rFonts w:ascii="宋体" w:hAnsi="宋体" w:hint="eastAsia"/>
          <w:sz w:val="24"/>
          <w:szCs w:val="24"/>
          <w:lang w:eastAsia="zh-CN"/>
        </w:rPr>
        <w:t>偶然</w:t>
      </w:r>
      <w:r w:rsidRPr="00473719">
        <w:rPr>
          <w:rFonts w:ascii="宋体" w:hAnsi="宋体"/>
          <w:sz w:val="24"/>
          <w:szCs w:val="24"/>
          <w:lang w:eastAsia="zh-CN"/>
        </w:rPr>
        <w:t>性</w:t>
      </w:r>
      <w:r w:rsidR="00762C2F">
        <w:rPr>
          <w:rFonts w:ascii="宋体" w:hAnsi="宋体" w:hint="eastAsia"/>
          <w:sz w:val="24"/>
          <w:szCs w:val="24"/>
          <w:lang w:eastAsia="zh-CN"/>
        </w:rPr>
        <w:t>（</w:t>
      </w:r>
      <w:r w:rsidR="00762C2F" w:rsidRPr="00762C2F">
        <w:rPr>
          <w:rFonts w:ascii="Times New Roman" w:hAnsi="Times New Roman" w:cs="Times New Roman"/>
          <w:sz w:val="24"/>
          <w:szCs w:val="24"/>
          <w:lang w:eastAsia="zh-CN"/>
        </w:rPr>
        <w:t>arbitary nature</w:t>
      </w:r>
      <w:r w:rsidR="00762C2F">
        <w:rPr>
          <w:rFonts w:ascii="宋体" w:hAnsi="宋体" w:hint="eastAsia"/>
          <w:sz w:val="24"/>
          <w:szCs w:val="24"/>
          <w:lang w:eastAsia="zh-CN"/>
        </w:rPr>
        <w:t>）</w:t>
      </w:r>
      <w:r w:rsidRPr="00473719">
        <w:rPr>
          <w:rFonts w:ascii="宋体" w:hAnsi="宋体"/>
          <w:sz w:val="24"/>
          <w:szCs w:val="24"/>
          <w:lang w:eastAsia="zh-CN"/>
        </w:rPr>
        <w:t>与</w:t>
      </w:r>
      <w:r w:rsidR="003E51DD">
        <w:rPr>
          <w:rFonts w:ascii="宋体" w:hAnsi="宋体" w:hint="eastAsia"/>
          <w:sz w:val="24"/>
          <w:szCs w:val="24"/>
          <w:lang w:eastAsia="zh-CN"/>
        </w:rPr>
        <w:t>任意</w:t>
      </w:r>
      <w:r w:rsidRPr="00473719">
        <w:rPr>
          <w:rFonts w:ascii="宋体" w:hAnsi="宋体"/>
          <w:sz w:val="24"/>
          <w:szCs w:val="24"/>
          <w:lang w:eastAsia="zh-CN"/>
        </w:rPr>
        <w:t>性</w:t>
      </w:r>
      <w:r w:rsidR="00762C2F">
        <w:rPr>
          <w:rFonts w:ascii="宋体" w:hAnsi="宋体" w:hint="eastAsia"/>
          <w:sz w:val="24"/>
          <w:szCs w:val="24"/>
          <w:lang w:eastAsia="zh-CN"/>
        </w:rPr>
        <w:t>（</w:t>
      </w:r>
      <w:r w:rsidR="00762C2F" w:rsidRPr="00762C2F">
        <w:rPr>
          <w:rFonts w:ascii="Times New Roman" w:hAnsi="Times New Roman" w:cs="Times New Roman"/>
          <w:sz w:val="24"/>
          <w:szCs w:val="24"/>
          <w:lang w:eastAsia="zh-CN"/>
        </w:rPr>
        <w:t>aleatory nature</w:t>
      </w:r>
      <w:r w:rsidR="00762C2F">
        <w:rPr>
          <w:rFonts w:ascii="宋体" w:hAnsi="宋体" w:hint="eastAsia"/>
          <w:sz w:val="24"/>
          <w:szCs w:val="24"/>
          <w:lang w:eastAsia="zh-CN"/>
        </w:rPr>
        <w:t>）</w:t>
      </w:r>
      <w:r w:rsidRPr="00473719">
        <w:rPr>
          <w:rFonts w:ascii="宋体" w:hAnsi="宋体"/>
          <w:sz w:val="24"/>
          <w:szCs w:val="24"/>
          <w:lang w:eastAsia="zh-CN"/>
        </w:rPr>
        <w:t>之间的这一区别。尽</w:t>
      </w:r>
      <w:r w:rsidRPr="00473719">
        <w:rPr>
          <w:rFonts w:ascii="宋体" w:hAnsi="宋体"/>
          <w:sz w:val="24"/>
          <w:szCs w:val="24"/>
          <w:lang w:eastAsia="zh-CN"/>
        </w:rPr>
        <w:lastRenderedPageBreak/>
        <w:t>管我们必须牢记弗洛伊德（</w:t>
      </w:r>
      <w:r w:rsidRPr="00762C2F">
        <w:rPr>
          <w:rFonts w:ascii="Times New Roman" w:hAnsi="Times New Roman" w:cs="Times New Roman"/>
          <w:sz w:val="24"/>
          <w:szCs w:val="24"/>
          <w:lang w:eastAsia="zh-CN"/>
        </w:rPr>
        <w:t>1915b</w:t>
      </w:r>
      <w:r w:rsidRPr="00473719">
        <w:rPr>
          <w:rFonts w:ascii="宋体" w:hAnsi="宋体"/>
          <w:sz w:val="24"/>
          <w:szCs w:val="24"/>
          <w:lang w:eastAsia="zh-CN"/>
        </w:rPr>
        <w:t>）的观察，即</w:t>
      </w:r>
      <w:commentRangeStart w:id="2"/>
      <w:r w:rsidRPr="00473719">
        <w:rPr>
          <w:rFonts w:ascii="宋体" w:hAnsi="宋体"/>
          <w:sz w:val="24"/>
          <w:szCs w:val="24"/>
          <w:lang w:eastAsia="zh-CN"/>
        </w:rPr>
        <w:t>词表象</w:t>
      </w:r>
      <w:r w:rsidR="005439D0">
        <w:rPr>
          <w:rFonts w:ascii="宋体" w:hAnsi="宋体" w:hint="eastAsia"/>
          <w:sz w:val="24"/>
          <w:szCs w:val="24"/>
          <w:lang w:eastAsia="zh-CN"/>
        </w:rPr>
        <w:t>（</w:t>
      </w:r>
      <w:r w:rsidR="005439D0" w:rsidRPr="005439D0">
        <w:rPr>
          <w:rFonts w:ascii="Times New Roman" w:hAnsi="Times New Roman" w:cs="Times New Roman"/>
          <w:sz w:val="24"/>
          <w:szCs w:val="24"/>
          <w:lang w:eastAsia="zh-CN"/>
        </w:rPr>
        <w:t>word presentations</w:t>
      </w:r>
      <w:r w:rsidR="005439D0">
        <w:rPr>
          <w:rFonts w:ascii="宋体" w:hAnsi="宋体" w:hint="eastAsia"/>
          <w:sz w:val="24"/>
          <w:szCs w:val="24"/>
          <w:lang w:eastAsia="zh-CN"/>
        </w:rPr>
        <w:t>）</w:t>
      </w:r>
      <w:r w:rsidR="00762C2F" w:rsidRPr="00473719">
        <w:rPr>
          <w:rFonts w:ascii="宋体" w:hAnsi="宋体"/>
          <w:sz w:val="24"/>
          <w:szCs w:val="24"/>
          <w:lang w:eastAsia="zh-CN"/>
        </w:rPr>
        <w:t>在精神分裂症中</w:t>
      </w:r>
      <w:r w:rsidR="00DD5287">
        <w:rPr>
          <w:rFonts w:ascii="宋体" w:hAnsi="宋体" w:hint="eastAsia"/>
          <w:sz w:val="24"/>
          <w:szCs w:val="24"/>
          <w:lang w:eastAsia="zh-CN"/>
        </w:rPr>
        <w:t>的作用与</w:t>
      </w:r>
      <w:r w:rsidRPr="00473719">
        <w:rPr>
          <w:rFonts w:ascii="宋体" w:hAnsi="宋体"/>
          <w:sz w:val="24"/>
          <w:szCs w:val="24"/>
          <w:lang w:eastAsia="zh-CN"/>
        </w:rPr>
        <w:t>物表象</w:t>
      </w:r>
      <w:r w:rsidR="005439D0">
        <w:rPr>
          <w:rFonts w:ascii="宋体" w:hAnsi="宋体" w:hint="eastAsia"/>
          <w:sz w:val="24"/>
          <w:szCs w:val="24"/>
          <w:lang w:eastAsia="zh-CN"/>
        </w:rPr>
        <w:t>（</w:t>
      </w:r>
      <w:r w:rsidR="005439D0" w:rsidRPr="005439D0">
        <w:rPr>
          <w:rFonts w:ascii="Times New Roman" w:hAnsi="Times New Roman" w:cs="Times New Roman"/>
          <w:sz w:val="24"/>
          <w:szCs w:val="24"/>
          <w:lang w:eastAsia="zh-CN"/>
        </w:rPr>
        <w:t>thing presentations</w:t>
      </w:r>
      <w:r w:rsidR="005439D0">
        <w:rPr>
          <w:rFonts w:ascii="宋体" w:hAnsi="宋体" w:hint="eastAsia"/>
          <w:sz w:val="24"/>
          <w:szCs w:val="24"/>
          <w:lang w:eastAsia="zh-CN"/>
        </w:rPr>
        <w:t>）</w:t>
      </w:r>
      <w:r w:rsidR="00DD5287">
        <w:rPr>
          <w:rFonts w:ascii="宋体" w:hAnsi="宋体" w:hint="eastAsia"/>
          <w:sz w:val="24"/>
          <w:szCs w:val="24"/>
          <w:lang w:eastAsia="zh-CN"/>
        </w:rPr>
        <w:t>相同</w:t>
      </w:r>
      <w:commentRangeEnd w:id="2"/>
      <w:r w:rsidR="00B51658">
        <w:rPr>
          <w:rStyle w:val="affa"/>
          <w:rFonts w:ascii="宋体" w:hAnsi="宋体" w:hint="eastAsia"/>
          <w:sz w:val="24"/>
          <w:szCs w:val="24"/>
          <w:lang w:eastAsia="zh-CN"/>
        </w:rPr>
        <w:commentReference w:id="2"/>
      </w:r>
      <w:r w:rsidR="005439D0">
        <w:rPr>
          <w:rFonts w:ascii="宋体" w:hAnsi="宋体" w:hint="eastAsia"/>
          <w:sz w:val="24"/>
          <w:szCs w:val="24"/>
          <w:lang w:eastAsia="zh-CN"/>
        </w:rPr>
        <w:t>，</w:t>
      </w:r>
      <w:r w:rsidRPr="00473719">
        <w:rPr>
          <w:rFonts w:ascii="宋体" w:hAnsi="宋体"/>
          <w:sz w:val="24"/>
          <w:szCs w:val="24"/>
          <w:lang w:eastAsia="zh-CN"/>
        </w:rPr>
        <w:t>但</w:t>
      </w:r>
      <w:r w:rsidR="005439D0">
        <w:rPr>
          <w:rFonts w:ascii="宋体" w:hAnsi="宋体" w:hint="eastAsia"/>
          <w:sz w:val="24"/>
          <w:szCs w:val="24"/>
          <w:lang w:eastAsia="zh-CN"/>
        </w:rPr>
        <w:t>是</w:t>
      </w:r>
      <w:r w:rsidRPr="00473719">
        <w:rPr>
          <w:rFonts w:ascii="宋体" w:hAnsi="宋体"/>
          <w:sz w:val="24"/>
          <w:szCs w:val="24"/>
          <w:lang w:eastAsia="zh-CN"/>
        </w:rPr>
        <w:t>索绪尔</w:t>
      </w:r>
      <w:r w:rsidR="005439D0">
        <w:rPr>
          <w:rFonts w:ascii="宋体" w:hAnsi="宋体" w:hint="eastAsia"/>
          <w:sz w:val="24"/>
          <w:szCs w:val="24"/>
          <w:lang w:eastAsia="zh-CN"/>
        </w:rPr>
        <w:t>关于</w:t>
      </w:r>
      <w:r w:rsidRPr="00473719">
        <w:rPr>
          <w:rFonts w:ascii="宋体" w:hAnsi="宋体"/>
          <w:sz w:val="24"/>
          <w:szCs w:val="24"/>
          <w:lang w:eastAsia="zh-CN"/>
        </w:rPr>
        <w:t>语言</w:t>
      </w:r>
      <w:r w:rsidR="005439D0">
        <w:rPr>
          <w:rFonts w:ascii="宋体" w:hAnsi="宋体" w:hint="eastAsia"/>
          <w:sz w:val="24"/>
          <w:szCs w:val="24"/>
          <w:lang w:eastAsia="zh-CN"/>
        </w:rPr>
        <w:t>指号的</w:t>
      </w:r>
      <w:r w:rsidRPr="00473719">
        <w:rPr>
          <w:rFonts w:ascii="宋体" w:hAnsi="宋体"/>
          <w:sz w:val="24"/>
          <w:szCs w:val="24"/>
          <w:lang w:eastAsia="zh-CN"/>
        </w:rPr>
        <w:t>理论使我们能够澄清能指与所指之间</w:t>
      </w:r>
      <w:r w:rsidR="00713C7A">
        <w:rPr>
          <w:rFonts w:ascii="宋体" w:hAnsi="宋体" w:hint="eastAsia"/>
          <w:sz w:val="24"/>
          <w:szCs w:val="24"/>
          <w:lang w:eastAsia="zh-CN"/>
        </w:rPr>
        <w:t>的联结的这种</w:t>
      </w:r>
      <w:r w:rsidR="00DD5287">
        <w:rPr>
          <w:rFonts w:ascii="宋体" w:hAnsi="宋体" w:hint="eastAsia"/>
          <w:sz w:val="24"/>
          <w:szCs w:val="24"/>
          <w:lang w:eastAsia="zh-CN"/>
        </w:rPr>
        <w:t>任意</w:t>
      </w:r>
      <w:r w:rsidR="00713C7A">
        <w:rPr>
          <w:rFonts w:ascii="宋体" w:hAnsi="宋体" w:hint="eastAsia"/>
          <w:sz w:val="24"/>
          <w:szCs w:val="24"/>
          <w:lang w:eastAsia="zh-CN"/>
        </w:rPr>
        <w:t>性</w:t>
      </w:r>
      <w:r w:rsidRPr="00473719">
        <w:rPr>
          <w:rFonts w:ascii="宋体" w:hAnsi="宋体"/>
          <w:sz w:val="24"/>
          <w:szCs w:val="24"/>
          <w:lang w:eastAsia="zh-CN"/>
        </w:rPr>
        <w:t>。这种将能指与所指断开连接的机制，促使拉康</w:t>
      </w:r>
      <w:r w:rsidR="00B90A00">
        <w:rPr>
          <w:rFonts w:ascii="宋体" w:hAnsi="宋体" w:hint="eastAsia"/>
          <w:sz w:val="24"/>
          <w:szCs w:val="24"/>
          <w:lang w:eastAsia="zh-CN"/>
        </w:rPr>
        <w:t>讨论</w:t>
      </w:r>
      <w:r w:rsidRPr="007C4FBB">
        <w:rPr>
          <w:rFonts w:ascii="宋体" w:hAnsi="宋体"/>
          <w:b/>
          <w:bCs/>
          <w:sz w:val="24"/>
          <w:szCs w:val="24"/>
          <w:lang w:eastAsia="zh-CN"/>
        </w:rPr>
        <w:t>能指的脱链</w:t>
      </w:r>
      <w:r w:rsidR="007C4FBB" w:rsidRPr="007C4FBB">
        <w:rPr>
          <w:rFonts w:ascii="宋体" w:hAnsi="宋体" w:hint="eastAsia"/>
          <w:sz w:val="24"/>
          <w:szCs w:val="24"/>
          <w:lang w:eastAsia="zh-CN"/>
        </w:rPr>
        <w:t>（</w:t>
      </w:r>
      <w:r w:rsidR="007C4FBB" w:rsidRPr="007C4FBB">
        <w:rPr>
          <w:rFonts w:ascii="Times New Roman" w:hAnsi="Times New Roman" w:cs="Times New Roman"/>
          <w:sz w:val="24"/>
          <w:szCs w:val="24"/>
          <w:lang w:eastAsia="zh-CN"/>
        </w:rPr>
        <w:t>the unchaining of the signifier</w:t>
      </w:r>
      <w:r w:rsidR="007C4FBB" w:rsidRPr="007C4FBB">
        <w:rPr>
          <w:rFonts w:ascii="宋体" w:hAnsi="宋体" w:hint="eastAsia"/>
          <w:sz w:val="24"/>
          <w:szCs w:val="24"/>
          <w:lang w:eastAsia="zh-CN"/>
        </w:rPr>
        <w:t>）</w:t>
      </w:r>
      <w:r w:rsidRPr="00473719">
        <w:rPr>
          <w:rFonts w:ascii="宋体" w:hAnsi="宋体"/>
          <w:sz w:val="24"/>
          <w:szCs w:val="24"/>
          <w:lang w:eastAsia="zh-CN"/>
        </w:rPr>
        <w:t>。能指脱链现象是语言</w:t>
      </w:r>
      <w:r w:rsidR="007C4FBB">
        <w:rPr>
          <w:rFonts w:ascii="宋体" w:hAnsi="宋体" w:hint="eastAsia"/>
          <w:sz w:val="24"/>
          <w:szCs w:val="24"/>
          <w:lang w:eastAsia="zh-CN"/>
        </w:rPr>
        <w:t>指号的</w:t>
      </w:r>
      <w:r w:rsidRPr="00473719">
        <w:rPr>
          <w:rFonts w:ascii="宋体" w:hAnsi="宋体"/>
          <w:sz w:val="24"/>
          <w:szCs w:val="24"/>
          <w:lang w:eastAsia="zh-CN"/>
        </w:rPr>
        <w:t>使用发生特定改变的结果，正如索绪尔所说，“能指的选择完全</w:t>
      </w:r>
      <w:r w:rsidR="00B90A00">
        <w:rPr>
          <w:rFonts w:ascii="宋体" w:hAnsi="宋体" w:hint="eastAsia"/>
          <w:sz w:val="24"/>
          <w:szCs w:val="24"/>
          <w:lang w:eastAsia="zh-CN"/>
        </w:rPr>
        <w:t>由</w:t>
      </w:r>
      <w:r w:rsidRPr="00473719">
        <w:rPr>
          <w:rFonts w:ascii="宋体" w:hAnsi="宋体"/>
          <w:sz w:val="24"/>
          <w:szCs w:val="24"/>
          <w:lang w:eastAsia="zh-CN"/>
        </w:rPr>
        <w:t>说话者</w:t>
      </w:r>
      <w:r w:rsidR="00B90A00">
        <w:rPr>
          <w:rFonts w:ascii="宋体" w:hAnsi="宋体" w:hint="eastAsia"/>
          <w:sz w:val="24"/>
          <w:szCs w:val="24"/>
          <w:lang w:eastAsia="zh-CN"/>
        </w:rPr>
        <w:t>决定</w:t>
      </w:r>
      <w:r w:rsidRPr="00473719">
        <w:rPr>
          <w:rFonts w:ascii="宋体" w:hAnsi="宋体"/>
          <w:sz w:val="24"/>
          <w:szCs w:val="24"/>
          <w:lang w:eastAsia="zh-CN"/>
        </w:rPr>
        <w:t>”（第</w:t>
      </w:r>
      <w:r w:rsidRPr="007C4FBB">
        <w:rPr>
          <w:rFonts w:ascii="Times New Roman" w:hAnsi="Times New Roman" w:cs="Times New Roman"/>
          <w:sz w:val="24"/>
          <w:szCs w:val="24"/>
          <w:lang w:eastAsia="zh-CN"/>
        </w:rPr>
        <w:t>69</w:t>
      </w:r>
      <w:r w:rsidRPr="007C4FBB">
        <w:rPr>
          <w:rFonts w:ascii="Times New Roman" w:hAnsi="Times New Roman" w:cs="Times New Roman"/>
          <w:sz w:val="24"/>
          <w:szCs w:val="24"/>
          <w:lang w:eastAsia="zh-CN"/>
        </w:rPr>
        <w:t>页</w:t>
      </w:r>
      <w:r w:rsidRPr="00473719">
        <w:rPr>
          <w:rFonts w:ascii="宋体" w:hAnsi="宋体"/>
          <w:sz w:val="24"/>
          <w:szCs w:val="24"/>
          <w:lang w:eastAsia="zh-CN"/>
        </w:rPr>
        <w:t>）。</w:t>
      </w:r>
    </w:p>
    <w:p w14:paraId="537D2A4B" w14:textId="35DB2813" w:rsidR="00473719" w:rsidRPr="00473719" w:rsidRDefault="00473719" w:rsidP="007C4FBB">
      <w:pPr>
        <w:spacing w:line="360" w:lineRule="auto"/>
        <w:ind w:firstLine="440"/>
        <w:rPr>
          <w:rFonts w:ascii="宋体" w:hAnsi="宋体" w:hint="eastAsia"/>
          <w:sz w:val="24"/>
          <w:szCs w:val="24"/>
          <w:lang w:eastAsia="zh-CN"/>
        </w:rPr>
      </w:pPr>
      <w:r w:rsidRPr="00473719">
        <w:rPr>
          <w:rFonts w:ascii="宋体" w:hAnsi="宋体"/>
          <w:sz w:val="24"/>
          <w:szCs w:val="24"/>
          <w:lang w:eastAsia="zh-CN"/>
        </w:rPr>
        <w:t>语言</w:t>
      </w:r>
      <w:r w:rsidR="00D25756">
        <w:rPr>
          <w:rFonts w:ascii="宋体" w:hAnsi="宋体" w:hint="eastAsia"/>
          <w:sz w:val="24"/>
          <w:szCs w:val="24"/>
          <w:lang w:eastAsia="zh-CN"/>
        </w:rPr>
        <w:t>指号</w:t>
      </w:r>
      <w:r w:rsidRPr="00473719">
        <w:rPr>
          <w:rFonts w:ascii="宋体" w:hAnsi="宋体"/>
          <w:sz w:val="24"/>
          <w:szCs w:val="24"/>
          <w:lang w:eastAsia="zh-CN"/>
        </w:rPr>
        <w:t>的加工与使用的这种</w:t>
      </w:r>
      <w:r w:rsidR="001D432C">
        <w:rPr>
          <w:rFonts w:ascii="宋体" w:hAnsi="宋体" w:hint="eastAsia"/>
          <w:sz w:val="24"/>
          <w:szCs w:val="24"/>
          <w:lang w:eastAsia="zh-CN"/>
        </w:rPr>
        <w:t>任意</w:t>
      </w:r>
      <w:r w:rsidRPr="00473719">
        <w:rPr>
          <w:rFonts w:ascii="宋体" w:hAnsi="宋体"/>
          <w:sz w:val="24"/>
          <w:szCs w:val="24"/>
          <w:lang w:eastAsia="zh-CN"/>
        </w:rPr>
        <w:t>性，在塞尔日·勒克莱尔（</w:t>
      </w:r>
      <w:r w:rsidRPr="00932355">
        <w:rPr>
          <w:rFonts w:ascii="Times New Roman" w:hAnsi="Times New Roman" w:cs="Times New Roman"/>
          <w:sz w:val="24"/>
          <w:szCs w:val="24"/>
          <w:lang w:eastAsia="zh-CN"/>
        </w:rPr>
        <w:t>1958</w:t>
      </w:r>
      <w:r w:rsidRPr="00473719">
        <w:rPr>
          <w:rFonts w:ascii="宋体" w:hAnsi="宋体"/>
          <w:sz w:val="24"/>
          <w:szCs w:val="24"/>
          <w:lang w:eastAsia="zh-CN"/>
        </w:rPr>
        <w:t>）的一篇论文中得到了特别出色的描述。勒克莱尔展示了在</w:t>
      </w:r>
      <w:r w:rsidR="00D25756">
        <w:rPr>
          <w:rFonts w:ascii="宋体" w:hAnsi="宋体" w:hint="eastAsia"/>
          <w:sz w:val="24"/>
          <w:szCs w:val="24"/>
          <w:lang w:eastAsia="zh-CN"/>
        </w:rPr>
        <w:t>指号</w:t>
      </w:r>
      <w:r w:rsidRPr="00473719">
        <w:rPr>
          <w:rFonts w:ascii="宋体" w:hAnsi="宋体"/>
          <w:sz w:val="24"/>
          <w:szCs w:val="24"/>
          <w:lang w:eastAsia="zh-CN"/>
        </w:rPr>
        <w:t>的变动中可能有两种过程在起作用：要么一个所指可以与</w:t>
      </w:r>
      <w:r w:rsidR="00506D86">
        <w:rPr>
          <w:rFonts w:ascii="宋体" w:hAnsi="宋体" w:hint="eastAsia"/>
          <w:sz w:val="24"/>
          <w:szCs w:val="24"/>
          <w:lang w:eastAsia="zh-CN"/>
        </w:rPr>
        <w:t>任何一个</w:t>
      </w:r>
      <w:r w:rsidRPr="00473719">
        <w:rPr>
          <w:rFonts w:ascii="宋体" w:hAnsi="宋体"/>
          <w:sz w:val="24"/>
          <w:szCs w:val="24"/>
          <w:lang w:eastAsia="zh-CN"/>
        </w:rPr>
        <w:t>能指相</w:t>
      </w:r>
      <w:r w:rsidR="00506D86">
        <w:rPr>
          <w:rFonts w:ascii="宋体" w:hAnsi="宋体" w:hint="eastAsia"/>
          <w:sz w:val="24"/>
          <w:szCs w:val="24"/>
          <w:lang w:eastAsia="zh-CN"/>
        </w:rPr>
        <w:t>联结</w:t>
      </w:r>
      <w:r w:rsidRPr="00473719">
        <w:rPr>
          <w:rFonts w:ascii="宋体" w:hAnsi="宋体"/>
          <w:sz w:val="24"/>
          <w:szCs w:val="24"/>
          <w:lang w:eastAsia="zh-CN"/>
        </w:rPr>
        <w:t>，要么反过来，一个能指可以与任何</w:t>
      </w:r>
      <w:r w:rsidR="00506D86">
        <w:rPr>
          <w:rFonts w:ascii="宋体" w:hAnsi="宋体" w:hint="eastAsia"/>
          <w:sz w:val="24"/>
          <w:szCs w:val="24"/>
          <w:lang w:eastAsia="zh-CN"/>
        </w:rPr>
        <w:t>一个</w:t>
      </w:r>
      <w:r w:rsidRPr="00473719">
        <w:rPr>
          <w:rFonts w:ascii="宋体" w:hAnsi="宋体"/>
          <w:sz w:val="24"/>
          <w:szCs w:val="24"/>
          <w:lang w:eastAsia="zh-CN"/>
        </w:rPr>
        <w:t>所指相</w:t>
      </w:r>
      <w:r w:rsidR="00506D86">
        <w:rPr>
          <w:rFonts w:ascii="宋体" w:hAnsi="宋体" w:hint="eastAsia"/>
          <w:sz w:val="24"/>
          <w:szCs w:val="24"/>
          <w:lang w:eastAsia="zh-CN"/>
        </w:rPr>
        <w:t>联结</w:t>
      </w:r>
      <w:r w:rsidRPr="00473719">
        <w:rPr>
          <w:rFonts w:ascii="宋体" w:hAnsi="宋体"/>
          <w:sz w:val="24"/>
          <w:szCs w:val="24"/>
          <w:lang w:eastAsia="zh-CN"/>
        </w:rPr>
        <w:t>。</w:t>
      </w:r>
    </w:p>
    <w:p w14:paraId="03CC5A83" w14:textId="21A1978A" w:rsidR="00473719" w:rsidRPr="00473719" w:rsidRDefault="003D472F" w:rsidP="003D472F">
      <w:pPr>
        <w:spacing w:line="360" w:lineRule="auto"/>
        <w:jc w:val="center"/>
        <w:rPr>
          <w:rFonts w:ascii="宋体" w:hAnsi="宋体" w:hint="eastAsia"/>
          <w:sz w:val="24"/>
          <w:szCs w:val="24"/>
          <w:lang w:eastAsia="zh-CN"/>
        </w:rPr>
      </w:pPr>
      <w:r w:rsidRPr="003D472F">
        <w:rPr>
          <w:rFonts w:ascii="宋体" w:hAnsi="宋体"/>
          <w:sz w:val="24"/>
          <w:szCs w:val="24"/>
          <w:lang w:eastAsia="zh-CN"/>
        </w:rPr>
        <w:drawing>
          <wp:inline distT="0" distB="0" distL="0" distR="0" wp14:anchorId="4F3F4693" wp14:editId="2B9D2B13">
            <wp:extent cx="5153410" cy="1721979"/>
            <wp:effectExtent l="0" t="0" r="0" b="0"/>
            <wp:docPr id="2125020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20781" name=""/>
                    <pic:cNvPicPr/>
                  </pic:nvPicPr>
                  <pic:blipFill>
                    <a:blip r:embed="rId13"/>
                    <a:stretch>
                      <a:fillRect/>
                    </a:stretch>
                  </pic:blipFill>
                  <pic:spPr>
                    <a:xfrm>
                      <a:off x="0" y="0"/>
                      <a:ext cx="5164588" cy="1725714"/>
                    </a:xfrm>
                    <a:prstGeom prst="rect">
                      <a:avLst/>
                    </a:prstGeom>
                  </pic:spPr>
                </pic:pic>
              </a:graphicData>
            </a:graphic>
          </wp:inline>
        </w:drawing>
      </w:r>
    </w:p>
    <w:p w14:paraId="51B91035" w14:textId="5560ED31" w:rsidR="00473719" w:rsidRPr="00473719" w:rsidRDefault="00473719" w:rsidP="00506D86">
      <w:pPr>
        <w:spacing w:line="360" w:lineRule="auto"/>
        <w:ind w:firstLine="440"/>
        <w:rPr>
          <w:rFonts w:ascii="宋体" w:hAnsi="宋体" w:hint="eastAsia"/>
          <w:sz w:val="24"/>
          <w:szCs w:val="24"/>
          <w:lang w:eastAsia="zh-CN"/>
        </w:rPr>
      </w:pPr>
      <w:r w:rsidRPr="00473719">
        <w:rPr>
          <w:rFonts w:ascii="宋体" w:hAnsi="宋体"/>
          <w:sz w:val="24"/>
          <w:szCs w:val="24"/>
          <w:lang w:eastAsia="zh-CN"/>
        </w:rPr>
        <w:t>在两种情况下，我们最终都面对符号的一种</w:t>
      </w:r>
      <w:r w:rsidR="000227FD">
        <w:rPr>
          <w:rFonts w:ascii="宋体" w:hAnsi="宋体" w:hint="eastAsia"/>
          <w:sz w:val="24"/>
          <w:szCs w:val="24"/>
          <w:lang w:eastAsia="zh-CN"/>
        </w:rPr>
        <w:t>被严格限制在个体和主观层面上</w:t>
      </w:r>
      <w:r w:rsidRPr="00473719">
        <w:rPr>
          <w:rFonts w:ascii="宋体" w:hAnsi="宋体"/>
          <w:sz w:val="24"/>
          <w:szCs w:val="24"/>
          <w:lang w:eastAsia="zh-CN"/>
        </w:rPr>
        <w:t>的任意性，</w:t>
      </w:r>
      <w:r w:rsidR="00DC103A">
        <w:rPr>
          <w:rFonts w:ascii="宋体" w:hAnsi="宋体" w:hint="eastAsia"/>
          <w:sz w:val="24"/>
          <w:szCs w:val="24"/>
          <w:lang w:eastAsia="zh-CN"/>
        </w:rPr>
        <w:t>而不</w:t>
      </w:r>
      <w:r w:rsidRPr="00473719">
        <w:rPr>
          <w:rFonts w:ascii="宋体" w:hAnsi="宋体"/>
          <w:sz w:val="24"/>
          <w:szCs w:val="24"/>
          <w:lang w:eastAsia="zh-CN"/>
        </w:rPr>
        <w:t>是</w:t>
      </w:r>
      <w:r w:rsidR="00DC103A">
        <w:rPr>
          <w:rFonts w:ascii="宋体" w:hAnsi="宋体" w:hint="eastAsia"/>
          <w:sz w:val="24"/>
          <w:szCs w:val="24"/>
          <w:lang w:eastAsia="zh-CN"/>
        </w:rPr>
        <w:t>属于一个</w:t>
      </w:r>
      <w:r w:rsidRPr="00473719">
        <w:rPr>
          <w:rFonts w:ascii="宋体" w:hAnsi="宋体"/>
          <w:sz w:val="24"/>
          <w:szCs w:val="24"/>
          <w:lang w:eastAsia="zh-CN"/>
        </w:rPr>
        <w:t>语言共同体的任意性。就这里的任意性</w:t>
      </w:r>
      <w:r w:rsidR="00422473">
        <w:rPr>
          <w:rFonts w:ascii="宋体" w:hAnsi="宋体" w:hint="eastAsia"/>
          <w:sz w:val="24"/>
          <w:szCs w:val="24"/>
          <w:lang w:eastAsia="zh-CN"/>
        </w:rPr>
        <w:t>被限制于一个言说主体而言</w:t>
      </w:r>
      <w:r w:rsidRPr="00473719">
        <w:rPr>
          <w:rFonts w:ascii="宋体" w:hAnsi="宋体"/>
          <w:sz w:val="24"/>
          <w:szCs w:val="24"/>
          <w:lang w:eastAsia="zh-CN"/>
        </w:rPr>
        <w:t>，可以说能指与所指</w:t>
      </w:r>
      <w:r w:rsidR="00CF36AC">
        <w:rPr>
          <w:rFonts w:ascii="宋体" w:hAnsi="宋体" w:hint="eastAsia"/>
          <w:sz w:val="24"/>
          <w:szCs w:val="24"/>
          <w:lang w:eastAsia="zh-CN"/>
        </w:rPr>
        <w:t>完全可能以任意的方式</w:t>
      </w:r>
      <w:r w:rsidR="000E1D17">
        <w:rPr>
          <w:rFonts w:ascii="宋体" w:hAnsi="宋体" w:hint="eastAsia"/>
          <w:sz w:val="24"/>
          <w:szCs w:val="24"/>
          <w:lang w:eastAsia="zh-CN"/>
        </w:rPr>
        <w:t>相</w:t>
      </w:r>
      <w:r w:rsidR="00CF36AC">
        <w:rPr>
          <w:rFonts w:ascii="宋体" w:hAnsi="宋体" w:hint="eastAsia"/>
          <w:sz w:val="24"/>
          <w:szCs w:val="24"/>
          <w:lang w:eastAsia="zh-CN"/>
        </w:rPr>
        <w:t>结合</w:t>
      </w:r>
      <w:r w:rsidRPr="00473719">
        <w:rPr>
          <w:rFonts w:ascii="宋体" w:hAnsi="宋体"/>
          <w:sz w:val="24"/>
          <w:szCs w:val="24"/>
          <w:lang w:eastAsia="zh-CN"/>
        </w:rPr>
        <w:t>。当然，我们有必要仔细考察以这种方式组合起来的能指材料中的无意识</w:t>
      </w:r>
      <w:r w:rsidR="00EB4830">
        <w:rPr>
          <w:rFonts w:ascii="宋体" w:hAnsi="宋体" w:hint="eastAsia"/>
          <w:sz w:val="24"/>
          <w:szCs w:val="24"/>
          <w:lang w:eastAsia="zh-CN"/>
        </w:rPr>
        <w:t>多重</w:t>
      </w:r>
      <w:r w:rsidRPr="00473719">
        <w:rPr>
          <w:rFonts w:ascii="宋体" w:hAnsi="宋体"/>
          <w:sz w:val="24"/>
          <w:szCs w:val="24"/>
          <w:lang w:eastAsia="zh-CN"/>
        </w:rPr>
        <w:t>决定问题，而拉康思想的主要部分正是针对这一问题。</w:t>
      </w:r>
    </w:p>
    <w:p w14:paraId="43AF9912" w14:textId="63E7B85B" w:rsidR="00473719" w:rsidRPr="00473719" w:rsidRDefault="00473719" w:rsidP="00AF1BB9">
      <w:pPr>
        <w:spacing w:line="360" w:lineRule="auto"/>
        <w:ind w:firstLine="440"/>
        <w:rPr>
          <w:rFonts w:ascii="宋体" w:hAnsi="宋体" w:hint="eastAsia"/>
          <w:sz w:val="24"/>
          <w:szCs w:val="24"/>
          <w:lang w:eastAsia="zh-CN"/>
        </w:rPr>
      </w:pPr>
      <w:r w:rsidRPr="00473719">
        <w:rPr>
          <w:rFonts w:ascii="宋体" w:hAnsi="宋体"/>
          <w:sz w:val="24"/>
          <w:szCs w:val="24"/>
          <w:lang w:eastAsia="zh-CN"/>
        </w:rPr>
        <w:t>回到被称为</w:t>
      </w:r>
      <w:r w:rsidR="006469E8">
        <w:rPr>
          <w:rFonts w:ascii="宋体" w:hAnsi="宋体" w:hint="eastAsia"/>
          <w:sz w:val="24"/>
          <w:szCs w:val="24"/>
          <w:lang w:eastAsia="zh-CN"/>
        </w:rPr>
        <w:t>胡言乱语症</w:t>
      </w:r>
      <w:r w:rsidRPr="00473719">
        <w:rPr>
          <w:rFonts w:ascii="宋体" w:hAnsi="宋体"/>
          <w:sz w:val="24"/>
          <w:szCs w:val="24"/>
          <w:lang w:eastAsia="zh-CN"/>
        </w:rPr>
        <w:t>的精神病理学语言障碍</w:t>
      </w:r>
      <w:r w:rsidR="001E6092">
        <w:rPr>
          <w:rFonts w:ascii="宋体" w:hAnsi="宋体" w:hint="eastAsia"/>
          <w:sz w:val="24"/>
          <w:szCs w:val="24"/>
          <w:lang w:eastAsia="zh-CN"/>
        </w:rPr>
        <w:t>。</w:t>
      </w:r>
      <w:r w:rsidRPr="00473719">
        <w:rPr>
          <w:rFonts w:ascii="宋体" w:hAnsi="宋体"/>
          <w:sz w:val="24"/>
          <w:szCs w:val="24"/>
          <w:lang w:eastAsia="zh-CN"/>
        </w:rPr>
        <w:t>尽管能指与所指之间的结合表面上具有偶然性，</w:t>
      </w:r>
      <w:r w:rsidR="00AF1BB9">
        <w:rPr>
          <w:rFonts w:ascii="宋体" w:hAnsi="宋体" w:hint="eastAsia"/>
          <w:sz w:val="24"/>
          <w:szCs w:val="24"/>
          <w:lang w:eastAsia="zh-CN"/>
        </w:rPr>
        <w:t>但</w:t>
      </w:r>
      <w:r w:rsidRPr="00473719">
        <w:rPr>
          <w:rFonts w:ascii="宋体" w:hAnsi="宋体"/>
          <w:sz w:val="24"/>
          <w:szCs w:val="24"/>
          <w:lang w:eastAsia="zh-CN"/>
        </w:rPr>
        <w:t>无意识过程对语言</w:t>
      </w:r>
      <w:r w:rsidR="00AF1BB9">
        <w:rPr>
          <w:rFonts w:ascii="宋体" w:hAnsi="宋体" w:hint="eastAsia"/>
          <w:sz w:val="24"/>
          <w:szCs w:val="24"/>
          <w:lang w:eastAsia="zh-CN"/>
        </w:rPr>
        <w:t>指号</w:t>
      </w:r>
      <w:r w:rsidRPr="00473719">
        <w:rPr>
          <w:rFonts w:ascii="宋体" w:hAnsi="宋体"/>
          <w:sz w:val="24"/>
          <w:szCs w:val="24"/>
          <w:lang w:eastAsia="zh-CN"/>
        </w:rPr>
        <w:t>的</w:t>
      </w:r>
      <w:r w:rsidR="00AF1BB9">
        <w:rPr>
          <w:rFonts w:ascii="宋体" w:hAnsi="宋体" w:hint="eastAsia"/>
          <w:sz w:val="24"/>
          <w:szCs w:val="24"/>
          <w:lang w:eastAsia="zh-CN"/>
        </w:rPr>
        <w:t>改动</w:t>
      </w:r>
      <w:r w:rsidRPr="00473719">
        <w:rPr>
          <w:rFonts w:ascii="宋体" w:hAnsi="宋体"/>
          <w:sz w:val="24"/>
          <w:szCs w:val="24"/>
          <w:lang w:eastAsia="zh-CN"/>
        </w:rPr>
        <w:t xml:space="preserve">所产生的影响却是完全清楚的（参见 </w:t>
      </w:r>
      <w:r w:rsidRPr="00AF1BB9">
        <w:rPr>
          <w:rFonts w:ascii="Times New Roman" w:hAnsi="Times New Roman" w:cs="Times New Roman"/>
          <w:sz w:val="24"/>
          <w:szCs w:val="24"/>
          <w:lang w:eastAsia="zh-CN"/>
        </w:rPr>
        <w:t>Dor 1982</w:t>
      </w:r>
      <w:r w:rsidRPr="00473719">
        <w:rPr>
          <w:rFonts w:ascii="宋体" w:hAnsi="宋体"/>
          <w:sz w:val="24"/>
          <w:szCs w:val="24"/>
          <w:lang w:eastAsia="zh-CN"/>
        </w:rPr>
        <w:t>）。</w:t>
      </w:r>
    </w:p>
    <w:p w14:paraId="42901CE2" w14:textId="65B82DFA" w:rsidR="00473719" w:rsidRPr="00473719" w:rsidRDefault="00473719" w:rsidP="00AF1BB9">
      <w:pPr>
        <w:spacing w:line="360" w:lineRule="auto"/>
        <w:ind w:firstLine="440"/>
        <w:rPr>
          <w:rFonts w:ascii="宋体" w:hAnsi="宋体" w:hint="eastAsia"/>
          <w:sz w:val="24"/>
          <w:szCs w:val="24"/>
          <w:lang w:eastAsia="zh-CN"/>
        </w:rPr>
      </w:pPr>
      <w:r w:rsidRPr="00473719">
        <w:rPr>
          <w:rFonts w:ascii="宋体" w:hAnsi="宋体"/>
          <w:sz w:val="24"/>
          <w:szCs w:val="24"/>
          <w:lang w:eastAsia="zh-CN"/>
        </w:rPr>
        <w:t>我们可以</w:t>
      </w:r>
      <w:r w:rsidR="001E6092">
        <w:rPr>
          <w:rFonts w:ascii="宋体" w:hAnsi="宋体" w:hint="eastAsia"/>
          <w:sz w:val="24"/>
          <w:szCs w:val="24"/>
          <w:lang w:eastAsia="zh-CN"/>
        </w:rPr>
        <w:t>简略</w:t>
      </w:r>
      <w:r w:rsidRPr="00473719">
        <w:rPr>
          <w:rFonts w:ascii="宋体" w:hAnsi="宋体"/>
          <w:sz w:val="24"/>
          <w:szCs w:val="24"/>
          <w:lang w:eastAsia="zh-CN"/>
        </w:rPr>
        <w:t>地将</w:t>
      </w:r>
      <w:r w:rsidR="006469E8">
        <w:rPr>
          <w:rFonts w:ascii="宋体" w:hAnsi="宋体" w:hint="eastAsia"/>
          <w:sz w:val="24"/>
          <w:szCs w:val="24"/>
          <w:lang w:eastAsia="zh-CN"/>
        </w:rPr>
        <w:t>胡言乱语症</w:t>
      </w:r>
      <w:r w:rsidRPr="00473719">
        <w:rPr>
          <w:rFonts w:ascii="宋体" w:hAnsi="宋体"/>
          <w:sz w:val="24"/>
          <w:szCs w:val="24"/>
          <w:lang w:eastAsia="zh-CN"/>
        </w:rPr>
        <w:t>定义为发明并说出除说话者</w:t>
      </w:r>
      <w:r w:rsidR="001E6092">
        <w:rPr>
          <w:rFonts w:ascii="宋体" w:hAnsi="宋体" w:hint="eastAsia"/>
          <w:sz w:val="24"/>
          <w:szCs w:val="24"/>
          <w:lang w:eastAsia="zh-CN"/>
        </w:rPr>
        <w:t>以外</w:t>
      </w:r>
      <w:r w:rsidRPr="00473719">
        <w:rPr>
          <w:rFonts w:ascii="宋体" w:hAnsi="宋体"/>
          <w:sz w:val="24"/>
          <w:szCs w:val="24"/>
          <w:lang w:eastAsia="zh-CN"/>
        </w:rPr>
        <w:t>无人能完全理解的新语言的能力。这些原创性的语言建构具有一种或多或少</w:t>
      </w:r>
      <w:r w:rsidR="0000382F">
        <w:rPr>
          <w:rFonts w:ascii="宋体" w:hAnsi="宋体" w:hint="eastAsia"/>
          <w:sz w:val="24"/>
          <w:szCs w:val="24"/>
          <w:lang w:eastAsia="zh-CN"/>
        </w:rPr>
        <w:t>退化了</w:t>
      </w:r>
      <w:r w:rsidRPr="00473719">
        <w:rPr>
          <w:rFonts w:ascii="宋体" w:hAnsi="宋体"/>
          <w:sz w:val="24"/>
          <w:szCs w:val="24"/>
          <w:lang w:eastAsia="zh-CN"/>
        </w:rPr>
        <w:t>的句法结构，而</w:t>
      </w:r>
      <w:r w:rsidRPr="00473719">
        <w:rPr>
          <w:rFonts w:ascii="宋体" w:hAnsi="宋体"/>
          <w:sz w:val="24"/>
          <w:szCs w:val="24"/>
          <w:lang w:eastAsia="zh-CN"/>
        </w:rPr>
        <w:lastRenderedPageBreak/>
        <w:t>这种结构几乎总是类似于说话者母语的结构。在</w:t>
      </w:r>
      <w:r w:rsidR="0000382F">
        <w:rPr>
          <w:rFonts w:ascii="宋体" w:hAnsi="宋体" w:hint="eastAsia"/>
          <w:sz w:val="24"/>
          <w:szCs w:val="24"/>
          <w:lang w:eastAsia="zh-CN"/>
        </w:rPr>
        <w:t>相当多</w:t>
      </w:r>
      <w:r w:rsidRPr="00473719">
        <w:rPr>
          <w:rFonts w:ascii="宋体" w:hAnsi="宋体"/>
          <w:sz w:val="24"/>
          <w:szCs w:val="24"/>
          <w:lang w:eastAsia="zh-CN"/>
        </w:rPr>
        <w:t>情况下，这些相对有结构的语言</w:t>
      </w:r>
      <w:r w:rsidR="0000382F">
        <w:rPr>
          <w:rFonts w:ascii="宋体" w:hAnsi="宋体" w:hint="eastAsia"/>
          <w:sz w:val="24"/>
          <w:szCs w:val="24"/>
          <w:lang w:eastAsia="zh-CN"/>
        </w:rPr>
        <w:t>将会</w:t>
      </w:r>
      <w:r w:rsidRPr="00473719">
        <w:rPr>
          <w:rFonts w:ascii="宋体" w:hAnsi="宋体"/>
          <w:sz w:val="24"/>
          <w:szCs w:val="24"/>
          <w:lang w:eastAsia="zh-CN"/>
        </w:rPr>
        <w:t>稳定下来并逐渐变得更加丰富。这种稳定性本质上</w:t>
      </w:r>
      <w:r w:rsidR="0091175E">
        <w:rPr>
          <w:rFonts w:ascii="宋体" w:hAnsi="宋体" w:hint="eastAsia"/>
          <w:sz w:val="24"/>
          <w:szCs w:val="24"/>
          <w:lang w:eastAsia="zh-CN"/>
        </w:rPr>
        <w:t>来自于</w:t>
      </w:r>
      <w:r w:rsidRPr="00473719">
        <w:rPr>
          <w:rFonts w:ascii="宋体" w:hAnsi="宋体"/>
          <w:sz w:val="24"/>
          <w:szCs w:val="24"/>
          <w:lang w:eastAsia="zh-CN"/>
        </w:rPr>
        <w:t>能指与所指</w:t>
      </w:r>
      <w:r w:rsidR="0091175E">
        <w:rPr>
          <w:rFonts w:ascii="宋体" w:hAnsi="宋体" w:hint="eastAsia"/>
          <w:sz w:val="24"/>
          <w:szCs w:val="24"/>
          <w:lang w:eastAsia="zh-CN"/>
        </w:rPr>
        <w:t>的</w:t>
      </w:r>
      <w:r w:rsidR="00EF2C23">
        <w:rPr>
          <w:rFonts w:ascii="宋体" w:hAnsi="宋体" w:hint="eastAsia"/>
          <w:sz w:val="24"/>
          <w:szCs w:val="24"/>
          <w:lang w:eastAsia="zh-CN"/>
        </w:rPr>
        <w:t>联结</w:t>
      </w:r>
      <w:r w:rsidRPr="00473719">
        <w:rPr>
          <w:rFonts w:ascii="宋体" w:hAnsi="宋体"/>
          <w:sz w:val="24"/>
          <w:szCs w:val="24"/>
          <w:lang w:eastAsia="zh-CN"/>
        </w:rPr>
        <w:t>中的某种固定性</w:t>
      </w:r>
      <w:r w:rsidR="00E3157B">
        <w:rPr>
          <w:rFonts w:ascii="宋体" w:hAnsi="宋体" w:hint="eastAsia"/>
          <w:sz w:val="24"/>
          <w:szCs w:val="24"/>
          <w:lang w:eastAsia="zh-CN"/>
        </w:rPr>
        <w:t>；</w:t>
      </w:r>
      <w:r w:rsidRPr="00473719">
        <w:rPr>
          <w:rFonts w:ascii="宋体" w:hAnsi="宋体"/>
          <w:sz w:val="24"/>
          <w:szCs w:val="24"/>
          <w:lang w:eastAsia="zh-CN"/>
        </w:rPr>
        <w:t>然而，这种固定性</w:t>
      </w:r>
      <w:r w:rsidR="0091175E">
        <w:rPr>
          <w:rFonts w:ascii="宋体" w:hAnsi="宋体" w:hint="eastAsia"/>
          <w:sz w:val="24"/>
          <w:szCs w:val="24"/>
          <w:lang w:eastAsia="zh-CN"/>
        </w:rPr>
        <w:t>绝对</w:t>
      </w:r>
      <w:r w:rsidRPr="00473719">
        <w:rPr>
          <w:rFonts w:ascii="宋体" w:hAnsi="宋体"/>
          <w:sz w:val="24"/>
          <w:szCs w:val="24"/>
          <w:lang w:eastAsia="zh-CN"/>
        </w:rPr>
        <w:t>不是</w:t>
      </w:r>
      <w:r w:rsidR="00EF2C23">
        <w:rPr>
          <w:rFonts w:ascii="宋体" w:hAnsi="宋体" w:hint="eastAsia"/>
          <w:sz w:val="24"/>
          <w:szCs w:val="24"/>
          <w:lang w:eastAsia="zh-CN"/>
        </w:rPr>
        <w:t>来自于一种由习俗建立的、并且被语言共同体的使用所接纳的任意性</w:t>
      </w:r>
      <w:r w:rsidRPr="00473719">
        <w:rPr>
          <w:rFonts w:ascii="宋体" w:hAnsi="宋体"/>
          <w:sz w:val="24"/>
          <w:szCs w:val="24"/>
          <w:lang w:eastAsia="zh-CN"/>
        </w:rPr>
        <w:t>。在</w:t>
      </w:r>
      <w:r w:rsidR="006469E8">
        <w:rPr>
          <w:rFonts w:ascii="宋体" w:hAnsi="宋体" w:hint="eastAsia"/>
          <w:sz w:val="24"/>
          <w:szCs w:val="24"/>
          <w:lang w:eastAsia="zh-CN"/>
        </w:rPr>
        <w:t>胡言乱语症</w:t>
      </w:r>
      <w:r w:rsidRPr="00473719">
        <w:rPr>
          <w:rFonts w:ascii="宋体" w:hAnsi="宋体"/>
          <w:sz w:val="24"/>
          <w:szCs w:val="24"/>
          <w:lang w:eastAsia="zh-CN"/>
        </w:rPr>
        <w:t>中，</w:t>
      </w:r>
      <w:r w:rsidR="00EF2C23">
        <w:rPr>
          <w:rFonts w:ascii="宋体" w:hAnsi="宋体" w:hint="eastAsia"/>
          <w:sz w:val="24"/>
          <w:szCs w:val="24"/>
          <w:lang w:eastAsia="zh-CN"/>
        </w:rPr>
        <w:t>联结</w:t>
      </w:r>
      <w:r w:rsidRPr="00473719">
        <w:rPr>
          <w:rFonts w:ascii="宋体" w:hAnsi="宋体"/>
          <w:sz w:val="24"/>
          <w:szCs w:val="24"/>
          <w:lang w:eastAsia="zh-CN"/>
        </w:rPr>
        <w:t>过程</w:t>
      </w:r>
      <w:r w:rsidR="00EF2C23">
        <w:rPr>
          <w:rFonts w:ascii="宋体" w:hAnsi="宋体" w:hint="eastAsia"/>
          <w:sz w:val="24"/>
          <w:szCs w:val="24"/>
          <w:lang w:eastAsia="zh-CN"/>
        </w:rPr>
        <w:t>毋宁</w:t>
      </w:r>
      <w:r w:rsidRPr="00473719">
        <w:rPr>
          <w:rFonts w:ascii="宋体" w:hAnsi="宋体"/>
          <w:sz w:val="24"/>
          <w:szCs w:val="24"/>
          <w:lang w:eastAsia="zh-CN"/>
        </w:rPr>
        <w:t>是偶然的，但也是</w:t>
      </w:r>
      <w:r w:rsidRPr="00EF2C23">
        <w:rPr>
          <w:rFonts w:ascii="宋体" w:hAnsi="宋体"/>
          <w:b/>
          <w:bCs/>
          <w:sz w:val="24"/>
          <w:szCs w:val="24"/>
          <w:lang w:eastAsia="zh-CN"/>
        </w:rPr>
        <w:t>自发的</w:t>
      </w:r>
      <w:r w:rsidRPr="00473719">
        <w:rPr>
          <w:rFonts w:ascii="宋体" w:hAnsi="宋体"/>
          <w:sz w:val="24"/>
          <w:szCs w:val="24"/>
          <w:lang w:eastAsia="zh-CN"/>
        </w:rPr>
        <w:t>。这些</w:t>
      </w:r>
      <w:r w:rsidR="00E3157B">
        <w:rPr>
          <w:rFonts w:ascii="宋体" w:hAnsi="宋体" w:hint="eastAsia"/>
          <w:sz w:val="24"/>
          <w:szCs w:val="24"/>
          <w:lang w:eastAsia="zh-CN"/>
        </w:rPr>
        <w:t>指号</w:t>
      </w:r>
      <w:r w:rsidR="00E3157B" w:rsidRPr="00473719">
        <w:rPr>
          <w:rFonts w:ascii="宋体" w:hAnsi="宋体"/>
          <w:sz w:val="24"/>
          <w:szCs w:val="24"/>
          <w:lang w:eastAsia="zh-CN"/>
        </w:rPr>
        <w:t>就好像</w:t>
      </w:r>
      <w:r w:rsidR="00E3157B">
        <w:rPr>
          <w:rFonts w:ascii="宋体" w:hAnsi="宋体" w:hint="eastAsia"/>
          <w:sz w:val="24"/>
          <w:szCs w:val="24"/>
          <w:lang w:eastAsia="zh-CN"/>
        </w:rPr>
        <w:t>是</w:t>
      </w:r>
      <w:r w:rsidRPr="00473719">
        <w:rPr>
          <w:rFonts w:ascii="宋体" w:hAnsi="宋体"/>
          <w:sz w:val="24"/>
          <w:szCs w:val="24"/>
          <w:lang w:eastAsia="zh-CN"/>
        </w:rPr>
        <w:t>在说话者不知情的情况下出现</w:t>
      </w:r>
      <w:r w:rsidR="00E3157B">
        <w:rPr>
          <w:rFonts w:ascii="宋体" w:hAnsi="宋体" w:hint="eastAsia"/>
          <w:sz w:val="24"/>
          <w:szCs w:val="24"/>
          <w:lang w:eastAsia="zh-CN"/>
        </w:rPr>
        <w:t>的</w:t>
      </w:r>
      <w:r w:rsidRPr="00473719">
        <w:rPr>
          <w:rFonts w:ascii="宋体" w:hAnsi="宋体"/>
          <w:sz w:val="24"/>
          <w:szCs w:val="24"/>
          <w:lang w:eastAsia="zh-CN"/>
        </w:rPr>
        <w:t>，以至于</w:t>
      </w:r>
      <w:r w:rsidR="0057307A">
        <w:rPr>
          <w:rFonts w:ascii="宋体" w:hAnsi="宋体" w:hint="eastAsia"/>
          <w:sz w:val="24"/>
          <w:szCs w:val="24"/>
          <w:lang w:eastAsia="zh-CN"/>
        </w:rPr>
        <w:t>可以说他自己的语言发明的产物让他</w:t>
      </w:r>
      <w:r w:rsidR="004D51BF">
        <w:rPr>
          <w:rFonts w:ascii="宋体" w:hAnsi="宋体" w:hint="eastAsia"/>
          <w:sz w:val="24"/>
          <w:szCs w:val="24"/>
          <w:lang w:eastAsia="zh-CN"/>
        </w:rPr>
        <w:t>感到手足无措</w:t>
      </w:r>
      <w:r w:rsidRPr="00473719">
        <w:rPr>
          <w:rFonts w:ascii="宋体" w:hAnsi="宋体"/>
          <w:sz w:val="24"/>
          <w:szCs w:val="24"/>
          <w:lang w:eastAsia="zh-CN"/>
        </w:rPr>
        <w:t>。这些能指与所指的结合似乎是在违背他意愿的情况下形成的，以至于往往</w:t>
      </w:r>
      <w:r w:rsidR="006E4563">
        <w:rPr>
          <w:rFonts w:ascii="宋体" w:hAnsi="宋体" w:hint="eastAsia"/>
          <w:sz w:val="24"/>
          <w:szCs w:val="24"/>
          <w:lang w:eastAsia="zh-CN"/>
        </w:rPr>
        <w:t>正是</w:t>
      </w:r>
      <w:r w:rsidRPr="00473719">
        <w:rPr>
          <w:rFonts w:ascii="宋体" w:hAnsi="宋体"/>
          <w:sz w:val="24"/>
          <w:szCs w:val="24"/>
          <w:lang w:eastAsia="zh-CN"/>
        </w:rPr>
        <w:t>他自己</w:t>
      </w:r>
      <w:r w:rsidR="006E4563">
        <w:rPr>
          <w:rFonts w:ascii="宋体" w:hAnsi="宋体" w:hint="eastAsia"/>
          <w:sz w:val="24"/>
          <w:szCs w:val="24"/>
          <w:lang w:eastAsia="zh-CN"/>
        </w:rPr>
        <w:t>对此</w:t>
      </w:r>
      <w:r w:rsidRPr="00473719">
        <w:rPr>
          <w:rFonts w:ascii="宋体" w:hAnsi="宋体"/>
          <w:sz w:val="24"/>
          <w:szCs w:val="24"/>
          <w:lang w:eastAsia="zh-CN"/>
        </w:rPr>
        <w:t>最为惊讶。</w:t>
      </w:r>
    </w:p>
    <w:p w14:paraId="2DB0DFAC" w14:textId="0404D2A6" w:rsidR="00473719" w:rsidRPr="00473719" w:rsidRDefault="002E1716" w:rsidP="006469E8">
      <w:pPr>
        <w:spacing w:line="360" w:lineRule="auto"/>
        <w:ind w:firstLine="440"/>
        <w:rPr>
          <w:rFonts w:ascii="宋体" w:hAnsi="宋体" w:hint="eastAsia"/>
          <w:sz w:val="24"/>
          <w:szCs w:val="24"/>
          <w:lang w:eastAsia="zh-CN"/>
        </w:rPr>
      </w:pPr>
      <w:r>
        <w:rPr>
          <w:rFonts w:ascii="宋体" w:hAnsi="宋体" w:hint="eastAsia"/>
          <w:sz w:val="24"/>
          <w:szCs w:val="24"/>
          <w:lang w:eastAsia="zh-CN"/>
        </w:rPr>
        <w:t>胡言乱语症</w:t>
      </w:r>
      <w:r w:rsidR="00473719" w:rsidRPr="00473719">
        <w:rPr>
          <w:rFonts w:ascii="宋体" w:hAnsi="宋体"/>
          <w:sz w:val="24"/>
          <w:szCs w:val="24"/>
          <w:lang w:eastAsia="zh-CN"/>
        </w:rPr>
        <w:t>与某些妄想性语言对语言</w:t>
      </w:r>
      <w:r w:rsidR="006E4563">
        <w:rPr>
          <w:rFonts w:ascii="宋体" w:hAnsi="宋体" w:hint="eastAsia"/>
          <w:sz w:val="24"/>
          <w:szCs w:val="24"/>
          <w:lang w:eastAsia="zh-CN"/>
        </w:rPr>
        <w:t>指号</w:t>
      </w:r>
      <w:r w:rsidR="00473719" w:rsidRPr="00473719">
        <w:rPr>
          <w:rFonts w:ascii="宋体" w:hAnsi="宋体"/>
          <w:sz w:val="24"/>
          <w:szCs w:val="24"/>
          <w:lang w:eastAsia="zh-CN"/>
        </w:rPr>
        <w:t>的加工是不同的。尤其是，在所指与能指</w:t>
      </w:r>
      <w:r w:rsidR="006E4563">
        <w:rPr>
          <w:rFonts w:ascii="宋体" w:hAnsi="宋体" w:hint="eastAsia"/>
          <w:sz w:val="24"/>
          <w:szCs w:val="24"/>
          <w:lang w:eastAsia="zh-CN"/>
        </w:rPr>
        <w:t>或者</w:t>
      </w:r>
      <w:r w:rsidR="00473719" w:rsidRPr="00473719">
        <w:rPr>
          <w:rFonts w:ascii="宋体" w:hAnsi="宋体"/>
          <w:sz w:val="24"/>
          <w:szCs w:val="24"/>
          <w:lang w:eastAsia="zh-CN"/>
        </w:rPr>
        <w:t>能指与所指之间并不存在真正的</w:t>
      </w:r>
      <w:r w:rsidR="00F53602">
        <w:rPr>
          <w:rFonts w:ascii="宋体" w:hAnsi="宋体" w:hint="eastAsia"/>
          <w:sz w:val="24"/>
          <w:szCs w:val="24"/>
          <w:lang w:eastAsia="zh-CN"/>
        </w:rPr>
        <w:t>离散</w:t>
      </w:r>
      <w:r w:rsidR="00473719" w:rsidRPr="00473719">
        <w:rPr>
          <w:rFonts w:ascii="宋体" w:hAnsi="宋体"/>
          <w:sz w:val="24"/>
          <w:szCs w:val="24"/>
          <w:lang w:eastAsia="zh-CN"/>
        </w:rPr>
        <w:t>或纯粹</w:t>
      </w:r>
      <w:r w:rsidR="00F53602">
        <w:rPr>
          <w:rFonts w:ascii="宋体" w:hAnsi="宋体" w:hint="eastAsia"/>
          <w:sz w:val="24"/>
          <w:szCs w:val="24"/>
          <w:lang w:eastAsia="zh-CN"/>
        </w:rPr>
        <w:t>任意</w:t>
      </w:r>
      <w:r w:rsidR="00473719" w:rsidRPr="00473719">
        <w:rPr>
          <w:rFonts w:ascii="宋体" w:hAnsi="宋体"/>
          <w:sz w:val="24"/>
          <w:szCs w:val="24"/>
          <w:lang w:eastAsia="zh-CN"/>
        </w:rPr>
        <w:t>的</w:t>
      </w:r>
      <w:r w:rsidR="00F53602">
        <w:rPr>
          <w:rFonts w:ascii="宋体" w:hAnsi="宋体" w:hint="eastAsia"/>
          <w:sz w:val="24"/>
          <w:szCs w:val="24"/>
          <w:lang w:eastAsia="zh-CN"/>
        </w:rPr>
        <w:t>联结</w:t>
      </w:r>
      <w:r w:rsidR="00473719" w:rsidRPr="00473719">
        <w:rPr>
          <w:rFonts w:ascii="宋体" w:hAnsi="宋体"/>
          <w:sz w:val="24"/>
          <w:szCs w:val="24"/>
          <w:lang w:eastAsia="zh-CN"/>
        </w:rPr>
        <w:t>。在这种能指</w:t>
      </w:r>
      <w:r w:rsidR="00F53602">
        <w:rPr>
          <w:rFonts w:ascii="宋体" w:hAnsi="宋体" w:hint="eastAsia"/>
          <w:sz w:val="24"/>
          <w:szCs w:val="24"/>
          <w:lang w:eastAsia="zh-CN"/>
        </w:rPr>
        <w:t>的</w:t>
      </w:r>
      <w:r w:rsidR="00473719" w:rsidRPr="00473719">
        <w:rPr>
          <w:rFonts w:ascii="宋体" w:hAnsi="宋体"/>
          <w:sz w:val="24"/>
          <w:szCs w:val="24"/>
          <w:lang w:eastAsia="zh-CN"/>
        </w:rPr>
        <w:t>结晶中，能指完全脱离了通常</w:t>
      </w:r>
      <w:r w:rsidR="003928BE">
        <w:rPr>
          <w:rFonts w:ascii="宋体" w:hAnsi="宋体" w:hint="eastAsia"/>
          <w:sz w:val="24"/>
          <w:szCs w:val="24"/>
          <w:lang w:eastAsia="zh-CN"/>
        </w:rPr>
        <w:t>被编码</w:t>
      </w:r>
      <w:r w:rsidR="00473719" w:rsidRPr="00473719">
        <w:rPr>
          <w:rFonts w:ascii="宋体" w:hAnsi="宋体"/>
          <w:sz w:val="24"/>
          <w:szCs w:val="24"/>
          <w:lang w:eastAsia="zh-CN"/>
        </w:rPr>
        <w:t>在日常语言中的音</w:t>
      </w:r>
      <w:r>
        <w:rPr>
          <w:rFonts w:ascii="宋体" w:hAnsi="宋体" w:hint="eastAsia"/>
          <w:sz w:val="24"/>
          <w:szCs w:val="24"/>
          <w:lang w:eastAsia="zh-CN"/>
        </w:rPr>
        <w:t>素</w:t>
      </w:r>
      <w:r w:rsidR="00473719" w:rsidRPr="00473719">
        <w:rPr>
          <w:rFonts w:ascii="宋体" w:hAnsi="宋体"/>
          <w:sz w:val="24"/>
          <w:szCs w:val="24"/>
          <w:lang w:eastAsia="zh-CN"/>
        </w:rPr>
        <w:t>对立</w:t>
      </w:r>
      <w:r w:rsidR="00F159BC">
        <w:rPr>
          <w:rFonts w:ascii="宋体" w:hAnsi="宋体" w:hint="eastAsia"/>
          <w:sz w:val="24"/>
          <w:szCs w:val="24"/>
          <w:lang w:eastAsia="zh-CN"/>
        </w:rPr>
        <w:t>（</w:t>
      </w:r>
      <w:r w:rsidR="00F159BC" w:rsidRPr="00F159BC">
        <w:rPr>
          <w:rFonts w:ascii="Times New Roman" w:hAnsi="Times New Roman" w:cs="Times New Roman"/>
          <w:sz w:val="24"/>
          <w:szCs w:val="24"/>
          <w:lang w:eastAsia="zh-CN"/>
        </w:rPr>
        <w:t>phonemic opposition</w:t>
      </w:r>
      <w:r w:rsidR="00F159BC">
        <w:rPr>
          <w:rFonts w:ascii="宋体" w:hAnsi="宋体" w:hint="eastAsia"/>
          <w:sz w:val="24"/>
          <w:szCs w:val="24"/>
          <w:lang w:eastAsia="zh-CN"/>
        </w:rPr>
        <w:t>）</w:t>
      </w:r>
      <w:r w:rsidR="00473719" w:rsidRPr="00473719">
        <w:rPr>
          <w:rFonts w:ascii="宋体" w:hAnsi="宋体"/>
          <w:sz w:val="24"/>
          <w:szCs w:val="24"/>
          <w:lang w:eastAsia="zh-CN"/>
        </w:rPr>
        <w:t>。尽管如此，这种结合的</w:t>
      </w:r>
      <w:r w:rsidR="003928BE">
        <w:rPr>
          <w:rFonts w:ascii="宋体" w:hAnsi="宋体" w:hint="eastAsia"/>
          <w:sz w:val="24"/>
          <w:szCs w:val="24"/>
          <w:lang w:eastAsia="zh-CN"/>
        </w:rPr>
        <w:t>任意</w:t>
      </w:r>
      <w:r w:rsidR="00473719" w:rsidRPr="00473719">
        <w:rPr>
          <w:rFonts w:ascii="宋体" w:hAnsi="宋体"/>
          <w:sz w:val="24"/>
          <w:szCs w:val="24"/>
          <w:lang w:eastAsia="zh-CN"/>
        </w:rPr>
        <w:t>性仍然值得根据基本的精神分析原则</w:t>
      </w:r>
      <w:r w:rsidR="003928BE">
        <w:rPr>
          <w:rFonts w:ascii="宋体" w:hAnsi="宋体" w:hint="eastAsia"/>
          <w:sz w:val="24"/>
          <w:szCs w:val="24"/>
          <w:lang w:eastAsia="zh-CN"/>
        </w:rPr>
        <w:t>来</w:t>
      </w:r>
      <w:r w:rsidR="00473719" w:rsidRPr="00473719">
        <w:rPr>
          <w:rFonts w:ascii="宋体" w:hAnsi="宋体"/>
          <w:sz w:val="24"/>
          <w:szCs w:val="24"/>
          <w:lang w:eastAsia="zh-CN"/>
        </w:rPr>
        <w:t>加以考察。</w:t>
      </w:r>
    </w:p>
    <w:p w14:paraId="75818D97" w14:textId="4A28C79E" w:rsidR="00473719" w:rsidRPr="00473719" w:rsidRDefault="00473719" w:rsidP="006D28A0">
      <w:pPr>
        <w:spacing w:line="360" w:lineRule="auto"/>
        <w:ind w:firstLine="440"/>
        <w:rPr>
          <w:rFonts w:ascii="宋体" w:hAnsi="宋体" w:hint="eastAsia"/>
          <w:sz w:val="24"/>
          <w:szCs w:val="24"/>
          <w:lang w:eastAsia="zh-CN"/>
        </w:rPr>
      </w:pPr>
      <w:r w:rsidRPr="00473719">
        <w:rPr>
          <w:rFonts w:ascii="宋体" w:hAnsi="宋体"/>
          <w:sz w:val="24"/>
          <w:szCs w:val="24"/>
          <w:lang w:eastAsia="zh-CN"/>
        </w:rPr>
        <w:t>这些原则</w:t>
      </w:r>
      <w:r w:rsidR="006D28A0">
        <w:rPr>
          <w:rFonts w:ascii="宋体" w:hAnsi="宋体" w:hint="eastAsia"/>
          <w:sz w:val="24"/>
          <w:szCs w:val="24"/>
          <w:lang w:eastAsia="zh-CN"/>
        </w:rPr>
        <w:t>让</w:t>
      </w:r>
      <w:r w:rsidRPr="00473719">
        <w:rPr>
          <w:rFonts w:ascii="宋体" w:hAnsi="宋体"/>
          <w:sz w:val="24"/>
          <w:szCs w:val="24"/>
          <w:lang w:eastAsia="zh-CN"/>
        </w:rPr>
        <w:t>我们认为，能指的发明（这是</w:t>
      </w:r>
      <w:r w:rsidR="006D28A0">
        <w:rPr>
          <w:rFonts w:ascii="宋体" w:hAnsi="宋体" w:hint="eastAsia"/>
          <w:sz w:val="24"/>
          <w:szCs w:val="24"/>
          <w:lang w:eastAsia="zh-CN"/>
        </w:rPr>
        <w:t>胡言乱语症</w:t>
      </w:r>
      <w:r w:rsidRPr="00473719">
        <w:rPr>
          <w:rFonts w:ascii="宋体" w:hAnsi="宋体"/>
          <w:sz w:val="24"/>
          <w:szCs w:val="24"/>
          <w:lang w:eastAsia="zh-CN"/>
        </w:rPr>
        <w:t>的规则），</w:t>
      </w:r>
      <w:r w:rsidR="00B8574B">
        <w:rPr>
          <w:rFonts w:ascii="宋体" w:hAnsi="宋体" w:hint="eastAsia"/>
          <w:sz w:val="24"/>
          <w:szCs w:val="24"/>
          <w:lang w:eastAsia="zh-CN"/>
        </w:rPr>
        <w:t>正如</w:t>
      </w:r>
      <w:r w:rsidRPr="00473719">
        <w:rPr>
          <w:rFonts w:ascii="宋体" w:hAnsi="宋体"/>
          <w:sz w:val="24"/>
          <w:szCs w:val="24"/>
          <w:lang w:eastAsia="zh-CN"/>
        </w:rPr>
        <w:t>它们与所指的关系一样，只</w:t>
      </w:r>
      <w:r w:rsidR="00B8574B">
        <w:rPr>
          <w:rFonts w:ascii="宋体" w:hAnsi="宋体" w:hint="eastAsia"/>
          <w:sz w:val="24"/>
          <w:szCs w:val="24"/>
          <w:lang w:eastAsia="zh-CN"/>
        </w:rPr>
        <w:t>在</w:t>
      </w:r>
      <w:r w:rsidRPr="00473719">
        <w:rPr>
          <w:rFonts w:ascii="宋体" w:hAnsi="宋体"/>
          <w:sz w:val="24"/>
          <w:szCs w:val="24"/>
          <w:lang w:eastAsia="zh-CN"/>
        </w:rPr>
        <w:t>表面上</w:t>
      </w:r>
      <w:r w:rsidR="00B8574B">
        <w:rPr>
          <w:rFonts w:ascii="宋体" w:hAnsi="宋体" w:hint="eastAsia"/>
          <w:sz w:val="24"/>
          <w:szCs w:val="24"/>
          <w:lang w:eastAsia="zh-CN"/>
        </w:rPr>
        <w:t>是</w:t>
      </w:r>
      <w:r w:rsidRPr="00473719">
        <w:rPr>
          <w:rFonts w:ascii="宋体" w:hAnsi="宋体"/>
          <w:sz w:val="24"/>
          <w:szCs w:val="24"/>
          <w:lang w:eastAsia="zh-CN"/>
        </w:rPr>
        <w:t>随机的。事实上，在</w:t>
      </w:r>
      <w:r w:rsidR="00B8574B">
        <w:rPr>
          <w:rFonts w:ascii="宋体" w:hAnsi="宋体" w:hint="eastAsia"/>
          <w:sz w:val="24"/>
          <w:szCs w:val="24"/>
          <w:lang w:eastAsia="zh-CN"/>
        </w:rPr>
        <w:t>胡言乱语症</w:t>
      </w:r>
      <w:r w:rsidRPr="00473719">
        <w:rPr>
          <w:rFonts w:ascii="宋体" w:hAnsi="宋体"/>
          <w:sz w:val="24"/>
          <w:szCs w:val="24"/>
          <w:lang w:eastAsia="zh-CN"/>
        </w:rPr>
        <w:t>中发生的事情主要</w:t>
      </w:r>
      <w:r w:rsidR="007C4C23">
        <w:rPr>
          <w:rFonts w:ascii="宋体" w:hAnsi="宋体" w:hint="eastAsia"/>
          <w:sz w:val="24"/>
          <w:szCs w:val="24"/>
          <w:lang w:eastAsia="zh-CN"/>
        </w:rPr>
        <w:t>来自于</w:t>
      </w:r>
      <w:r w:rsidRPr="00473719">
        <w:rPr>
          <w:rFonts w:ascii="宋体" w:hAnsi="宋体"/>
          <w:sz w:val="24"/>
          <w:szCs w:val="24"/>
          <w:lang w:eastAsia="zh-CN"/>
        </w:rPr>
        <w:t>能指</w:t>
      </w:r>
      <w:r w:rsidR="00E00AAA">
        <w:rPr>
          <w:rFonts w:ascii="宋体" w:hAnsi="宋体" w:hint="eastAsia"/>
          <w:sz w:val="24"/>
          <w:szCs w:val="24"/>
          <w:lang w:eastAsia="zh-CN"/>
        </w:rPr>
        <w:t>对主体的捕获</w:t>
      </w:r>
      <w:r w:rsidRPr="00473719">
        <w:rPr>
          <w:rFonts w:ascii="宋体" w:hAnsi="宋体"/>
          <w:sz w:val="24"/>
          <w:szCs w:val="24"/>
          <w:lang w:eastAsia="zh-CN"/>
        </w:rPr>
        <w:t>，因为</w:t>
      </w:r>
      <w:r w:rsidR="007C4C23">
        <w:rPr>
          <w:rFonts w:ascii="宋体" w:hAnsi="宋体" w:hint="eastAsia"/>
          <w:sz w:val="24"/>
          <w:szCs w:val="24"/>
          <w:lang w:eastAsia="zh-CN"/>
        </w:rPr>
        <w:t>指号</w:t>
      </w:r>
      <w:r w:rsidRPr="00473719">
        <w:rPr>
          <w:rFonts w:ascii="宋体" w:hAnsi="宋体"/>
          <w:sz w:val="24"/>
          <w:szCs w:val="24"/>
          <w:lang w:eastAsia="zh-CN"/>
        </w:rPr>
        <w:t>的结构似乎完全</w:t>
      </w:r>
      <w:r w:rsidR="009E738D">
        <w:rPr>
          <w:rFonts w:ascii="宋体" w:hAnsi="宋体" w:hint="eastAsia"/>
          <w:sz w:val="24"/>
          <w:szCs w:val="24"/>
          <w:lang w:eastAsia="zh-CN"/>
        </w:rPr>
        <w:t>取决</w:t>
      </w:r>
      <w:r w:rsidRPr="00473719">
        <w:rPr>
          <w:rFonts w:ascii="宋体" w:hAnsi="宋体"/>
          <w:sz w:val="24"/>
          <w:szCs w:val="24"/>
          <w:lang w:eastAsia="zh-CN"/>
        </w:rPr>
        <w:t>于无意识</w:t>
      </w:r>
      <w:r w:rsidR="002E1716">
        <w:rPr>
          <w:rFonts w:ascii="宋体" w:hAnsi="宋体" w:hint="eastAsia"/>
          <w:sz w:val="24"/>
          <w:szCs w:val="24"/>
          <w:lang w:eastAsia="zh-CN"/>
        </w:rPr>
        <w:t>的初级</w:t>
      </w:r>
      <w:r w:rsidRPr="00473719">
        <w:rPr>
          <w:rFonts w:ascii="宋体" w:hAnsi="宋体"/>
          <w:sz w:val="24"/>
          <w:szCs w:val="24"/>
          <w:lang w:eastAsia="zh-CN"/>
        </w:rPr>
        <w:t>过程。这种效果在某些情况下</w:t>
      </w:r>
      <w:r w:rsidR="002E1716">
        <w:rPr>
          <w:rFonts w:ascii="宋体" w:hAnsi="宋体" w:hint="eastAsia"/>
          <w:sz w:val="24"/>
          <w:szCs w:val="24"/>
          <w:lang w:eastAsia="zh-CN"/>
        </w:rPr>
        <w:t>是</w:t>
      </w:r>
      <w:r w:rsidRPr="00473719">
        <w:rPr>
          <w:rFonts w:ascii="宋体" w:hAnsi="宋体"/>
          <w:sz w:val="24"/>
          <w:szCs w:val="24"/>
          <w:lang w:eastAsia="zh-CN"/>
        </w:rPr>
        <w:t>如此</w:t>
      </w:r>
      <w:r w:rsidR="002E1716">
        <w:rPr>
          <w:rFonts w:ascii="宋体" w:hAnsi="宋体" w:hint="eastAsia"/>
          <w:sz w:val="24"/>
          <w:szCs w:val="24"/>
          <w:lang w:eastAsia="zh-CN"/>
        </w:rPr>
        <w:t>的</w:t>
      </w:r>
      <w:r w:rsidRPr="00473719">
        <w:rPr>
          <w:rFonts w:ascii="宋体" w:hAnsi="宋体"/>
          <w:sz w:val="24"/>
          <w:szCs w:val="24"/>
          <w:lang w:eastAsia="zh-CN"/>
        </w:rPr>
        <w:t>明显，以至于由凝缩和移置的颠覆性效果所产生的新词，可以被视为无意识的</w:t>
      </w:r>
      <w:r w:rsidR="002E1716">
        <w:rPr>
          <w:rFonts w:ascii="宋体" w:hAnsi="宋体" w:hint="eastAsia"/>
          <w:sz w:val="24"/>
          <w:szCs w:val="24"/>
          <w:lang w:eastAsia="zh-CN"/>
        </w:rPr>
        <w:t>真正意义上的</w:t>
      </w:r>
      <w:r w:rsidRPr="00473719">
        <w:rPr>
          <w:rFonts w:ascii="宋体" w:hAnsi="宋体"/>
          <w:sz w:val="24"/>
          <w:szCs w:val="24"/>
          <w:lang w:eastAsia="zh-CN"/>
        </w:rPr>
        <w:t>能指突破</w:t>
      </w:r>
      <w:r w:rsidR="004B4757">
        <w:rPr>
          <w:rFonts w:ascii="宋体" w:hAnsi="宋体" w:hint="eastAsia"/>
          <w:sz w:val="24"/>
          <w:szCs w:val="24"/>
          <w:lang w:eastAsia="zh-CN"/>
        </w:rPr>
        <w:t>（</w:t>
      </w:r>
      <w:r w:rsidR="004B4757" w:rsidRPr="004B4757">
        <w:rPr>
          <w:rFonts w:ascii="Times New Roman" w:hAnsi="Times New Roman" w:cs="Times New Roman"/>
          <w:sz w:val="24"/>
          <w:szCs w:val="24"/>
          <w:lang w:eastAsia="zh-CN"/>
        </w:rPr>
        <w:t>signifying breakthrough</w:t>
      </w:r>
      <w:r w:rsidR="004B4757">
        <w:rPr>
          <w:rFonts w:ascii="宋体" w:hAnsi="宋体" w:hint="eastAsia"/>
          <w:sz w:val="24"/>
          <w:szCs w:val="24"/>
          <w:lang w:eastAsia="zh-CN"/>
        </w:rPr>
        <w:t>）</w:t>
      </w:r>
      <w:r w:rsidRPr="00473719">
        <w:rPr>
          <w:rFonts w:ascii="宋体" w:hAnsi="宋体"/>
          <w:sz w:val="24"/>
          <w:szCs w:val="24"/>
          <w:lang w:eastAsia="zh-CN"/>
        </w:rPr>
        <w:t>，这与拉康关于无意识像语言一样被结构的理论相一致。</w:t>
      </w:r>
    </w:p>
    <w:p w14:paraId="0621DE55" w14:textId="53753DB8" w:rsidR="00473719" w:rsidRPr="00B77F68" w:rsidRDefault="002B48C2" w:rsidP="00B77F68">
      <w:pPr>
        <w:spacing w:line="360" w:lineRule="auto"/>
        <w:jc w:val="center"/>
        <w:rPr>
          <w:rFonts w:ascii="黑体" w:eastAsia="黑体" w:hAnsi="黑体" w:hint="eastAsia"/>
          <w:b/>
          <w:bCs/>
          <w:sz w:val="28"/>
          <w:szCs w:val="28"/>
          <w:lang w:eastAsia="zh-CN"/>
        </w:rPr>
      </w:pPr>
      <w:r w:rsidRPr="00B77F68">
        <w:rPr>
          <w:rFonts w:ascii="黑体" w:eastAsia="黑体" w:hAnsi="黑体" w:hint="eastAsia"/>
          <w:b/>
          <w:bCs/>
          <w:sz w:val="28"/>
          <w:szCs w:val="28"/>
          <w:lang w:eastAsia="zh-CN"/>
        </w:rPr>
        <w:t>4.4.</w:t>
      </w:r>
      <w:r w:rsidR="00473719" w:rsidRPr="00B77F68">
        <w:rPr>
          <w:rFonts w:ascii="黑体" w:eastAsia="黑体" w:hAnsi="黑体"/>
          <w:b/>
          <w:bCs/>
          <w:sz w:val="28"/>
          <w:szCs w:val="28"/>
          <w:lang w:eastAsia="zh-CN"/>
        </w:rPr>
        <w:t>符号的不变性</w:t>
      </w:r>
    </w:p>
    <w:p w14:paraId="5C5B1BC0" w14:textId="1CDDE440" w:rsidR="00473719" w:rsidRPr="00473719" w:rsidRDefault="00473719" w:rsidP="00B77F68">
      <w:pPr>
        <w:spacing w:line="360" w:lineRule="auto"/>
        <w:ind w:firstLine="440"/>
        <w:rPr>
          <w:rFonts w:ascii="宋体" w:hAnsi="宋体" w:hint="eastAsia"/>
          <w:sz w:val="24"/>
          <w:szCs w:val="24"/>
          <w:lang w:eastAsia="zh-CN"/>
        </w:rPr>
      </w:pPr>
      <w:r w:rsidRPr="00473719">
        <w:rPr>
          <w:rFonts w:ascii="宋体" w:hAnsi="宋体"/>
          <w:sz w:val="24"/>
          <w:szCs w:val="24"/>
          <w:lang w:eastAsia="zh-CN"/>
        </w:rPr>
        <w:t>我们刚刚看到，</w:t>
      </w:r>
      <w:r w:rsidR="004B4757">
        <w:rPr>
          <w:rFonts w:ascii="宋体" w:hAnsi="宋体" w:hint="eastAsia"/>
          <w:sz w:val="24"/>
          <w:szCs w:val="24"/>
          <w:lang w:eastAsia="zh-CN"/>
        </w:rPr>
        <w:t>指号</w:t>
      </w:r>
      <w:r w:rsidRPr="00473719">
        <w:rPr>
          <w:rFonts w:ascii="宋体" w:hAnsi="宋体"/>
          <w:sz w:val="24"/>
          <w:szCs w:val="24"/>
          <w:lang w:eastAsia="zh-CN"/>
        </w:rPr>
        <w:t>的内在</w:t>
      </w:r>
      <w:r w:rsidR="004B4757">
        <w:rPr>
          <w:rFonts w:ascii="宋体" w:hAnsi="宋体" w:hint="eastAsia"/>
          <w:sz w:val="24"/>
          <w:szCs w:val="24"/>
          <w:lang w:eastAsia="zh-CN"/>
        </w:rPr>
        <w:t>偶然</w:t>
      </w:r>
      <w:r w:rsidRPr="00473719">
        <w:rPr>
          <w:rFonts w:ascii="宋体" w:hAnsi="宋体"/>
          <w:sz w:val="24"/>
          <w:szCs w:val="24"/>
          <w:lang w:eastAsia="zh-CN"/>
        </w:rPr>
        <w:t>性建立在这样一个事实之上：能指相对于它所</w:t>
      </w:r>
      <w:r w:rsidR="005B6B08">
        <w:rPr>
          <w:rFonts w:ascii="宋体" w:hAnsi="宋体" w:hint="eastAsia"/>
          <w:sz w:val="24"/>
          <w:szCs w:val="24"/>
          <w:lang w:eastAsia="zh-CN"/>
        </w:rPr>
        <w:t>表征</w:t>
      </w:r>
      <w:r w:rsidRPr="00473719">
        <w:rPr>
          <w:rFonts w:ascii="宋体" w:hAnsi="宋体"/>
          <w:sz w:val="24"/>
          <w:szCs w:val="24"/>
          <w:lang w:eastAsia="zh-CN"/>
        </w:rPr>
        <w:t>的观念是</w:t>
      </w:r>
      <w:r w:rsidR="005B6B08">
        <w:rPr>
          <w:rFonts w:ascii="宋体" w:hAnsi="宋体" w:hint="eastAsia"/>
          <w:sz w:val="24"/>
          <w:szCs w:val="24"/>
          <w:lang w:eastAsia="zh-CN"/>
        </w:rPr>
        <w:t>可以</w:t>
      </w:r>
      <w:r w:rsidRPr="00473719">
        <w:rPr>
          <w:rFonts w:ascii="宋体" w:hAnsi="宋体"/>
          <w:sz w:val="24"/>
          <w:szCs w:val="24"/>
          <w:lang w:eastAsia="zh-CN"/>
        </w:rPr>
        <w:t>自由选择的。但</w:t>
      </w:r>
      <w:r w:rsidR="005B6B08">
        <w:rPr>
          <w:rFonts w:ascii="宋体" w:hAnsi="宋体" w:hint="eastAsia"/>
          <w:sz w:val="24"/>
          <w:szCs w:val="24"/>
          <w:lang w:eastAsia="zh-CN"/>
        </w:rPr>
        <w:t>是</w:t>
      </w:r>
      <w:r w:rsidRPr="00473719">
        <w:rPr>
          <w:rFonts w:ascii="宋体" w:hAnsi="宋体"/>
          <w:sz w:val="24"/>
          <w:szCs w:val="24"/>
          <w:lang w:eastAsia="zh-CN"/>
        </w:rPr>
        <w:t>一旦它被选定，这个能指就在整个语言共同体中</w:t>
      </w:r>
      <w:r w:rsidR="005B6B08">
        <w:rPr>
          <w:rFonts w:ascii="宋体" w:hAnsi="宋体" w:hint="eastAsia"/>
          <w:sz w:val="24"/>
          <w:szCs w:val="24"/>
          <w:lang w:eastAsia="zh-CN"/>
        </w:rPr>
        <w:t>——</w:t>
      </w:r>
      <w:r w:rsidRPr="00473719">
        <w:rPr>
          <w:rFonts w:ascii="宋体" w:hAnsi="宋体"/>
          <w:sz w:val="24"/>
          <w:szCs w:val="24"/>
          <w:lang w:eastAsia="zh-CN"/>
        </w:rPr>
        <w:t>用索绪尔的话说，在“言说大众”中</w:t>
      </w:r>
      <w:r w:rsidR="005B6B08">
        <w:rPr>
          <w:rFonts w:ascii="宋体" w:hAnsi="宋体" w:hint="eastAsia"/>
          <w:sz w:val="24"/>
          <w:szCs w:val="24"/>
          <w:lang w:eastAsia="zh-CN"/>
        </w:rPr>
        <w:t>——</w:t>
      </w:r>
      <w:r w:rsidRPr="00473719">
        <w:rPr>
          <w:rFonts w:ascii="宋体" w:hAnsi="宋体"/>
          <w:sz w:val="24"/>
          <w:szCs w:val="24"/>
          <w:lang w:eastAsia="zh-CN"/>
        </w:rPr>
        <w:t>获得了信任。它就是这样变得不可改变的。因此，我们必须承认，</w:t>
      </w:r>
      <w:r w:rsidR="005B6B08">
        <w:rPr>
          <w:rFonts w:ascii="宋体" w:hAnsi="宋体" w:hint="eastAsia"/>
          <w:sz w:val="24"/>
          <w:szCs w:val="24"/>
          <w:lang w:eastAsia="zh-CN"/>
        </w:rPr>
        <w:t>指号</w:t>
      </w:r>
      <w:r w:rsidRPr="00473719">
        <w:rPr>
          <w:rFonts w:ascii="宋体" w:hAnsi="宋体"/>
          <w:sz w:val="24"/>
          <w:szCs w:val="24"/>
          <w:lang w:eastAsia="zh-CN"/>
        </w:rPr>
        <w:t>的</w:t>
      </w:r>
      <w:r w:rsidR="005B6B08">
        <w:rPr>
          <w:rFonts w:ascii="宋体" w:hAnsi="宋体" w:hint="eastAsia"/>
          <w:sz w:val="24"/>
          <w:szCs w:val="24"/>
          <w:lang w:eastAsia="zh-CN"/>
        </w:rPr>
        <w:t>偶然</w:t>
      </w:r>
      <w:r w:rsidRPr="00473719">
        <w:rPr>
          <w:rFonts w:ascii="宋体" w:hAnsi="宋体"/>
          <w:sz w:val="24"/>
          <w:szCs w:val="24"/>
          <w:lang w:eastAsia="zh-CN"/>
        </w:rPr>
        <w:t>性在某种意义上是一个语言共同体</w:t>
      </w:r>
      <w:r w:rsidR="009F0765">
        <w:rPr>
          <w:rFonts w:ascii="宋体" w:hAnsi="宋体" w:hint="eastAsia"/>
          <w:sz w:val="24"/>
          <w:szCs w:val="24"/>
          <w:lang w:eastAsia="zh-CN"/>
        </w:rPr>
        <w:t>从属</w:t>
      </w:r>
      <w:r w:rsidRPr="00473719">
        <w:rPr>
          <w:rFonts w:ascii="宋体" w:hAnsi="宋体"/>
          <w:sz w:val="24"/>
          <w:szCs w:val="24"/>
          <w:lang w:eastAsia="zh-CN"/>
        </w:rPr>
        <w:t>于其语言的原因。正如索绪尔（</w:t>
      </w:r>
      <w:r w:rsidRPr="009F0765">
        <w:rPr>
          <w:rFonts w:ascii="Times New Roman" w:hAnsi="Times New Roman" w:cs="Times New Roman"/>
          <w:sz w:val="24"/>
          <w:szCs w:val="24"/>
          <w:lang w:eastAsia="zh-CN"/>
        </w:rPr>
        <w:t>1966</w:t>
      </w:r>
      <w:r w:rsidRPr="00473719">
        <w:rPr>
          <w:rFonts w:ascii="宋体" w:hAnsi="宋体"/>
          <w:sz w:val="24"/>
          <w:szCs w:val="24"/>
          <w:lang w:eastAsia="zh-CN"/>
        </w:rPr>
        <w:t>）所说：“</w:t>
      </w:r>
      <w:r w:rsidR="009F0765" w:rsidRPr="00473719">
        <w:rPr>
          <w:rFonts w:ascii="宋体" w:hAnsi="宋体"/>
          <w:sz w:val="24"/>
          <w:szCs w:val="24"/>
          <w:lang w:eastAsia="zh-CN"/>
        </w:rPr>
        <w:t>即使他愿意，</w:t>
      </w:r>
      <w:r w:rsidR="009F0765">
        <w:rPr>
          <w:rFonts w:ascii="宋体" w:hAnsi="宋体" w:hint="eastAsia"/>
          <w:sz w:val="24"/>
          <w:szCs w:val="24"/>
          <w:lang w:eastAsia="zh-CN"/>
        </w:rPr>
        <w:t>也</w:t>
      </w:r>
      <w:r w:rsidRPr="00473719">
        <w:rPr>
          <w:rFonts w:ascii="宋体" w:hAnsi="宋体"/>
          <w:sz w:val="24"/>
          <w:szCs w:val="24"/>
          <w:lang w:eastAsia="zh-CN"/>
        </w:rPr>
        <w:t>没有任何个体</w:t>
      </w:r>
      <w:r w:rsidR="009F0765">
        <w:rPr>
          <w:rFonts w:ascii="宋体" w:hAnsi="宋体" w:hint="eastAsia"/>
          <w:sz w:val="24"/>
          <w:szCs w:val="24"/>
          <w:lang w:eastAsia="zh-CN"/>
        </w:rPr>
        <w:t>能够</w:t>
      </w:r>
      <w:r w:rsidRPr="00473719">
        <w:rPr>
          <w:rFonts w:ascii="宋体" w:hAnsi="宋体"/>
          <w:sz w:val="24"/>
          <w:szCs w:val="24"/>
          <w:lang w:eastAsia="zh-CN"/>
        </w:rPr>
        <w:t>以任何方式改变已经作出的选择；更重要的是，共同体本身甚至不能控制一个词；它受制于现存的语言”（第</w:t>
      </w:r>
      <w:r w:rsidRPr="009F0765">
        <w:rPr>
          <w:rFonts w:ascii="Times New Roman" w:hAnsi="Times New Roman" w:cs="Times New Roman"/>
          <w:sz w:val="24"/>
          <w:szCs w:val="24"/>
          <w:lang w:eastAsia="zh-CN"/>
        </w:rPr>
        <w:t>71</w:t>
      </w:r>
      <w:r w:rsidRPr="009F0765">
        <w:rPr>
          <w:rFonts w:ascii="Times New Roman" w:hAnsi="Times New Roman" w:cs="Times New Roman"/>
          <w:sz w:val="24"/>
          <w:szCs w:val="24"/>
          <w:lang w:eastAsia="zh-CN"/>
        </w:rPr>
        <w:t>页</w:t>
      </w:r>
      <w:r w:rsidRPr="00473719">
        <w:rPr>
          <w:rFonts w:ascii="宋体" w:hAnsi="宋体"/>
          <w:sz w:val="24"/>
          <w:szCs w:val="24"/>
          <w:lang w:eastAsia="zh-CN"/>
        </w:rPr>
        <w:t>）。</w:t>
      </w:r>
    </w:p>
    <w:p w14:paraId="2E44696C" w14:textId="7F9838D4" w:rsidR="00473719" w:rsidRPr="00473719" w:rsidRDefault="00D8627B" w:rsidP="009F0765">
      <w:pPr>
        <w:spacing w:line="360" w:lineRule="auto"/>
        <w:ind w:firstLine="440"/>
        <w:rPr>
          <w:rFonts w:ascii="宋体" w:hAnsi="宋体" w:hint="eastAsia"/>
          <w:sz w:val="24"/>
          <w:szCs w:val="24"/>
          <w:lang w:eastAsia="zh-CN"/>
        </w:rPr>
      </w:pPr>
      <w:r w:rsidRPr="00473719">
        <w:rPr>
          <w:rFonts w:ascii="宋体" w:hAnsi="宋体"/>
          <w:sz w:val="24"/>
          <w:szCs w:val="24"/>
          <w:lang w:eastAsia="zh-CN"/>
        </w:rPr>
        <w:lastRenderedPageBreak/>
        <w:t>因此</w:t>
      </w:r>
      <w:r>
        <w:rPr>
          <w:rFonts w:ascii="宋体" w:hAnsi="宋体" w:hint="eastAsia"/>
          <w:sz w:val="24"/>
          <w:szCs w:val="24"/>
          <w:lang w:eastAsia="zh-CN"/>
        </w:rPr>
        <w:t>，</w:t>
      </w:r>
      <w:r w:rsidR="00473719" w:rsidRPr="00473719">
        <w:rPr>
          <w:rFonts w:ascii="宋体" w:hAnsi="宋体"/>
          <w:sz w:val="24"/>
          <w:szCs w:val="24"/>
          <w:lang w:eastAsia="zh-CN"/>
        </w:rPr>
        <w:t>语言的</w:t>
      </w:r>
      <w:r w:rsidR="009F0765">
        <w:rPr>
          <w:rFonts w:ascii="宋体" w:hAnsi="宋体" w:hint="eastAsia"/>
          <w:sz w:val="24"/>
          <w:szCs w:val="24"/>
          <w:lang w:eastAsia="zh-CN"/>
        </w:rPr>
        <w:t>这种</w:t>
      </w:r>
      <w:r w:rsidR="00473719" w:rsidRPr="00473719">
        <w:rPr>
          <w:rFonts w:ascii="宋体" w:hAnsi="宋体"/>
          <w:sz w:val="24"/>
          <w:szCs w:val="24"/>
          <w:lang w:eastAsia="zh-CN"/>
        </w:rPr>
        <w:t>表面</w:t>
      </w:r>
      <w:r w:rsidR="009F0765">
        <w:rPr>
          <w:rFonts w:ascii="宋体" w:hAnsi="宋体" w:hint="eastAsia"/>
          <w:sz w:val="24"/>
          <w:szCs w:val="24"/>
          <w:lang w:eastAsia="zh-CN"/>
        </w:rPr>
        <w:t>上的</w:t>
      </w:r>
      <w:r w:rsidR="00473719" w:rsidRPr="00473719">
        <w:rPr>
          <w:rFonts w:ascii="宋体" w:hAnsi="宋体"/>
          <w:sz w:val="24"/>
          <w:szCs w:val="24"/>
          <w:lang w:eastAsia="zh-CN"/>
        </w:rPr>
        <w:t>固定性</w:t>
      </w:r>
      <w:r>
        <w:rPr>
          <w:rFonts w:ascii="宋体" w:hAnsi="宋体" w:hint="eastAsia"/>
          <w:sz w:val="24"/>
          <w:szCs w:val="24"/>
          <w:lang w:eastAsia="zh-CN"/>
        </w:rPr>
        <w:t>（源自于</w:t>
      </w:r>
      <w:r w:rsidR="00473719" w:rsidRPr="00473719">
        <w:rPr>
          <w:rFonts w:ascii="宋体" w:hAnsi="宋体"/>
          <w:sz w:val="24"/>
          <w:szCs w:val="24"/>
          <w:lang w:eastAsia="zh-CN"/>
        </w:rPr>
        <w:t>语言共同体所采纳的共识</w:t>
      </w:r>
      <w:r>
        <w:rPr>
          <w:rFonts w:ascii="宋体" w:hAnsi="宋体" w:hint="eastAsia"/>
          <w:sz w:val="24"/>
          <w:szCs w:val="24"/>
          <w:lang w:eastAsia="zh-CN"/>
        </w:rPr>
        <w:t>）</w:t>
      </w:r>
      <w:r w:rsidR="00473719" w:rsidRPr="00473719">
        <w:rPr>
          <w:rFonts w:ascii="宋体" w:hAnsi="宋体"/>
          <w:sz w:val="24"/>
          <w:szCs w:val="24"/>
          <w:lang w:eastAsia="zh-CN"/>
        </w:rPr>
        <w:t>是言说主体臣服于其语言的根源。语言共同体</w:t>
      </w:r>
      <w:r w:rsidR="00333CAA">
        <w:rPr>
          <w:rFonts w:ascii="宋体" w:hAnsi="宋体" w:hint="eastAsia"/>
          <w:sz w:val="24"/>
          <w:szCs w:val="24"/>
          <w:lang w:eastAsia="zh-CN"/>
        </w:rPr>
        <w:t>必须</w:t>
      </w:r>
      <w:r w:rsidR="00333CAA" w:rsidRPr="00473719">
        <w:rPr>
          <w:rFonts w:ascii="宋体" w:hAnsi="宋体"/>
          <w:sz w:val="24"/>
          <w:szCs w:val="24"/>
          <w:lang w:eastAsia="zh-CN"/>
        </w:rPr>
        <w:t>通过这种</w:t>
      </w:r>
      <w:r w:rsidR="00333CAA">
        <w:rPr>
          <w:rFonts w:ascii="宋体" w:hAnsi="宋体" w:hint="eastAsia"/>
          <w:sz w:val="24"/>
          <w:szCs w:val="24"/>
          <w:lang w:eastAsia="zh-CN"/>
        </w:rPr>
        <w:t>偶然的</w:t>
      </w:r>
      <w:r w:rsidR="00333CAA" w:rsidRPr="00473719">
        <w:rPr>
          <w:rFonts w:ascii="宋体" w:hAnsi="宋体"/>
          <w:sz w:val="24"/>
          <w:szCs w:val="24"/>
          <w:lang w:eastAsia="zh-CN"/>
        </w:rPr>
        <w:t>约定</w:t>
      </w:r>
      <w:r w:rsidR="000C0133">
        <w:rPr>
          <w:rFonts w:ascii="宋体" w:hAnsi="宋体" w:hint="eastAsia"/>
          <w:sz w:val="24"/>
          <w:szCs w:val="24"/>
          <w:lang w:eastAsia="zh-CN"/>
        </w:rPr>
        <w:t>在一个传统中——换言之，在</w:t>
      </w:r>
      <w:r w:rsidR="0096041D">
        <w:rPr>
          <w:rFonts w:ascii="宋体" w:hAnsi="宋体" w:hint="eastAsia"/>
          <w:sz w:val="24"/>
          <w:szCs w:val="24"/>
          <w:lang w:eastAsia="zh-CN"/>
        </w:rPr>
        <w:t>一段时间</w:t>
      </w:r>
      <w:r w:rsidR="000C0133">
        <w:rPr>
          <w:rFonts w:ascii="宋体" w:hAnsi="宋体" w:hint="eastAsia"/>
          <w:sz w:val="24"/>
          <w:szCs w:val="24"/>
          <w:lang w:eastAsia="zh-CN"/>
        </w:rPr>
        <w:t>中——把指号建立起来</w:t>
      </w:r>
      <w:r w:rsidR="00473719" w:rsidRPr="00473719">
        <w:rPr>
          <w:rFonts w:ascii="宋体" w:hAnsi="宋体"/>
          <w:sz w:val="24"/>
          <w:szCs w:val="24"/>
          <w:lang w:eastAsia="zh-CN"/>
        </w:rPr>
        <w:t>。然而</w:t>
      </w:r>
      <w:r w:rsidR="00333CAA">
        <w:rPr>
          <w:rFonts w:ascii="宋体" w:hAnsi="宋体" w:hint="eastAsia"/>
          <w:sz w:val="24"/>
          <w:szCs w:val="24"/>
          <w:lang w:eastAsia="zh-CN"/>
        </w:rPr>
        <w:t>，一个表面上的矛盾已经在这里埋下了种子</w:t>
      </w:r>
      <w:r w:rsidR="00473719" w:rsidRPr="00473719">
        <w:rPr>
          <w:rFonts w:ascii="宋体" w:hAnsi="宋体"/>
          <w:sz w:val="24"/>
          <w:szCs w:val="24"/>
          <w:lang w:eastAsia="zh-CN"/>
        </w:rPr>
        <w:t>。正如索绪尔（</w:t>
      </w:r>
      <w:r w:rsidR="00473719" w:rsidRPr="00333CAA">
        <w:rPr>
          <w:rFonts w:ascii="Times New Roman" w:hAnsi="Times New Roman" w:cs="Times New Roman"/>
          <w:sz w:val="24"/>
          <w:szCs w:val="24"/>
          <w:lang w:eastAsia="zh-CN"/>
        </w:rPr>
        <w:t>1966</w:t>
      </w:r>
      <w:r w:rsidR="00473719" w:rsidRPr="00473719">
        <w:rPr>
          <w:rFonts w:ascii="宋体" w:hAnsi="宋体"/>
          <w:sz w:val="24"/>
          <w:szCs w:val="24"/>
          <w:lang w:eastAsia="zh-CN"/>
        </w:rPr>
        <w:t>）所指出的，</w:t>
      </w:r>
    </w:p>
    <w:p w14:paraId="118D1174" w14:textId="4A56CF6E" w:rsidR="00473719" w:rsidRPr="00333CAA" w:rsidRDefault="00473719" w:rsidP="00333CAA">
      <w:pPr>
        <w:spacing w:line="360" w:lineRule="auto"/>
        <w:ind w:leftChars="150" w:left="330" w:rightChars="150" w:right="330"/>
        <w:rPr>
          <w:rFonts w:ascii="仿宋" w:eastAsia="仿宋" w:hAnsi="仿宋" w:hint="eastAsia"/>
          <w:sz w:val="24"/>
          <w:szCs w:val="24"/>
          <w:lang w:eastAsia="zh-CN"/>
        </w:rPr>
      </w:pPr>
      <w:r w:rsidRPr="00333CAA">
        <w:rPr>
          <w:rFonts w:ascii="仿宋" w:eastAsia="仿宋" w:hAnsi="仿宋"/>
          <w:sz w:val="24"/>
          <w:szCs w:val="24"/>
          <w:lang w:eastAsia="zh-CN"/>
        </w:rPr>
        <w:t>在两种对立</w:t>
      </w:r>
      <w:r w:rsidR="00AA247A">
        <w:rPr>
          <w:rFonts w:ascii="仿宋" w:eastAsia="仿宋" w:hAnsi="仿宋" w:hint="eastAsia"/>
          <w:sz w:val="24"/>
          <w:szCs w:val="24"/>
          <w:lang w:eastAsia="zh-CN"/>
        </w:rPr>
        <w:t>的</w:t>
      </w:r>
      <w:r w:rsidRPr="00333CAA">
        <w:rPr>
          <w:rFonts w:ascii="仿宋" w:eastAsia="仿宋" w:hAnsi="仿宋"/>
          <w:sz w:val="24"/>
          <w:szCs w:val="24"/>
          <w:lang w:eastAsia="zh-CN"/>
        </w:rPr>
        <w:t>力量之间存在着一种</w:t>
      </w:r>
      <w:r w:rsidR="00AA247A">
        <w:rPr>
          <w:rFonts w:ascii="仿宋" w:eastAsia="仿宋" w:hAnsi="仿宋" w:hint="eastAsia"/>
          <w:sz w:val="24"/>
          <w:szCs w:val="24"/>
          <w:lang w:eastAsia="zh-CN"/>
        </w:rPr>
        <w:t>纽带</w:t>
      </w:r>
      <w:r w:rsidRPr="00333CAA">
        <w:rPr>
          <w:rFonts w:ascii="仿宋" w:eastAsia="仿宋" w:hAnsi="仿宋"/>
          <w:sz w:val="24"/>
          <w:szCs w:val="24"/>
          <w:lang w:eastAsia="zh-CN"/>
        </w:rPr>
        <w:t>——</w:t>
      </w:r>
      <w:r w:rsidR="0096041D">
        <w:rPr>
          <w:rFonts w:ascii="仿宋" w:eastAsia="仿宋" w:hAnsi="仿宋" w:hint="eastAsia"/>
          <w:sz w:val="24"/>
          <w:szCs w:val="24"/>
          <w:lang w:eastAsia="zh-CN"/>
        </w:rPr>
        <w:t>通过偶然的约定，选择是</w:t>
      </w:r>
      <w:r w:rsidRPr="00333CAA">
        <w:rPr>
          <w:rFonts w:ascii="仿宋" w:eastAsia="仿宋" w:hAnsi="仿宋"/>
          <w:sz w:val="24"/>
          <w:szCs w:val="24"/>
          <w:lang w:eastAsia="zh-CN"/>
        </w:rPr>
        <w:t>自由</w:t>
      </w:r>
      <w:r w:rsidR="00AA247A">
        <w:rPr>
          <w:rFonts w:ascii="仿宋" w:eastAsia="仿宋" w:hAnsi="仿宋" w:hint="eastAsia"/>
          <w:sz w:val="24"/>
          <w:szCs w:val="24"/>
          <w:lang w:eastAsia="zh-CN"/>
        </w:rPr>
        <w:t>的</w:t>
      </w:r>
      <w:r w:rsidRPr="00333CAA">
        <w:rPr>
          <w:rFonts w:ascii="仿宋" w:eastAsia="仿宋" w:hAnsi="仿宋"/>
          <w:sz w:val="24"/>
          <w:szCs w:val="24"/>
          <w:lang w:eastAsia="zh-CN"/>
        </w:rPr>
        <w:t>，而时间则使选择固定下来。因为</w:t>
      </w:r>
      <w:r w:rsidR="0096041D">
        <w:rPr>
          <w:rFonts w:ascii="仿宋" w:eastAsia="仿宋" w:hAnsi="仿宋" w:hint="eastAsia"/>
          <w:sz w:val="24"/>
          <w:szCs w:val="24"/>
          <w:lang w:eastAsia="zh-CN"/>
        </w:rPr>
        <w:t>指号</w:t>
      </w:r>
      <w:r w:rsidRPr="00333CAA">
        <w:rPr>
          <w:rFonts w:ascii="仿宋" w:eastAsia="仿宋" w:hAnsi="仿宋"/>
          <w:sz w:val="24"/>
          <w:szCs w:val="24"/>
          <w:lang w:eastAsia="zh-CN"/>
        </w:rPr>
        <w:t>是</w:t>
      </w:r>
      <w:r w:rsidR="0096041D">
        <w:rPr>
          <w:rFonts w:ascii="仿宋" w:eastAsia="仿宋" w:hAnsi="仿宋" w:hint="eastAsia"/>
          <w:sz w:val="24"/>
          <w:szCs w:val="24"/>
          <w:lang w:eastAsia="zh-CN"/>
        </w:rPr>
        <w:t>偶然</w:t>
      </w:r>
      <w:r w:rsidRPr="00333CAA">
        <w:rPr>
          <w:rFonts w:ascii="仿宋" w:eastAsia="仿宋" w:hAnsi="仿宋"/>
          <w:sz w:val="24"/>
          <w:szCs w:val="24"/>
          <w:lang w:eastAsia="zh-CN"/>
        </w:rPr>
        <w:t>的，</w:t>
      </w:r>
      <w:r w:rsidR="0096041D">
        <w:rPr>
          <w:rFonts w:ascii="仿宋" w:eastAsia="仿宋" w:hAnsi="仿宋" w:hint="eastAsia"/>
          <w:sz w:val="24"/>
          <w:szCs w:val="24"/>
          <w:lang w:eastAsia="zh-CN"/>
        </w:rPr>
        <w:t>所以</w:t>
      </w:r>
      <w:r w:rsidRPr="00333CAA">
        <w:rPr>
          <w:rFonts w:ascii="仿宋" w:eastAsia="仿宋" w:hAnsi="仿宋"/>
          <w:sz w:val="24"/>
          <w:szCs w:val="24"/>
          <w:lang w:eastAsia="zh-CN"/>
        </w:rPr>
        <w:t>它不遵循传统之外的任何法则；又因为它基于传统，所以它是</w:t>
      </w:r>
      <w:r w:rsidR="0096041D">
        <w:rPr>
          <w:rFonts w:ascii="仿宋" w:eastAsia="仿宋" w:hAnsi="仿宋" w:hint="eastAsia"/>
          <w:sz w:val="24"/>
          <w:szCs w:val="24"/>
          <w:lang w:eastAsia="zh-CN"/>
        </w:rPr>
        <w:t>偶然</w:t>
      </w:r>
      <w:r w:rsidRPr="00333CAA">
        <w:rPr>
          <w:rFonts w:ascii="仿宋" w:eastAsia="仿宋" w:hAnsi="仿宋"/>
          <w:sz w:val="24"/>
          <w:szCs w:val="24"/>
          <w:lang w:eastAsia="zh-CN"/>
        </w:rPr>
        <w:t>的。[第</w:t>
      </w:r>
      <w:r w:rsidRPr="00333CAA">
        <w:rPr>
          <w:rFonts w:ascii="Times New Roman" w:eastAsia="仿宋" w:hAnsi="Times New Roman" w:cs="Times New Roman"/>
          <w:sz w:val="24"/>
          <w:szCs w:val="24"/>
          <w:lang w:eastAsia="zh-CN"/>
        </w:rPr>
        <w:t>74</w:t>
      </w:r>
      <w:r w:rsidRPr="00333CAA">
        <w:rPr>
          <w:rFonts w:ascii="仿宋" w:eastAsia="仿宋" w:hAnsi="仿宋"/>
          <w:sz w:val="24"/>
          <w:szCs w:val="24"/>
          <w:lang w:eastAsia="zh-CN"/>
        </w:rPr>
        <w:t>页]</w:t>
      </w:r>
    </w:p>
    <w:p w14:paraId="6BE351F9" w14:textId="4D894AE0" w:rsidR="00473719" w:rsidRPr="00473719" w:rsidRDefault="00473719" w:rsidP="0096041D">
      <w:pPr>
        <w:spacing w:line="360" w:lineRule="auto"/>
        <w:ind w:firstLine="330"/>
        <w:rPr>
          <w:rFonts w:ascii="宋体" w:hAnsi="宋体" w:hint="eastAsia"/>
          <w:sz w:val="24"/>
          <w:szCs w:val="24"/>
          <w:lang w:eastAsia="zh-CN"/>
        </w:rPr>
      </w:pPr>
      <w:r w:rsidRPr="00473719">
        <w:rPr>
          <w:rFonts w:ascii="宋体" w:hAnsi="宋体"/>
          <w:sz w:val="24"/>
          <w:szCs w:val="24"/>
          <w:lang w:eastAsia="zh-CN"/>
        </w:rPr>
        <w:t>但</w:t>
      </w:r>
      <w:r w:rsidR="0096041D">
        <w:rPr>
          <w:rFonts w:ascii="宋体" w:hAnsi="宋体" w:hint="eastAsia"/>
          <w:sz w:val="24"/>
          <w:szCs w:val="24"/>
          <w:lang w:eastAsia="zh-CN"/>
        </w:rPr>
        <w:t>是</w:t>
      </w:r>
      <w:r w:rsidRPr="00473719">
        <w:rPr>
          <w:rFonts w:ascii="宋体" w:hAnsi="宋体"/>
          <w:sz w:val="24"/>
          <w:szCs w:val="24"/>
          <w:lang w:eastAsia="zh-CN"/>
        </w:rPr>
        <w:t>我们必须承认，悖论性的是，</w:t>
      </w:r>
      <w:r w:rsidR="00B66E99" w:rsidRPr="00473719">
        <w:rPr>
          <w:rFonts w:ascii="宋体" w:hAnsi="宋体"/>
          <w:sz w:val="24"/>
          <w:szCs w:val="24"/>
          <w:lang w:eastAsia="zh-CN"/>
        </w:rPr>
        <w:t>正是</w:t>
      </w:r>
      <w:r w:rsidRPr="00473719">
        <w:rPr>
          <w:rFonts w:ascii="宋体" w:hAnsi="宋体"/>
          <w:sz w:val="24"/>
          <w:szCs w:val="24"/>
          <w:lang w:eastAsia="zh-CN"/>
        </w:rPr>
        <w:t>时间维度导致</w:t>
      </w:r>
      <w:r w:rsidR="00B66E99">
        <w:rPr>
          <w:rFonts w:ascii="宋体" w:hAnsi="宋体" w:hint="eastAsia"/>
          <w:sz w:val="24"/>
          <w:szCs w:val="24"/>
          <w:lang w:eastAsia="zh-CN"/>
        </w:rPr>
        <w:t>了</w:t>
      </w:r>
      <w:r w:rsidR="0096041D">
        <w:rPr>
          <w:rFonts w:ascii="宋体" w:hAnsi="宋体" w:hint="eastAsia"/>
          <w:sz w:val="24"/>
          <w:szCs w:val="24"/>
          <w:lang w:eastAsia="zh-CN"/>
        </w:rPr>
        <w:t>指号</w:t>
      </w:r>
      <w:r w:rsidRPr="00473719">
        <w:rPr>
          <w:rFonts w:ascii="宋体" w:hAnsi="宋体"/>
          <w:sz w:val="24"/>
          <w:szCs w:val="24"/>
          <w:lang w:eastAsia="zh-CN"/>
        </w:rPr>
        <w:t>发生某种变化。</w:t>
      </w:r>
    </w:p>
    <w:p w14:paraId="0ACCBE90" w14:textId="14DC9767" w:rsidR="00473719" w:rsidRPr="00826581" w:rsidRDefault="00826581" w:rsidP="00B66E99">
      <w:pPr>
        <w:spacing w:line="360" w:lineRule="auto"/>
        <w:jc w:val="center"/>
        <w:rPr>
          <w:rFonts w:ascii="黑体" w:eastAsia="黑体" w:hAnsi="黑体" w:hint="eastAsia"/>
          <w:b/>
          <w:bCs/>
          <w:sz w:val="28"/>
          <w:szCs w:val="28"/>
          <w:lang w:eastAsia="zh-CN"/>
        </w:rPr>
      </w:pPr>
      <w:r w:rsidRPr="00826581">
        <w:rPr>
          <w:rFonts w:ascii="黑体" w:eastAsia="黑体" w:hAnsi="黑体" w:hint="eastAsia"/>
          <w:b/>
          <w:bCs/>
          <w:sz w:val="28"/>
          <w:szCs w:val="28"/>
          <w:lang w:eastAsia="zh-CN"/>
        </w:rPr>
        <w:t>4.5.指号</w:t>
      </w:r>
      <w:r w:rsidR="00473719" w:rsidRPr="00826581">
        <w:rPr>
          <w:rFonts w:ascii="黑体" w:eastAsia="黑体" w:hAnsi="黑体"/>
          <w:b/>
          <w:bCs/>
          <w:sz w:val="28"/>
          <w:szCs w:val="28"/>
          <w:lang w:eastAsia="zh-CN"/>
        </w:rPr>
        <w:t>的变化</w:t>
      </w:r>
    </w:p>
    <w:p w14:paraId="6BB74C96" w14:textId="551F3A19" w:rsidR="00473719" w:rsidRPr="00473719" w:rsidRDefault="00473719" w:rsidP="00E176CE">
      <w:pPr>
        <w:spacing w:line="360" w:lineRule="auto"/>
        <w:ind w:firstLine="440"/>
        <w:rPr>
          <w:rFonts w:ascii="宋体" w:hAnsi="宋体" w:hint="eastAsia"/>
          <w:sz w:val="24"/>
          <w:szCs w:val="24"/>
          <w:lang w:eastAsia="zh-CN"/>
        </w:rPr>
      </w:pPr>
      <w:r w:rsidRPr="00473719">
        <w:rPr>
          <w:rFonts w:ascii="宋体" w:hAnsi="宋体"/>
          <w:sz w:val="24"/>
          <w:szCs w:val="24"/>
          <w:lang w:eastAsia="zh-CN"/>
        </w:rPr>
        <w:t>社会</w:t>
      </w:r>
      <w:r w:rsidR="00E176CE">
        <w:rPr>
          <w:rFonts w:ascii="宋体" w:hAnsi="宋体" w:hint="eastAsia"/>
          <w:sz w:val="24"/>
          <w:szCs w:val="24"/>
          <w:lang w:eastAsia="zh-CN"/>
        </w:rPr>
        <w:t>使用语言一段时间后，其指号就会改变</w:t>
      </w:r>
      <w:r w:rsidRPr="00473719">
        <w:rPr>
          <w:rFonts w:ascii="宋体" w:hAnsi="宋体"/>
          <w:sz w:val="24"/>
          <w:szCs w:val="24"/>
          <w:lang w:eastAsia="zh-CN"/>
        </w:rPr>
        <w:t>。</w:t>
      </w:r>
      <w:r w:rsidR="00E176CE">
        <w:rPr>
          <w:rFonts w:ascii="宋体" w:hAnsi="宋体" w:hint="eastAsia"/>
          <w:sz w:val="24"/>
          <w:szCs w:val="24"/>
          <w:lang w:eastAsia="zh-CN"/>
        </w:rPr>
        <w:t>指号</w:t>
      </w:r>
      <w:r w:rsidR="00536FD3">
        <w:rPr>
          <w:rFonts w:ascii="宋体" w:hAnsi="宋体" w:hint="eastAsia"/>
          <w:sz w:val="24"/>
          <w:szCs w:val="24"/>
          <w:lang w:eastAsia="zh-CN"/>
        </w:rPr>
        <w:t>的持久性或许</w:t>
      </w:r>
      <w:r w:rsidRPr="00473719">
        <w:rPr>
          <w:rFonts w:ascii="宋体" w:hAnsi="宋体"/>
          <w:sz w:val="24"/>
          <w:szCs w:val="24"/>
          <w:lang w:eastAsia="zh-CN"/>
        </w:rPr>
        <w:t>是因为它</w:t>
      </w:r>
      <w:r w:rsidR="00536FD3">
        <w:rPr>
          <w:rFonts w:ascii="宋体" w:hAnsi="宋体" w:hint="eastAsia"/>
          <w:sz w:val="24"/>
          <w:szCs w:val="24"/>
          <w:lang w:eastAsia="zh-CN"/>
        </w:rPr>
        <w:t>是</w:t>
      </w:r>
      <w:r w:rsidRPr="00473719">
        <w:rPr>
          <w:rFonts w:ascii="宋体" w:hAnsi="宋体"/>
          <w:sz w:val="24"/>
          <w:szCs w:val="24"/>
          <w:lang w:eastAsia="zh-CN"/>
        </w:rPr>
        <w:t>不可变</w:t>
      </w:r>
      <w:r w:rsidR="00536FD3">
        <w:rPr>
          <w:rFonts w:ascii="宋体" w:hAnsi="宋体" w:hint="eastAsia"/>
          <w:sz w:val="24"/>
          <w:szCs w:val="24"/>
          <w:lang w:eastAsia="zh-CN"/>
        </w:rPr>
        <w:t>的</w:t>
      </w:r>
      <w:r w:rsidRPr="00473719">
        <w:rPr>
          <w:rFonts w:ascii="宋体" w:hAnsi="宋体"/>
          <w:sz w:val="24"/>
          <w:szCs w:val="24"/>
          <w:lang w:eastAsia="zh-CN"/>
        </w:rPr>
        <w:t>，但也正是因为</w:t>
      </w:r>
      <w:r w:rsidR="00536FD3">
        <w:rPr>
          <w:rFonts w:ascii="宋体" w:hAnsi="宋体" w:hint="eastAsia"/>
          <w:sz w:val="24"/>
          <w:szCs w:val="24"/>
          <w:lang w:eastAsia="zh-CN"/>
        </w:rPr>
        <w:t>具有</w:t>
      </w:r>
      <w:r w:rsidRPr="00473719">
        <w:rPr>
          <w:rFonts w:ascii="宋体" w:hAnsi="宋体"/>
          <w:sz w:val="24"/>
          <w:szCs w:val="24"/>
          <w:lang w:eastAsia="zh-CN"/>
        </w:rPr>
        <w:t>时间延续</w:t>
      </w:r>
      <w:r w:rsidR="00536FD3">
        <w:rPr>
          <w:rFonts w:ascii="宋体" w:hAnsi="宋体" w:hint="eastAsia"/>
          <w:sz w:val="24"/>
          <w:szCs w:val="24"/>
          <w:lang w:eastAsia="zh-CN"/>
        </w:rPr>
        <w:t>性</w:t>
      </w:r>
      <w:r w:rsidRPr="00473719">
        <w:rPr>
          <w:rFonts w:ascii="宋体" w:hAnsi="宋体"/>
          <w:sz w:val="24"/>
          <w:szCs w:val="24"/>
          <w:lang w:eastAsia="zh-CN"/>
        </w:rPr>
        <w:t>，它才能够发生变化。在此，我们面对的是不变性与可变性之间一种矛盾性的相互关系。</w:t>
      </w:r>
      <w:r w:rsidR="00536FD3">
        <w:rPr>
          <w:rFonts w:ascii="宋体" w:hAnsi="宋体" w:hint="eastAsia"/>
          <w:sz w:val="24"/>
          <w:szCs w:val="24"/>
          <w:lang w:eastAsia="zh-CN"/>
        </w:rPr>
        <w:t>指号</w:t>
      </w:r>
      <w:r w:rsidRPr="00473719">
        <w:rPr>
          <w:rFonts w:ascii="宋体" w:hAnsi="宋体"/>
          <w:sz w:val="24"/>
          <w:szCs w:val="24"/>
          <w:lang w:eastAsia="zh-CN"/>
        </w:rPr>
        <w:t>的变化既涉及能指也涉及所指。在能指的层面上，变化主要发生在语音层面；而</w:t>
      </w:r>
      <w:r w:rsidR="007212EE">
        <w:rPr>
          <w:rFonts w:ascii="宋体" w:hAnsi="宋体" w:hint="eastAsia"/>
          <w:sz w:val="24"/>
          <w:szCs w:val="24"/>
          <w:lang w:eastAsia="zh-CN"/>
        </w:rPr>
        <w:t>在所指的层面上</w:t>
      </w:r>
      <w:r w:rsidRPr="00473719">
        <w:rPr>
          <w:rFonts w:ascii="宋体" w:hAnsi="宋体"/>
          <w:sz w:val="24"/>
          <w:szCs w:val="24"/>
          <w:lang w:eastAsia="zh-CN"/>
        </w:rPr>
        <w:t>，变化则</w:t>
      </w:r>
      <w:r w:rsidR="007212EE">
        <w:rPr>
          <w:rFonts w:ascii="宋体" w:hAnsi="宋体" w:hint="eastAsia"/>
          <w:sz w:val="24"/>
          <w:szCs w:val="24"/>
          <w:lang w:eastAsia="zh-CN"/>
        </w:rPr>
        <w:t>发生于</w:t>
      </w:r>
      <w:r w:rsidRPr="00473719">
        <w:rPr>
          <w:rFonts w:ascii="宋体" w:hAnsi="宋体"/>
          <w:sz w:val="24"/>
          <w:szCs w:val="24"/>
          <w:lang w:eastAsia="zh-CN"/>
        </w:rPr>
        <w:t>概念本身。换言之，所指的变化</w:t>
      </w:r>
      <w:r w:rsidR="0009629E">
        <w:rPr>
          <w:rFonts w:ascii="宋体" w:hAnsi="宋体" w:hint="eastAsia"/>
          <w:sz w:val="24"/>
          <w:szCs w:val="24"/>
          <w:lang w:eastAsia="zh-CN"/>
        </w:rPr>
        <w:t>就是人们对概念的理解的变化</w:t>
      </w:r>
      <w:r w:rsidR="00873370">
        <w:rPr>
          <w:rFonts w:ascii="宋体" w:hAnsi="宋体" w:hint="eastAsia"/>
          <w:sz w:val="24"/>
          <w:szCs w:val="24"/>
          <w:lang w:eastAsia="zh-CN"/>
        </w:rPr>
        <w:t>，以及概念之外延的变化</w:t>
      </w:r>
      <w:r w:rsidRPr="00473719">
        <w:rPr>
          <w:rFonts w:ascii="宋体" w:hAnsi="宋体"/>
          <w:sz w:val="24"/>
          <w:szCs w:val="24"/>
          <w:lang w:eastAsia="zh-CN"/>
        </w:rPr>
        <w:t>。一般来说，</w:t>
      </w:r>
      <w:r w:rsidR="00873370">
        <w:rPr>
          <w:rFonts w:ascii="宋体" w:hAnsi="宋体" w:hint="eastAsia"/>
          <w:sz w:val="24"/>
          <w:szCs w:val="24"/>
          <w:lang w:eastAsia="zh-CN"/>
        </w:rPr>
        <w:t>指号</w:t>
      </w:r>
      <w:r w:rsidRPr="00473719">
        <w:rPr>
          <w:rFonts w:ascii="宋体" w:hAnsi="宋体"/>
          <w:sz w:val="24"/>
          <w:szCs w:val="24"/>
          <w:lang w:eastAsia="zh-CN"/>
        </w:rPr>
        <w:t>的变化属于“能指与所指之间关系的</w:t>
      </w:r>
      <w:r w:rsidR="00873370">
        <w:rPr>
          <w:rFonts w:ascii="宋体" w:hAnsi="宋体" w:hint="eastAsia"/>
          <w:sz w:val="24"/>
          <w:szCs w:val="24"/>
          <w:lang w:eastAsia="zh-CN"/>
        </w:rPr>
        <w:t>改变</w:t>
      </w:r>
      <w:r w:rsidRPr="00473719">
        <w:rPr>
          <w:rFonts w:ascii="宋体" w:hAnsi="宋体"/>
          <w:sz w:val="24"/>
          <w:szCs w:val="24"/>
          <w:lang w:eastAsia="zh-CN"/>
        </w:rPr>
        <w:t xml:space="preserve">”（索绪尔 </w:t>
      </w:r>
      <w:r w:rsidRPr="00873370">
        <w:rPr>
          <w:rFonts w:ascii="Times New Roman" w:hAnsi="Times New Roman" w:cs="Times New Roman"/>
          <w:sz w:val="24"/>
          <w:szCs w:val="24"/>
          <w:lang w:eastAsia="zh-CN"/>
        </w:rPr>
        <w:t>1966</w:t>
      </w:r>
      <w:r w:rsidRPr="00873370">
        <w:rPr>
          <w:rFonts w:ascii="Times New Roman" w:hAnsi="Times New Roman" w:cs="Times New Roman"/>
          <w:sz w:val="24"/>
          <w:szCs w:val="24"/>
          <w:lang w:eastAsia="zh-CN"/>
        </w:rPr>
        <w:t>，第</w:t>
      </w:r>
      <w:r w:rsidRPr="00873370">
        <w:rPr>
          <w:rFonts w:ascii="Times New Roman" w:hAnsi="Times New Roman" w:cs="Times New Roman"/>
          <w:sz w:val="24"/>
          <w:szCs w:val="24"/>
          <w:lang w:eastAsia="zh-CN"/>
        </w:rPr>
        <w:t>74</w:t>
      </w:r>
      <w:r w:rsidRPr="00873370">
        <w:rPr>
          <w:rFonts w:ascii="Times New Roman" w:hAnsi="Times New Roman" w:cs="Times New Roman"/>
          <w:sz w:val="24"/>
          <w:szCs w:val="24"/>
          <w:lang w:eastAsia="zh-CN"/>
        </w:rPr>
        <w:t>页</w:t>
      </w:r>
      <w:r w:rsidRPr="00473719">
        <w:rPr>
          <w:rFonts w:ascii="宋体" w:hAnsi="宋体"/>
          <w:sz w:val="24"/>
          <w:szCs w:val="24"/>
          <w:lang w:eastAsia="zh-CN"/>
        </w:rPr>
        <w:t>）。</w:t>
      </w:r>
    </w:p>
    <w:p w14:paraId="7202121F" w14:textId="063A49C5" w:rsidR="00473719" w:rsidRPr="00873370" w:rsidRDefault="00873370" w:rsidP="00B66E99">
      <w:pPr>
        <w:spacing w:line="360" w:lineRule="auto"/>
        <w:jc w:val="center"/>
        <w:rPr>
          <w:rFonts w:ascii="黑体" w:eastAsia="黑体" w:hAnsi="黑体" w:hint="eastAsia"/>
          <w:b/>
          <w:bCs/>
          <w:sz w:val="28"/>
          <w:szCs w:val="28"/>
          <w:lang w:eastAsia="zh-CN"/>
        </w:rPr>
      </w:pPr>
      <w:r w:rsidRPr="00873370">
        <w:rPr>
          <w:rFonts w:ascii="黑体" w:eastAsia="黑体" w:hAnsi="黑体" w:hint="eastAsia"/>
          <w:b/>
          <w:bCs/>
          <w:sz w:val="28"/>
          <w:szCs w:val="28"/>
          <w:lang w:eastAsia="zh-CN"/>
        </w:rPr>
        <w:t>4.6.</w:t>
      </w:r>
      <w:r w:rsidR="00473719" w:rsidRPr="00873370">
        <w:rPr>
          <w:rFonts w:ascii="黑体" w:eastAsia="黑体" w:hAnsi="黑体"/>
          <w:b/>
          <w:bCs/>
          <w:sz w:val="28"/>
          <w:szCs w:val="28"/>
          <w:lang w:eastAsia="zh-CN"/>
        </w:rPr>
        <w:t>能指的线性</w:t>
      </w:r>
    </w:p>
    <w:p w14:paraId="547E2460" w14:textId="787B4A05" w:rsidR="00473719" w:rsidRPr="00473719" w:rsidRDefault="00473719" w:rsidP="00873370">
      <w:pPr>
        <w:spacing w:line="360" w:lineRule="auto"/>
        <w:ind w:firstLine="440"/>
        <w:rPr>
          <w:rFonts w:ascii="宋体" w:hAnsi="宋体" w:hint="eastAsia"/>
          <w:sz w:val="24"/>
          <w:szCs w:val="24"/>
          <w:lang w:eastAsia="zh-CN"/>
        </w:rPr>
      </w:pPr>
      <w:r w:rsidRPr="00473719">
        <w:rPr>
          <w:rFonts w:ascii="宋体" w:hAnsi="宋体"/>
          <w:sz w:val="24"/>
          <w:szCs w:val="24"/>
          <w:lang w:eastAsia="zh-CN"/>
        </w:rPr>
        <w:t>如果</w:t>
      </w:r>
      <w:r w:rsidR="00873370">
        <w:rPr>
          <w:rFonts w:ascii="宋体" w:hAnsi="宋体" w:hint="eastAsia"/>
          <w:sz w:val="24"/>
          <w:szCs w:val="24"/>
          <w:lang w:eastAsia="zh-CN"/>
        </w:rPr>
        <w:t>指号</w:t>
      </w:r>
      <w:r w:rsidRPr="00473719">
        <w:rPr>
          <w:rFonts w:ascii="宋体" w:hAnsi="宋体"/>
          <w:sz w:val="24"/>
          <w:szCs w:val="24"/>
          <w:lang w:eastAsia="zh-CN"/>
        </w:rPr>
        <w:t>的变化与语言在时间进程中的实践直接相关，那么时间因素的影响反过来又内在地依赖于能指的性质。能指本身是一个在时间中展开的音</w:t>
      </w:r>
      <w:r w:rsidR="000262D2">
        <w:rPr>
          <w:rFonts w:ascii="宋体" w:hAnsi="宋体" w:hint="eastAsia"/>
          <w:sz w:val="24"/>
          <w:szCs w:val="24"/>
          <w:lang w:eastAsia="zh-CN"/>
        </w:rPr>
        <w:t>素</w:t>
      </w:r>
      <w:r w:rsidRPr="00473719">
        <w:rPr>
          <w:rFonts w:ascii="宋体" w:hAnsi="宋体"/>
          <w:sz w:val="24"/>
          <w:szCs w:val="24"/>
          <w:lang w:eastAsia="zh-CN"/>
        </w:rPr>
        <w:t>序列。言语</w:t>
      </w:r>
      <w:r w:rsidR="004159E3">
        <w:rPr>
          <w:rFonts w:ascii="宋体" w:hAnsi="宋体" w:hint="eastAsia"/>
          <w:sz w:val="24"/>
          <w:szCs w:val="24"/>
          <w:lang w:eastAsia="zh-CN"/>
        </w:rPr>
        <w:t>和</w:t>
      </w:r>
      <w:r w:rsidRPr="00473719">
        <w:rPr>
          <w:rFonts w:ascii="宋体" w:hAnsi="宋体"/>
          <w:sz w:val="24"/>
          <w:szCs w:val="24"/>
          <w:lang w:eastAsia="zh-CN"/>
        </w:rPr>
        <w:t>发音不过是</w:t>
      </w:r>
      <w:r w:rsidR="004159E3">
        <w:rPr>
          <w:rFonts w:ascii="宋体" w:hAnsi="宋体" w:hint="eastAsia"/>
          <w:sz w:val="24"/>
          <w:szCs w:val="24"/>
          <w:lang w:eastAsia="zh-CN"/>
        </w:rPr>
        <w:t>对</w:t>
      </w:r>
      <w:r w:rsidRPr="00473719">
        <w:rPr>
          <w:rFonts w:ascii="宋体" w:hAnsi="宋体"/>
          <w:sz w:val="24"/>
          <w:szCs w:val="24"/>
          <w:lang w:eastAsia="zh-CN"/>
        </w:rPr>
        <w:t>能指</w:t>
      </w:r>
      <w:r w:rsidR="004159E3">
        <w:rPr>
          <w:rFonts w:ascii="宋体" w:hAnsi="宋体" w:hint="eastAsia"/>
          <w:sz w:val="24"/>
          <w:szCs w:val="24"/>
          <w:lang w:eastAsia="zh-CN"/>
        </w:rPr>
        <w:t>的</w:t>
      </w:r>
      <w:r w:rsidRPr="00473719">
        <w:rPr>
          <w:rFonts w:ascii="宋体" w:hAnsi="宋体"/>
          <w:sz w:val="24"/>
          <w:szCs w:val="24"/>
          <w:lang w:eastAsia="zh-CN"/>
        </w:rPr>
        <w:t>时间展开的</w:t>
      </w:r>
      <w:r w:rsidR="004159E3">
        <w:rPr>
          <w:rFonts w:ascii="宋体" w:hAnsi="宋体" w:hint="eastAsia"/>
          <w:sz w:val="24"/>
          <w:szCs w:val="24"/>
          <w:lang w:eastAsia="zh-CN"/>
        </w:rPr>
        <w:t>一种实现</w:t>
      </w:r>
      <w:r w:rsidRPr="00473719">
        <w:rPr>
          <w:rFonts w:ascii="宋体" w:hAnsi="宋体"/>
          <w:sz w:val="24"/>
          <w:szCs w:val="24"/>
          <w:lang w:eastAsia="zh-CN"/>
        </w:rPr>
        <w:t>。能指的这种时间跨度是语言</w:t>
      </w:r>
      <w:r w:rsidR="004159E3">
        <w:rPr>
          <w:rFonts w:ascii="宋体" w:hAnsi="宋体" w:hint="eastAsia"/>
          <w:sz w:val="24"/>
          <w:szCs w:val="24"/>
          <w:lang w:eastAsia="zh-CN"/>
        </w:rPr>
        <w:t>的</w:t>
      </w:r>
      <w:r w:rsidRPr="00473719">
        <w:rPr>
          <w:rFonts w:ascii="宋体" w:hAnsi="宋体"/>
          <w:sz w:val="24"/>
          <w:szCs w:val="24"/>
          <w:lang w:eastAsia="zh-CN"/>
        </w:rPr>
        <w:t>一个基本属性的来源</w:t>
      </w:r>
      <w:r w:rsidR="004159E3">
        <w:rPr>
          <w:rFonts w:ascii="宋体" w:hAnsi="宋体" w:hint="eastAsia"/>
          <w:sz w:val="24"/>
          <w:szCs w:val="24"/>
          <w:lang w:eastAsia="zh-CN"/>
        </w:rPr>
        <w:t>，即</w:t>
      </w:r>
      <w:r w:rsidRPr="00473719">
        <w:rPr>
          <w:rFonts w:ascii="宋体" w:hAnsi="宋体"/>
          <w:sz w:val="24"/>
          <w:szCs w:val="24"/>
          <w:lang w:eastAsia="zh-CN"/>
        </w:rPr>
        <w:t>语言</w:t>
      </w:r>
      <w:r w:rsidR="00407B29">
        <w:rPr>
          <w:rFonts w:ascii="宋体" w:hAnsi="宋体" w:hint="eastAsia"/>
          <w:sz w:val="24"/>
          <w:szCs w:val="24"/>
          <w:lang w:eastAsia="zh-CN"/>
        </w:rPr>
        <w:t>是</w:t>
      </w:r>
      <w:r w:rsidRPr="00473719">
        <w:rPr>
          <w:rFonts w:ascii="宋体" w:hAnsi="宋体"/>
          <w:sz w:val="24"/>
          <w:szCs w:val="24"/>
          <w:lang w:eastAsia="zh-CN"/>
        </w:rPr>
        <w:t>以一种</w:t>
      </w:r>
      <w:r w:rsidR="00DD79FC">
        <w:rPr>
          <w:rFonts w:ascii="宋体" w:hAnsi="宋体" w:hint="eastAsia"/>
          <w:sz w:val="24"/>
          <w:szCs w:val="24"/>
          <w:lang w:eastAsia="zh-CN"/>
        </w:rPr>
        <w:t>有方向</w:t>
      </w:r>
      <w:r w:rsidRPr="00473719">
        <w:rPr>
          <w:rFonts w:ascii="宋体" w:hAnsi="宋体"/>
          <w:sz w:val="24"/>
          <w:szCs w:val="24"/>
          <w:lang w:eastAsia="zh-CN"/>
        </w:rPr>
        <w:t>的方式展开</w:t>
      </w:r>
      <w:r w:rsidR="00DD79FC">
        <w:rPr>
          <w:rFonts w:ascii="宋体" w:hAnsi="宋体" w:hint="eastAsia"/>
          <w:sz w:val="24"/>
          <w:szCs w:val="24"/>
          <w:lang w:eastAsia="zh-CN"/>
        </w:rPr>
        <w:t>的</w:t>
      </w:r>
      <w:r w:rsidRPr="00473719">
        <w:rPr>
          <w:rFonts w:ascii="宋体" w:hAnsi="宋体"/>
          <w:sz w:val="24"/>
          <w:szCs w:val="24"/>
          <w:lang w:eastAsia="zh-CN"/>
        </w:rPr>
        <w:t>，这被称为</w:t>
      </w:r>
      <w:r w:rsidRPr="00DD79FC">
        <w:rPr>
          <w:rFonts w:ascii="宋体" w:hAnsi="宋体"/>
          <w:b/>
          <w:bCs/>
          <w:sz w:val="24"/>
          <w:szCs w:val="24"/>
          <w:lang w:eastAsia="zh-CN"/>
        </w:rPr>
        <w:t>对立轴</w:t>
      </w:r>
      <w:r w:rsidRPr="00473719">
        <w:rPr>
          <w:rFonts w:ascii="宋体" w:hAnsi="宋体"/>
          <w:sz w:val="24"/>
          <w:szCs w:val="24"/>
          <w:lang w:eastAsia="zh-CN"/>
        </w:rPr>
        <w:t>或</w:t>
      </w:r>
      <w:r w:rsidR="009C6AE6">
        <w:rPr>
          <w:rFonts w:ascii="宋体" w:hAnsi="宋体" w:hint="eastAsia"/>
          <w:b/>
          <w:bCs/>
          <w:sz w:val="24"/>
          <w:szCs w:val="24"/>
          <w:lang w:eastAsia="zh-CN"/>
        </w:rPr>
        <w:t>组合</w:t>
      </w:r>
      <w:r w:rsidRPr="00DD79FC">
        <w:rPr>
          <w:rFonts w:ascii="宋体" w:hAnsi="宋体"/>
          <w:b/>
          <w:bCs/>
          <w:sz w:val="24"/>
          <w:szCs w:val="24"/>
          <w:lang w:eastAsia="zh-CN"/>
        </w:rPr>
        <w:t>轴</w:t>
      </w:r>
      <w:r w:rsidR="00DD79FC" w:rsidRPr="00DD79FC">
        <w:rPr>
          <w:rFonts w:ascii="宋体" w:hAnsi="宋体" w:hint="eastAsia"/>
          <w:sz w:val="24"/>
          <w:szCs w:val="24"/>
          <w:lang w:eastAsia="zh-CN"/>
        </w:rPr>
        <w:t>（</w:t>
      </w:r>
      <w:r w:rsidR="00DD79FC" w:rsidRPr="00DD79FC">
        <w:rPr>
          <w:rFonts w:ascii="Times New Roman" w:hAnsi="Times New Roman" w:cs="Times New Roman"/>
          <w:sz w:val="24"/>
          <w:szCs w:val="24"/>
          <w:lang w:eastAsia="zh-CN"/>
        </w:rPr>
        <w:t>oppositions or the syntagmatic axis</w:t>
      </w:r>
      <w:r w:rsidR="00DD79FC" w:rsidRPr="00DD79FC">
        <w:rPr>
          <w:rFonts w:ascii="宋体" w:hAnsi="宋体" w:hint="eastAsia"/>
          <w:sz w:val="24"/>
          <w:szCs w:val="24"/>
          <w:lang w:eastAsia="zh-CN"/>
        </w:rPr>
        <w:t>）</w:t>
      </w:r>
      <w:r w:rsidRPr="00473719">
        <w:rPr>
          <w:rFonts w:ascii="宋体" w:hAnsi="宋体"/>
          <w:sz w:val="24"/>
          <w:szCs w:val="24"/>
          <w:lang w:eastAsia="zh-CN"/>
        </w:rPr>
        <w:t>。</w:t>
      </w:r>
      <w:r w:rsidR="00EB1D1F">
        <w:rPr>
          <w:rFonts w:ascii="宋体" w:hAnsi="宋体" w:hint="eastAsia"/>
          <w:sz w:val="24"/>
          <w:szCs w:val="24"/>
          <w:lang w:eastAsia="zh-CN"/>
        </w:rPr>
        <w:t>拉康所谓的</w:t>
      </w:r>
      <w:r w:rsidR="00EB1D1F">
        <w:rPr>
          <w:rFonts w:ascii="宋体" w:hAnsi="宋体" w:hint="eastAsia"/>
          <w:b/>
          <w:bCs/>
          <w:sz w:val="24"/>
          <w:szCs w:val="24"/>
          <w:lang w:eastAsia="zh-CN"/>
        </w:rPr>
        <w:t>能指链</w:t>
      </w:r>
      <w:r w:rsidR="00EB1D1F">
        <w:rPr>
          <w:rFonts w:ascii="宋体" w:hAnsi="宋体" w:hint="eastAsia"/>
          <w:sz w:val="24"/>
          <w:szCs w:val="24"/>
          <w:lang w:eastAsia="zh-CN"/>
        </w:rPr>
        <w:t>指的就是能指的组织中的这种方向性</w:t>
      </w:r>
      <w:r w:rsidRPr="00473719">
        <w:rPr>
          <w:rFonts w:ascii="宋体" w:hAnsi="宋体"/>
          <w:sz w:val="24"/>
          <w:szCs w:val="24"/>
          <w:lang w:eastAsia="zh-CN"/>
        </w:rPr>
        <w:t>。</w:t>
      </w:r>
    </w:p>
    <w:p w14:paraId="06464D1F" w14:textId="6D508253" w:rsidR="00473719" w:rsidRPr="00D71D9D" w:rsidRDefault="00473719" w:rsidP="00D71D9D">
      <w:pPr>
        <w:spacing w:line="360" w:lineRule="auto"/>
        <w:ind w:firstLine="440"/>
        <w:rPr>
          <w:rFonts w:ascii="宋体" w:hAnsi="宋体" w:hint="eastAsia"/>
          <w:b/>
          <w:bCs/>
          <w:sz w:val="24"/>
          <w:szCs w:val="24"/>
          <w:lang w:eastAsia="zh-CN"/>
        </w:rPr>
      </w:pPr>
      <w:r w:rsidRPr="00473719">
        <w:rPr>
          <w:rFonts w:ascii="宋体" w:hAnsi="宋体"/>
          <w:sz w:val="24"/>
          <w:szCs w:val="24"/>
          <w:lang w:eastAsia="zh-CN"/>
        </w:rPr>
        <w:t>在我们确立能指序列之秩序的同时，我们也预设了语言结构的另一个基本属性。语言之所以是结构</w:t>
      </w:r>
      <w:r w:rsidR="00851567">
        <w:rPr>
          <w:rFonts w:ascii="宋体" w:hAnsi="宋体" w:hint="eastAsia"/>
          <w:sz w:val="24"/>
          <w:szCs w:val="24"/>
          <w:lang w:eastAsia="zh-CN"/>
        </w:rPr>
        <w:t>化</w:t>
      </w:r>
      <w:r w:rsidRPr="00473719">
        <w:rPr>
          <w:rFonts w:ascii="宋体" w:hAnsi="宋体"/>
          <w:sz w:val="24"/>
          <w:szCs w:val="24"/>
          <w:lang w:eastAsia="zh-CN"/>
        </w:rPr>
        <w:t>的，是因为它已经</w:t>
      </w:r>
      <w:r w:rsidR="00851567">
        <w:rPr>
          <w:rFonts w:ascii="宋体" w:hAnsi="宋体" w:hint="eastAsia"/>
          <w:sz w:val="24"/>
          <w:szCs w:val="24"/>
          <w:lang w:eastAsia="zh-CN"/>
        </w:rPr>
        <w:t>植根于</w:t>
      </w:r>
      <w:r w:rsidRPr="00473719">
        <w:rPr>
          <w:rFonts w:ascii="宋体" w:hAnsi="宋体"/>
          <w:sz w:val="24"/>
          <w:szCs w:val="24"/>
          <w:lang w:eastAsia="zh-CN"/>
        </w:rPr>
        <w:t>一组既定要素：</w:t>
      </w:r>
      <w:r w:rsidR="00851567">
        <w:rPr>
          <w:rFonts w:ascii="宋体" w:hAnsi="宋体" w:hint="eastAsia"/>
          <w:sz w:val="24"/>
          <w:szCs w:val="24"/>
          <w:lang w:eastAsia="zh-CN"/>
        </w:rPr>
        <w:t>指号</w:t>
      </w:r>
      <w:r w:rsidRPr="00473719">
        <w:rPr>
          <w:rFonts w:ascii="宋体" w:hAnsi="宋体"/>
          <w:sz w:val="24"/>
          <w:szCs w:val="24"/>
          <w:lang w:eastAsia="zh-CN"/>
        </w:rPr>
        <w:t>。</w:t>
      </w:r>
      <w:r w:rsidR="00851567">
        <w:rPr>
          <w:rFonts w:ascii="宋体" w:hAnsi="宋体" w:hint="eastAsia"/>
          <w:sz w:val="24"/>
          <w:szCs w:val="24"/>
          <w:lang w:eastAsia="zh-CN"/>
        </w:rPr>
        <w:t>然而，</w:t>
      </w:r>
      <w:r w:rsidRPr="00473719">
        <w:rPr>
          <w:rFonts w:ascii="宋体" w:hAnsi="宋体"/>
          <w:sz w:val="24"/>
          <w:szCs w:val="24"/>
          <w:lang w:eastAsia="zh-CN"/>
        </w:rPr>
        <w:t>如果我</w:t>
      </w:r>
      <w:r w:rsidRPr="00473719">
        <w:rPr>
          <w:rFonts w:ascii="宋体" w:hAnsi="宋体"/>
          <w:sz w:val="24"/>
          <w:szCs w:val="24"/>
          <w:lang w:eastAsia="zh-CN"/>
        </w:rPr>
        <w:lastRenderedPageBreak/>
        <w:t>们所能支配的只有语言</w:t>
      </w:r>
      <w:r w:rsidR="00851567">
        <w:rPr>
          <w:rFonts w:ascii="宋体" w:hAnsi="宋体" w:hint="eastAsia"/>
          <w:sz w:val="24"/>
          <w:szCs w:val="24"/>
          <w:lang w:eastAsia="zh-CN"/>
        </w:rPr>
        <w:t>指号</w:t>
      </w:r>
      <w:r w:rsidRPr="00473719">
        <w:rPr>
          <w:rFonts w:ascii="宋体" w:hAnsi="宋体"/>
          <w:sz w:val="24"/>
          <w:szCs w:val="24"/>
          <w:lang w:eastAsia="zh-CN"/>
        </w:rPr>
        <w:t>，我们就不会拥有一个结构系统——我们只会拥有一部词汇表。语言之所以是一种结构，是因为除了符号之外，它还预设了</w:t>
      </w:r>
      <w:r w:rsidR="00D745AE">
        <w:rPr>
          <w:rFonts w:ascii="宋体" w:hAnsi="宋体" w:hint="eastAsia"/>
          <w:sz w:val="24"/>
          <w:szCs w:val="24"/>
          <w:lang w:eastAsia="zh-CN"/>
        </w:rPr>
        <w:t>一套</w:t>
      </w:r>
      <w:r w:rsidRPr="00473719">
        <w:rPr>
          <w:rFonts w:ascii="宋体" w:hAnsi="宋体"/>
          <w:sz w:val="24"/>
          <w:szCs w:val="24"/>
          <w:lang w:eastAsia="zh-CN"/>
        </w:rPr>
        <w:t>支配</w:t>
      </w:r>
      <w:r w:rsidR="00D745AE">
        <w:rPr>
          <w:rFonts w:ascii="宋体" w:hAnsi="宋体" w:hint="eastAsia"/>
          <w:sz w:val="24"/>
          <w:szCs w:val="24"/>
          <w:lang w:eastAsia="zh-CN"/>
        </w:rPr>
        <w:t>指号</w:t>
      </w:r>
      <w:r w:rsidRPr="00473719">
        <w:rPr>
          <w:rFonts w:ascii="宋体" w:hAnsi="宋体"/>
          <w:sz w:val="24"/>
          <w:szCs w:val="24"/>
          <w:lang w:eastAsia="zh-CN"/>
        </w:rPr>
        <w:t>的法则。</w:t>
      </w:r>
      <w:r w:rsidR="00D71D9D">
        <w:rPr>
          <w:rFonts w:ascii="宋体" w:hAnsi="宋体" w:hint="eastAsia"/>
          <w:sz w:val="24"/>
          <w:szCs w:val="24"/>
          <w:lang w:eastAsia="zh-CN"/>
        </w:rPr>
        <w:t>因为</w:t>
      </w:r>
      <w:r w:rsidRPr="00473719">
        <w:rPr>
          <w:rFonts w:ascii="宋体" w:hAnsi="宋体"/>
          <w:sz w:val="24"/>
          <w:szCs w:val="24"/>
          <w:lang w:eastAsia="zh-CN"/>
        </w:rPr>
        <w:t>这些法则</w:t>
      </w:r>
      <w:r w:rsidR="00D71D9D">
        <w:rPr>
          <w:rFonts w:ascii="宋体" w:hAnsi="宋体" w:hint="eastAsia"/>
          <w:sz w:val="24"/>
          <w:szCs w:val="24"/>
          <w:lang w:eastAsia="zh-CN"/>
        </w:rPr>
        <w:t>是</w:t>
      </w:r>
      <w:r w:rsidRPr="00473719">
        <w:rPr>
          <w:rFonts w:ascii="宋体" w:hAnsi="宋体"/>
          <w:sz w:val="24"/>
          <w:szCs w:val="24"/>
          <w:lang w:eastAsia="zh-CN"/>
        </w:rPr>
        <w:t>在能指</w:t>
      </w:r>
      <w:r w:rsidR="00D745AE">
        <w:rPr>
          <w:rFonts w:ascii="宋体" w:hAnsi="宋体" w:hint="eastAsia"/>
          <w:sz w:val="24"/>
          <w:szCs w:val="24"/>
          <w:lang w:eastAsia="zh-CN"/>
        </w:rPr>
        <w:t>的</w:t>
      </w:r>
      <w:r w:rsidRPr="00473719">
        <w:rPr>
          <w:rFonts w:ascii="宋体" w:hAnsi="宋体"/>
          <w:sz w:val="24"/>
          <w:szCs w:val="24"/>
          <w:lang w:eastAsia="zh-CN"/>
        </w:rPr>
        <w:t>线性的</w:t>
      </w:r>
      <w:r w:rsidR="00D745AE">
        <w:rPr>
          <w:rFonts w:ascii="宋体" w:hAnsi="宋体" w:hint="eastAsia"/>
          <w:sz w:val="24"/>
          <w:szCs w:val="24"/>
          <w:lang w:eastAsia="zh-CN"/>
        </w:rPr>
        <w:t>背景</w:t>
      </w:r>
      <w:r w:rsidRPr="00473719">
        <w:rPr>
          <w:rFonts w:ascii="宋体" w:hAnsi="宋体"/>
          <w:sz w:val="24"/>
          <w:szCs w:val="24"/>
          <w:lang w:eastAsia="zh-CN"/>
        </w:rPr>
        <w:t>中发挥作用</w:t>
      </w:r>
      <w:r w:rsidR="00D71D9D">
        <w:rPr>
          <w:rFonts w:ascii="宋体" w:hAnsi="宋体" w:hint="eastAsia"/>
          <w:sz w:val="24"/>
          <w:szCs w:val="24"/>
          <w:lang w:eastAsia="zh-CN"/>
        </w:rPr>
        <w:t>的</w:t>
      </w:r>
      <w:r w:rsidRPr="00473719">
        <w:rPr>
          <w:rFonts w:ascii="宋体" w:hAnsi="宋体"/>
          <w:sz w:val="24"/>
          <w:szCs w:val="24"/>
          <w:lang w:eastAsia="zh-CN"/>
        </w:rPr>
        <w:t>，</w:t>
      </w:r>
      <w:r w:rsidR="00D71D9D">
        <w:rPr>
          <w:rFonts w:ascii="宋体" w:hAnsi="宋体" w:hint="eastAsia"/>
          <w:sz w:val="24"/>
          <w:szCs w:val="24"/>
          <w:lang w:eastAsia="zh-CN"/>
        </w:rPr>
        <w:t>所以它们必定</w:t>
      </w:r>
      <w:r w:rsidRPr="00473719">
        <w:rPr>
          <w:rFonts w:ascii="宋体" w:hAnsi="宋体"/>
          <w:sz w:val="24"/>
          <w:szCs w:val="24"/>
          <w:lang w:eastAsia="zh-CN"/>
        </w:rPr>
        <w:t>涉及能指链所提出的两个具体问题：能指连接的问题，以及可以取代既有要素的替代项的问题。每一种语言都有其内部法则，</w:t>
      </w:r>
      <w:r w:rsidR="00CD13A2">
        <w:rPr>
          <w:rFonts w:ascii="宋体" w:hAnsi="宋体" w:hint="eastAsia"/>
          <w:sz w:val="24"/>
          <w:szCs w:val="24"/>
          <w:lang w:eastAsia="zh-CN"/>
        </w:rPr>
        <w:t>根据</w:t>
      </w:r>
      <w:r w:rsidR="00F54E8D">
        <w:rPr>
          <w:rFonts w:ascii="宋体" w:hAnsi="宋体" w:hint="eastAsia"/>
          <w:sz w:val="24"/>
          <w:szCs w:val="24"/>
          <w:lang w:eastAsia="zh-CN"/>
        </w:rPr>
        <w:t>它管辖</w:t>
      </w:r>
      <w:r w:rsidRPr="00473719">
        <w:rPr>
          <w:rFonts w:ascii="宋体" w:hAnsi="宋体"/>
          <w:sz w:val="24"/>
          <w:szCs w:val="24"/>
          <w:lang w:eastAsia="zh-CN"/>
        </w:rPr>
        <w:t>的是连接还是替代</w:t>
      </w:r>
      <w:r w:rsidR="00F54E8D">
        <w:rPr>
          <w:rFonts w:ascii="宋体" w:hAnsi="宋体" w:hint="eastAsia"/>
          <w:sz w:val="24"/>
          <w:szCs w:val="24"/>
          <w:lang w:eastAsia="zh-CN"/>
        </w:rPr>
        <w:t>，可以将这些法则氛围不同类别</w:t>
      </w:r>
      <w:r w:rsidRPr="00473719">
        <w:rPr>
          <w:rFonts w:ascii="宋体" w:hAnsi="宋体"/>
          <w:sz w:val="24"/>
          <w:szCs w:val="24"/>
          <w:lang w:eastAsia="zh-CN"/>
        </w:rPr>
        <w:t>。因此，语言可以从两个维度的角度进行分析，而每个维度都有其自身的特定属性：</w:t>
      </w:r>
      <w:r w:rsidR="006049BC">
        <w:rPr>
          <w:rFonts w:ascii="宋体" w:hAnsi="宋体" w:hint="eastAsia"/>
          <w:sz w:val="24"/>
          <w:szCs w:val="24"/>
          <w:lang w:eastAsia="zh-CN"/>
        </w:rPr>
        <w:t>这就是</w:t>
      </w:r>
      <w:r w:rsidRPr="006049BC">
        <w:rPr>
          <w:rFonts w:ascii="宋体" w:hAnsi="宋体"/>
          <w:b/>
          <w:bCs/>
          <w:sz w:val="24"/>
          <w:szCs w:val="24"/>
          <w:lang w:eastAsia="zh-CN"/>
        </w:rPr>
        <w:t>组合维度</w:t>
      </w:r>
      <w:r w:rsidR="006049BC" w:rsidRPr="006049BC">
        <w:rPr>
          <w:rFonts w:ascii="宋体" w:hAnsi="宋体" w:hint="eastAsia"/>
          <w:sz w:val="24"/>
          <w:szCs w:val="24"/>
          <w:lang w:eastAsia="zh-CN"/>
        </w:rPr>
        <w:t>（</w:t>
      </w:r>
      <w:r w:rsidR="006049BC" w:rsidRPr="006049BC">
        <w:rPr>
          <w:rFonts w:ascii="Times New Roman" w:hAnsi="Times New Roman" w:cs="Times New Roman"/>
          <w:sz w:val="24"/>
          <w:szCs w:val="24"/>
          <w:lang w:eastAsia="zh-CN"/>
        </w:rPr>
        <w:t>the syntagmatic dimension</w:t>
      </w:r>
      <w:r w:rsidR="006049BC" w:rsidRPr="006049BC">
        <w:rPr>
          <w:rFonts w:ascii="宋体" w:hAnsi="宋体" w:hint="eastAsia"/>
          <w:sz w:val="24"/>
          <w:szCs w:val="24"/>
          <w:lang w:eastAsia="zh-CN"/>
        </w:rPr>
        <w:t>）</w:t>
      </w:r>
      <w:r w:rsidRPr="00473719">
        <w:rPr>
          <w:rFonts w:ascii="宋体" w:hAnsi="宋体"/>
          <w:sz w:val="24"/>
          <w:szCs w:val="24"/>
          <w:lang w:eastAsia="zh-CN"/>
        </w:rPr>
        <w:t>和</w:t>
      </w:r>
      <w:r w:rsidRPr="006049BC">
        <w:rPr>
          <w:rFonts w:ascii="宋体" w:hAnsi="宋体"/>
          <w:b/>
          <w:bCs/>
          <w:sz w:val="24"/>
          <w:szCs w:val="24"/>
          <w:lang w:eastAsia="zh-CN"/>
        </w:rPr>
        <w:t>聚合维度</w:t>
      </w:r>
      <w:r w:rsidR="00D71D9D" w:rsidRPr="00D71D9D">
        <w:rPr>
          <w:rFonts w:ascii="宋体" w:hAnsi="宋体" w:hint="eastAsia"/>
          <w:sz w:val="24"/>
          <w:szCs w:val="24"/>
          <w:lang w:eastAsia="zh-CN"/>
        </w:rPr>
        <w:t>（</w:t>
      </w:r>
      <w:r w:rsidR="00D71D9D" w:rsidRPr="00D71D9D">
        <w:rPr>
          <w:rFonts w:ascii="Times New Roman" w:hAnsi="Times New Roman" w:cs="Times New Roman"/>
          <w:sz w:val="24"/>
          <w:szCs w:val="24"/>
          <w:lang w:eastAsia="zh-CN"/>
        </w:rPr>
        <w:t>the paradigmatic dimension</w:t>
      </w:r>
      <w:r w:rsidR="00D71D9D" w:rsidRPr="00D71D9D">
        <w:rPr>
          <w:rFonts w:ascii="宋体" w:hAnsi="宋体" w:hint="eastAsia"/>
          <w:sz w:val="24"/>
          <w:szCs w:val="24"/>
          <w:lang w:eastAsia="zh-CN"/>
        </w:rPr>
        <w:t>）</w:t>
      </w:r>
      <w:r w:rsidRPr="00473719">
        <w:rPr>
          <w:rFonts w:ascii="宋体" w:hAnsi="宋体"/>
          <w:sz w:val="24"/>
          <w:szCs w:val="24"/>
          <w:lang w:eastAsia="zh-CN"/>
        </w:rPr>
        <w:t>。</w:t>
      </w:r>
    </w:p>
    <w:p w14:paraId="5209545C" w14:textId="77777777" w:rsidR="00473719" w:rsidRPr="00473719" w:rsidRDefault="00473719" w:rsidP="00473719">
      <w:pPr>
        <w:spacing w:line="360" w:lineRule="auto"/>
        <w:rPr>
          <w:rFonts w:ascii="宋体" w:hAnsi="宋体" w:hint="eastAsia"/>
          <w:b/>
          <w:bCs/>
          <w:sz w:val="24"/>
          <w:szCs w:val="24"/>
          <w:lang w:eastAsia="zh-CN"/>
        </w:rPr>
      </w:pPr>
      <w:r w:rsidRPr="00473719">
        <w:rPr>
          <w:rFonts w:ascii="宋体" w:hAnsi="宋体"/>
          <w:b/>
          <w:bCs/>
          <w:sz w:val="24"/>
          <w:szCs w:val="24"/>
          <w:lang w:eastAsia="zh-CN"/>
        </w:rPr>
        <w:t>语言的两个轴</w:t>
      </w:r>
    </w:p>
    <w:p w14:paraId="4AF62CCE" w14:textId="73A58394" w:rsidR="00473719" w:rsidRPr="00473719" w:rsidRDefault="00473719" w:rsidP="00324B2A">
      <w:pPr>
        <w:spacing w:line="360" w:lineRule="auto"/>
        <w:ind w:firstLine="440"/>
        <w:rPr>
          <w:rFonts w:ascii="宋体" w:hAnsi="宋体" w:hint="eastAsia"/>
          <w:sz w:val="24"/>
          <w:szCs w:val="24"/>
          <w:lang w:eastAsia="zh-CN"/>
        </w:rPr>
      </w:pPr>
      <w:r w:rsidRPr="00473719">
        <w:rPr>
          <w:rFonts w:ascii="宋体" w:hAnsi="宋体"/>
          <w:sz w:val="24"/>
          <w:szCs w:val="24"/>
          <w:lang w:eastAsia="zh-CN"/>
        </w:rPr>
        <w:t>在</w:t>
      </w:r>
      <w:r w:rsidR="00847A85">
        <w:rPr>
          <w:rFonts w:ascii="宋体" w:hAnsi="宋体" w:hint="eastAsia"/>
          <w:sz w:val="24"/>
          <w:szCs w:val="24"/>
          <w:lang w:eastAsia="zh-CN"/>
        </w:rPr>
        <w:t>定义了</w:t>
      </w:r>
      <w:r w:rsidRPr="00473719">
        <w:rPr>
          <w:rFonts w:ascii="宋体" w:hAnsi="宋体"/>
          <w:sz w:val="24"/>
          <w:szCs w:val="24"/>
          <w:lang w:eastAsia="zh-CN"/>
        </w:rPr>
        <w:t>语言</w:t>
      </w:r>
      <w:r w:rsidR="00847A85">
        <w:rPr>
          <w:rFonts w:ascii="宋体" w:hAnsi="宋体" w:hint="eastAsia"/>
          <w:sz w:val="24"/>
          <w:szCs w:val="24"/>
          <w:lang w:eastAsia="zh-CN"/>
        </w:rPr>
        <w:t>指号</w:t>
      </w:r>
      <w:r w:rsidRPr="00473719">
        <w:rPr>
          <w:rFonts w:ascii="宋体" w:hAnsi="宋体"/>
          <w:sz w:val="24"/>
          <w:szCs w:val="24"/>
          <w:lang w:eastAsia="zh-CN"/>
        </w:rPr>
        <w:t>之后，索绪尔（</w:t>
      </w:r>
      <w:r w:rsidRPr="00847A85">
        <w:rPr>
          <w:rFonts w:ascii="Times New Roman" w:hAnsi="Times New Roman" w:cs="Times New Roman"/>
          <w:sz w:val="24"/>
          <w:szCs w:val="24"/>
          <w:lang w:eastAsia="zh-CN"/>
        </w:rPr>
        <w:t>1966</w:t>
      </w:r>
      <w:r w:rsidRPr="00473719">
        <w:rPr>
          <w:rFonts w:ascii="宋体" w:hAnsi="宋体"/>
          <w:sz w:val="24"/>
          <w:szCs w:val="24"/>
          <w:lang w:eastAsia="zh-CN"/>
        </w:rPr>
        <w:t>）的第二个根本性创新是区分了语言系统的</w:t>
      </w:r>
      <w:r w:rsidR="00C64435">
        <w:rPr>
          <w:rFonts w:ascii="宋体" w:hAnsi="宋体" w:hint="eastAsia"/>
          <w:sz w:val="24"/>
          <w:szCs w:val="24"/>
          <w:lang w:eastAsia="zh-CN"/>
        </w:rPr>
        <w:t>这两个</w:t>
      </w:r>
      <w:r w:rsidRPr="00473719">
        <w:rPr>
          <w:rFonts w:ascii="宋体" w:hAnsi="宋体"/>
          <w:sz w:val="24"/>
          <w:szCs w:val="24"/>
          <w:lang w:eastAsia="zh-CN"/>
        </w:rPr>
        <w:t>划分。然而，鉴于拉康对这一创新的特殊运用，</w:t>
      </w:r>
      <w:r w:rsidR="00324B2A">
        <w:rPr>
          <w:rFonts w:ascii="宋体" w:hAnsi="宋体" w:hint="eastAsia"/>
          <w:sz w:val="24"/>
          <w:szCs w:val="24"/>
          <w:lang w:eastAsia="zh-CN"/>
        </w:rPr>
        <w:t>更合适的做法是</w:t>
      </w:r>
      <w:r w:rsidRPr="00473719">
        <w:rPr>
          <w:rFonts w:ascii="宋体" w:hAnsi="宋体"/>
          <w:sz w:val="24"/>
          <w:szCs w:val="24"/>
          <w:lang w:eastAsia="zh-CN"/>
        </w:rPr>
        <w:t>将其置于罗曼·雅各布森（</w:t>
      </w:r>
      <w:r w:rsidRPr="00324B2A">
        <w:rPr>
          <w:rFonts w:ascii="Times New Roman" w:hAnsi="Times New Roman" w:cs="Times New Roman"/>
          <w:sz w:val="24"/>
          <w:szCs w:val="24"/>
          <w:lang w:eastAsia="zh-CN"/>
        </w:rPr>
        <w:t>1956</w:t>
      </w:r>
      <w:r w:rsidRPr="00473719">
        <w:rPr>
          <w:rFonts w:ascii="宋体" w:hAnsi="宋体"/>
          <w:sz w:val="24"/>
          <w:szCs w:val="24"/>
          <w:lang w:eastAsia="zh-CN"/>
        </w:rPr>
        <w:t>）的著作背景中</w:t>
      </w:r>
      <w:r w:rsidR="00324B2A">
        <w:rPr>
          <w:rFonts w:ascii="宋体" w:hAnsi="宋体" w:hint="eastAsia"/>
          <w:sz w:val="24"/>
          <w:szCs w:val="24"/>
          <w:lang w:eastAsia="zh-CN"/>
        </w:rPr>
        <w:t>来</w:t>
      </w:r>
      <w:r w:rsidRPr="00473719">
        <w:rPr>
          <w:rFonts w:ascii="宋体" w:hAnsi="宋体"/>
          <w:sz w:val="24"/>
          <w:szCs w:val="24"/>
          <w:lang w:eastAsia="zh-CN"/>
        </w:rPr>
        <w:t>考察。当我们说话时，我们同时执行</w:t>
      </w:r>
      <w:r w:rsidR="00324B2A">
        <w:rPr>
          <w:rFonts w:ascii="宋体" w:hAnsi="宋体" w:hint="eastAsia"/>
          <w:sz w:val="24"/>
          <w:szCs w:val="24"/>
          <w:lang w:eastAsia="zh-CN"/>
        </w:rPr>
        <w:t>了</w:t>
      </w:r>
      <w:r w:rsidRPr="00473719">
        <w:rPr>
          <w:rFonts w:ascii="宋体" w:hAnsi="宋体"/>
          <w:sz w:val="24"/>
          <w:szCs w:val="24"/>
          <w:lang w:eastAsia="zh-CN"/>
        </w:rPr>
        <w:t>两个系列的操作：我们从词汇</w:t>
      </w:r>
      <w:r w:rsidR="00847A85">
        <w:rPr>
          <w:rFonts w:ascii="宋体" w:hAnsi="宋体" w:hint="eastAsia"/>
          <w:sz w:val="24"/>
          <w:szCs w:val="24"/>
          <w:lang w:eastAsia="zh-CN"/>
        </w:rPr>
        <w:t>表</w:t>
      </w:r>
      <w:r w:rsidRPr="00473719">
        <w:rPr>
          <w:rFonts w:ascii="宋体" w:hAnsi="宋体"/>
          <w:sz w:val="24"/>
          <w:szCs w:val="24"/>
          <w:lang w:eastAsia="zh-CN"/>
        </w:rPr>
        <w:t>中选择一定数量的语言单位，并将它们组合起来。因此，语言</w:t>
      </w:r>
      <w:r w:rsidR="002C27BC">
        <w:rPr>
          <w:rFonts w:ascii="宋体" w:hAnsi="宋体" w:hint="eastAsia"/>
          <w:sz w:val="24"/>
          <w:szCs w:val="24"/>
          <w:lang w:eastAsia="zh-CN"/>
        </w:rPr>
        <w:t>可以</w:t>
      </w:r>
      <w:r w:rsidRPr="00473719">
        <w:rPr>
          <w:rFonts w:ascii="宋体" w:hAnsi="宋体"/>
          <w:sz w:val="24"/>
          <w:szCs w:val="24"/>
          <w:lang w:eastAsia="zh-CN"/>
        </w:rPr>
        <w:t>通过</w:t>
      </w:r>
      <w:r w:rsidR="002C27BC">
        <w:rPr>
          <w:rFonts w:ascii="宋体" w:hAnsi="宋体" w:hint="eastAsia"/>
          <w:sz w:val="24"/>
          <w:szCs w:val="24"/>
          <w:lang w:eastAsia="zh-CN"/>
        </w:rPr>
        <w:t>选择和组合这两种</w:t>
      </w:r>
      <w:r w:rsidRPr="00473719">
        <w:rPr>
          <w:rFonts w:ascii="宋体" w:hAnsi="宋体"/>
          <w:sz w:val="24"/>
          <w:szCs w:val="24"/>
          <w:lang w:eastAsia="zh-CN"/>
        </w:rPr>
        <w:t>方式</w:t>
      </w:r>
      <w:r w:rsidR="002C27BC">
        <w:rPr>
          <w:rFonts w:ascii="宋体" w:hAnsi="宋体" w:hint="eastAsia"/>
          <w:sz w:val="24"/>
          <w:szCs w:val="24"/>
          <w:lang w:eastAsia="zh-CN"/>
        </w:rPr>
        <w:t>来</w:t>
      </w:r>
      <w:r w:rsidRPr="00473719">
        <w:rPr>
          <w:rFonts w:ascii="宋体" w:hAnsi="宋体"/>
          <w:sz w:val="24"/>
          <w:szCs w:val="24"/>
          <w:lang w:eastAsia="zh-CN"/>
        </w:rPr>
        <w:t>划分。选择</w:t>
      </w:r>
      <w:r w:rsidR="002C27BC">
        <w:rPr>
          <w:rFonts w:ascii="宋体" w:hAnsi="宋体" w:hint="eastAsia"/>
          <w:sz w:val="24"/>
          <w:szCs w:val="24"/>
          <w:lang w:eastAsia="zh-CN"/>
        </w:rPr>
        <w:t>是指</w:t>
      </w:r>
      <w:r w:rsidRPr="00473719">
        <w:rPr>
          <w:rFonts w:ascii="宋体" w:hAnsi="宋体"/>
          <w:sz w:val="24"/>
          <w:szCs w:val="24"/>
          <w:lang w:eastAsia="zh-CN"/>
        </w:rPr>
        <w:t>从其他</w:t>
      </w:r>
      <w:r w:rsidR="003219B6">
        <w:rPr>
          <w:rFonts w:ascii="宋体" w:hAnsi="宋体" w:hint="eastAsia"/>
          <w:sz w:val="24"/>
          <w:szCs w:val="24"/>
          <w:lang w:eastAsia="zh-CN"/>
        </w:rPr>
        <w:t>词项</w:t>
      </w:r>
      <w:r w:rsidRPr="00473719">
        <w:rPr>
          <w:rFonts w:ascii="宋体" w:hAnsi="宋体"/>
          <w:sz w:val="24"/>
          <w:szCs w:val="24"/>
          <w:lang w:eastAsia="zh-CN"/>
        </w:rPr>
        <w:t>中挑选一</w:t>
      </w:r>
      <w:r w:rsidR="003219B6">
        <w:rPr>
          <w:rFonts w:ascii="宋体" w:hAnsi="宋体" w:hint="eastAsia"/>
          <w:sz w:val="24"/>
          <w:szCs w:val="24"/>
          <w:lang w:eastAsia="zh-CN"/>
        </w:rPr>
        <w:t>出</w:t>
      </w:r>
      <w:r w:rsidRPr="00473719">
        <w:rPr>
          <w:rFonts w:ascii="宋体" w:hAnsi="宋体"/>
          <w:sz w:val="24"/>
          <w:szCs w:val="24"/>
          <w:lang w:eastAsia="zh-CN"/>
        </w:rPr>
        <w:t>个</w:t>
      </w:r>
      <w:r w:rsidR="003219B6">
        <w:rPr>
          <w:rFonts w:ascii="宋体" w:hAnsi="宋体" w:hint="eastAsia"/>
          <w:sz w:val="24"/>
          <w:szCs w:val="24"/>
          <w:lang w:eastAsia="zh-CN"/>
        </w:rPr>
        <w:t>词项</w:t>
      </w:r>
      <w:r w:rsidRPr="00473719">
        <w:rPr>
          <w:rFonts w:ascii="宋体" w:hAnsi="宋体"/>
          <w:sz w:val="24"/>
          <w:szCs w:val="24"/>
          <w:lang w:eastAsia="zh-CN"/>
        </w:rPr>
        <w:t>，</w:t>
      </w:r>
      <w:r w:rsidR="003219B6">
        <w:rPr>
          <w:rFonts w:ascii="宋体" w:hAnsi="宋体" w:hint="eastAsia"/>
          <w:sz w:val="24"/>
          <w:szCs w:val="24"/>
          <w:lang w:eastAsia="zh-CN"/>
        </w:rPr>
        <w:t>这</w:t>
      </w:r>
      <w:r w:rsidRPr="00473719">
        <w:rPr>
          <w:rFonts w:ascii="宋体" w:hAnsi="宋体"/>
          <w:sz w:val="24"/>
          <w:szCs w:val="24"/>
          <w:lang w:eastAsia="zh-CN"/>
        </w:rPr>
        <w:t>意味着存在</w:t>
      </w:r>
      <w:r w:rsidR="003219B6">
        <w:rPr>
          <w:rFonts w:ascii="宋体" w:hAnsi="宋体" w:hint="eastAsia"/>
          <w:sz w:val="24"/>
          <w:szCs w:val="24"/>
          <w:lang w:eastAsia="zh-CN"/>
        </w:rPr>
        <w:t>若干</w:t>
      </w:r>
      <w:r w:rsidRPr="00473719">
        <w:rPr>
          <w:rFonts w:ascii="宋体" w:hAnsi="宋体"/>
          <w:sz w:val="24"/>
          <w:szCs w:val="24"/>
          <w:lang w:eastAsia="zh-CN"/>
        </w:rPr>
        <w:t>可以互换的</w:t>
      </w:r>
      <w:r w:rsidR="003219B6">
        <w:rPr>
          <w:rFonts w:ascii="宋体" w:hAnsi="宋体" w:hint="eastAsia"/>
          <w:sz w:val="24"/>
          <w:szCs w:val="24"/>
          <w:lang w:eastAsia="zh-CN"/>
        </w:rPr>
        <w:t>词项</w:t>
      </w:r>
      <w:r w:rsidRPr="00473719">
        <w:rPr>
          <w:rFonts w:ascii="宋体" w:hAnsi="宋体"/>
          <w:sz w:val="24"/>
          <w:szCs w:val="24"/>
          <w:lang w:eastAsia="zh-CN"/>
        </w:rPr>
        <w:t>。组合</w:t>
      </w:r>
      <w:r w:rsidR="003219B6">
        <w:rPr>
          <w:rFonts w:ascii="宋体" w:hAnsi="宋体" w:hint="eastAsia"/>
          <w:sz w:val="24"/>
          <w:szCs w:val="24"/>
          <w:lang w:eastAsia="zh-CN"/>
        </w:rPr>
        <w:t>则</w:t>
      </w:r>
      <w:r w:rsidRPr="00473719">
        <w:rPr>
          <w:rFonts w:ascii="宋体" w:hAnsi="宋体"/>
          <w:sz w:val="24"/>
          <w:szCs w:val="24"/>
          <w:lang w:eastAsia="zh-CN"/>
        </w:rPr>
        <w:t>要求语言单位之间具有某种类型的连接，</w:t>
      </w:r>
      <w:r w:rsidR="00FC4CB6">
        <w:rPr>
          <w:rFonts w:ascii="宋体" w:hAnsi="宋体" w:hint="eastAsia"/>
          <w:sz w:val="24"/>
          <w:szCs w:val="24"/>
          <w:lang w:eastAsia="zh-CN"/>
        </w:rPr>
        <w:t>这</w:t>
      </w:r>
      <w:r w:rsidRPr="00473719">
        <w:rPr>
          <w:rFonts w:ascii="宋体" w:hAnsi="宋体"/>
          <w:sz w:val="24"/>
          <w:szCs w:val="24"/>
          <w:lang w:eastAsia="zh-CN"/>
        </w:rPr>
        <w:t>首先是</w:t>
      </w:r>
      <w:r w:rsidR="00FC4CB6">
        <w:rPr>
          <w:rFonts w:ascii="宋体" w:hAnsi="宋体" w:hint="eastAsia"/>
          <w:sz w:val="24"/>
          <w:szCs w:val="24"/>
          <w:lang w:eastAsia="zh-CN"/>
        </w:rPr>
        <w:t>指</w:t>
      </w:r>
      <w:r w:rsidRPr="00473719">
        <w:rPr>
          <w:rFonts w:ascii="宋体" w:hAnsi="宋体"/>
          <w:sz w:val="24"/>
          <w:szCs w:val="24"/>
          <w:lang w:eastAsia="zh-CN"/>
        </w:rPr>
        <w:t>在</w:t>
      </w:r>
      <w:r w:rsidR="00FC4CB6">
        <w:rPr>
          <w:rFonts w:ascii="宋体" w:hAnsi="宋体" w:hint="eastAsia"/>
          <w:sz w:val="24"/>
          <w:szCs w:val="24"/>
          <w:lang w:eastAsia="zh-CN"/>
        </w:rPr>
        <w:t>按照</w:t>
      </w:r>
      <w:r w:rsidR="00915415">
        <w:rPr>
          <w:rFonts w:ascii="宋体" w:hAnsi="宋体" w:hint="eastAsia"/>
          <w:sz w:val="24"/>
          <w:szCs w:val="24"/>
          <w:lang w:eastAsia="zh-CN"/>
        </w:rPr>
        <w:t>某种顺序来排布若干意义单位</w:t>
      </w:r>
      <w:r w:rsidRPr="00473719">
        <w:rPr>
          <w:rFonts w:ascii="宋体" w:hAnsi="宋体"/>
          <w:sz w:val="24"/>
          <w:szCs w:val="24"/>
          <w:lang w:eastAsia="zh-CN"/>
        </w:rPr>
        <w:t>。这一顺序可以</w:t>
      </w:r>
      <w:r w:rsidR="00915415">
        <w:rPr>
          <w:rFonts w:ascii="宋体" w:hAnsi="宋体" w:hint="eastAsia"/>
          <w:sz w:val="24"/>
          <w:szCs w:val="24"/>
          <w:lang w:eastAsia="zh-CN"/>
        </w:rPr>
        <w:t>被表示</w:t>
      </w:r>
      <w:r w:rsidRPr="00473719">
        <w:rPr>
          <w:rFonts w:ascii="宋体" w:hAnsi="宋体"/>
          <w:sz w:val="24"/>
          <w:szCs w:val="24"/>
          <w:lang w:eastAsia="zh-CN"/>
        </w:rPr>
        <w:t>为复杂</w:t>
      </w:r>
      <w:r w:rsidR="00915415">
        <w:rPr>
          <w:rFonts w:ascii="宋体" w:hAnsi="宋体" w:hint="eastAsia"/>
          <w:sz w:val="24"/>
          <w:szCs w:val="24"/>
          <w:lang w:eastAsia="zh-CN"/>
        </w:rPr>
        <w:t>度</w:t>
      </w:r>
      <w:r w:rsidRPr="00473719">
        <w:rPr>
          <w:rFonts w:ascii="宋体" w:hAnsi="宋体"/>
          <w:sz w:val="24"/>
          <w:szCs w:val="24"/>
          <w:lang w:eastAsia="zh-CN"/>
        </w:rPr>
        <w:t>递进</w:t>
      </w:r>
      <w:r w:rsidR="00915415">
        <w:rPr>
          <w:rFonts w:ascii="宋体" w:hAnsi="宋体" w:hint="eastAsia"/>
          <w:sz w:val="24"/>
          <w:szCs w:val="24"/>
          <w:lang w:eastAsia="zh-CN"/>
        </w:rPr>
        <w:t>的图</w:t>
      </w:r>
      <w:r w:rsidRPr="00473719">
        <w:rPr>
          <w:rFonts w:ascii="宋体" w:hAnsi="宋体"/>
          <w:sz w:val="24"/>
          <w:szCs w:val="24"/>
          <w:lang w:eastAsia="zh-CN"/>
        </w:rPr>
        <w:t>：</w:t>
      </w:r>
    </w:p>
    <w:p w14:paraId="6121BD71" w14:textId="3E782C93" w:rsidR="00473719" w:rsidRPr="00473719" w:rsidRDefault="001759CB" w:rsidP="001759CB">
      <w:pPr>
        <w:spacing w:line="360" w:lineRule="auto"/>
        <w:jc w:val="center"/>
        <w:rPr>
          <w:rFonts w:ascii="宋体" w:hAnsi="宋体" w:hint="eastAsia"/>
          <w:sz w:val="24"/>
          <w:szCs w:val="24"/>
          <w:lang w:eastAsia="zh-CN"/>
        </w:rPr>
      </w:pPr>
      <w:r w:rsidRPr="001759CB">
        <w:rPr>
          <w:rFonts w:ascii="宋体" w:hAnsi="宋体"/>
          <w:sz w:val="24"/>
          <w:szCs w:val="24"/>
          <w:lang w:eastAsia="zh-CN"/>
        </w:rPr>
        <w:drawing>
          <wp:inline distT="0" distB="0" distL="0" distR="0" wp14:anchorId="2352CAE3" wp14:editId="5BAD5C2B">
            <wp:extent cx="3606547" cy="1205105"/>
            <wp:effectExtent l="0" t="0" r="0" b="0"/>
            <wp:docPr id="1752607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07612" name=""/>
                    <pic:cNvPicPr/>
                  </pic:nvPicPr>
                  <pic:blipFill>
                    <a:blip r:embed="rId14"/>
                    <a:stretch>
                      <a:fillRect/>
                    </a:stretch>
                  </pic:blipFill>
                  <pic:spPr>
                    <a:xfrm>
                      <a:off x="0" y="0"/>
                      <a:ext cx="3642607" cy="1217154"/>
                    </a:xfrm>
                    <a:prstGeom prst="rect">
                      <a:avLst/>
                    </a:prstGeom>
                  </pic:spPr>
                </pic:pic>
              </a:graphicData>
            </a:graphic>
          </wp:inline>
        </w:drawing>
      </w:r>
    </w:p>
    <w:p w14:paraId="666D7363" w14:textId="14CE8054" w:rsidR="00473719" w:rsidRPr="00473719" w:rsidRDefault="002D2747" w:rsidP="00352FB1">
      <w:pPr>
        <w:spacing w:line="360" w:lineRule="auto"/>
        <w:ind w:firstLine="440"/>
        <w:rPr>
          <w:rFonts w:ascii="宋体" w:hAnsi="宋体" w:hint="eastAsia"/>
          <w:sz w:val="24"/>
          <w:szCs w:val="24"/>
          <w:lang w:eastAsia="zh-CN"/>
        </w:rPr>
      </w:pPr>
      <w:r w:rsidRPr="00473719">
        <w:rPr>
          <w:rFonts w:ascii="宋体" w:hAnsi="宋体"/>
          <w:sz w:val="24"/>
          <w:szCs w:val="24"/>
          <w:lang w:eastAsia="zh-CN"/>
        </w:rPr>
        <w:t>因此</w:t>
      </w:r>
      <w:r>
        <w:rPr>
          <w:rFonts w:ascii="宋体" w:hAnsi="宋体" w:hint="eastAsia"/>
          <w:sz w:val="24"/>
          <w:szCs w:val="24"/>
          <w:lang w:eastAsia="zh-CN"/>
        </w:rPr>
        <w:t>，</w:t>
      </w:r>
      <w:r w:rsidR="00473719" w:rsidRPr="00473719">
        <w:rPr>
          <w:rFonts w:ascii="宋体" w:hAnsi="宋体"/>
          <w:sz w:val="24"/>
          <w:szCs w:val="24"/>
          <w:lang w:eastAsia="zh-CN"/>
        </w:rPr>
        <w:t>语言单位的组合取决于</w:t>
      </w:r>
      <w:r>
        <w:rPr>
          <w:rFonts w:ascii="宋体" w:hAnsi="宋体" w:hint="eastAsia"/>
          <w:sz w:val="24"/>
          <w:szCs w:val="24"/>
          <w:lang w:eastAsia="zh-CN"/>
        </w:rPr>
        <w:t>意义</w:t>
      </w:r>
      <w:r w:rsidR="00473719" w:rsidRPr="00473719">
        <w:rPr>
          <w:rFonts w:ascii="宋体" w:hAnsi="宋体"/>
          <w:sz w:val="24"/>
          <w:szCs w:val="24"/>
          <w:lang w:eastAsia="zh-CN"/>
        </w:rPr>
        <w:t>要素之间的</w:t>
      </w:r>
      <w:r w:rsidR="00473719" w:rsidRPr="002D2747">
        <w:rPr>
          <w:rFonts w:ascii="宋体" w:hAnsi="宋体"/>
          <w:b/>
          <w:bCs/>
          <w:sz w:val="24"/>
          <w:szCs w:val="24"/>
          <w:lang w:eastAsia="zh-CN"/>
        </w:rPr>
        <w:t>邻接关系</w:t>
      </w:r>
      <w:r w:rsidR="00473719" w:rsidRPr="00473719">
        <w:rPr>
          <w:rFonts w:ascii="宋体" w:hAnsi="宋体"/>
          <w:sz w:val="24"/>
          <w:szCs w:val="24"/>
          <w:lang w:eastAsia="zh-CN"/>
        </w:rPr>
        <w:t>。更一般地说，有两条轴将语言整体划分为</w:t>
      </w:r>
      <w:r w:rsidR="00473719" w:rsidRPr="000D420A">
        <w:rPr>
          <w:rFonts w:ascii="宋体" w:hAnsi="宋体"/>
          <w:b/>
          <w:bCs/>
          <w:sz w:val="24"/>
          <w:szCs w:val="24"/>
          <w:lang w:eastAsia="zh-CN"/>
        </w:rPr>
        <w:t>选择</w:t>
      </w:r>
      <w:r w:rsidR="00473719" w:rsidRPr="00473719">
        <w:rPr>
          <w:rFonts w:ascii="宋体" w:hAnsi="宋体"/>
          <w:sz w:val="24"/>
          <w:szCs w:val="24"/>
          <w:lang w:eastAsia="zh-CN"/>
        </w:rPr>
        <w:t>（聚合轴）和</w:t>
      </w:r>
      <w:r w:rsidR="00473719" w:rsidRPr="000D420A">
        <w:rPr>
          <w:rFonts w:ascii="宋体" w:hAnsi="宋体"/>
          <w:b/>
          <w:bCs/>
          <w:sz w:val="24"/>
          <w:szCs w:val="24"/>
          <w:lang w:eastAsia="zh-CN"/>
        </w:rPr>
        <w:t>组合</w:t>
      </w:r>
      <w:r w:rsidR="00473719" w:rsidRPr="00473719">
        <w:rPr>
          <w:rFonts w:ascii="宋体" w:hAnsi="宋体"/>
          <w:sz w:val="24"/>
          <w:szCs w:val="24"/>
          <w:lang w:eastAsia="zh-CN"/>
        </w:rPr>
        <w:t>（组合轴）。在此我们可以辨认出索绪尔对语言</w:t>
      </w:r>
      <w:r w:rsidR="001759CB">
        <w:rPr>
          <w:rFonts w:ascii="宋体" w:hAnsi="宋体" w:hint="eastAsia"/>
          <w:sz w:val="24"/>
          <w:szCs w:val="24"/>
          <w:lang w:eastAsia="zh-CN"/>
        </w:rPr>
        <w:t>（</w:t>
      </w:r>
      <w:r w:rsidR="00473719" w:rsidRPr="001759CB">
        <w:rPr>
          <w:rFonts w:ascii="Times New Roman" w:hAnsi="Times New Roman" w:cs="Times New Roman"/>
          <w:sz w:val="24"/>
          <w:szCs w:val="24"/>
          <w:lang w:eastAsia="zh-CN"/>
        </w:rPr>
        <w:t>langue</w:t>
      </w:r>
      <w:r w:rsidR="001759CB">
        <w:rPr>
          <w:rFonts w:ascii="宋体" w:hAnsi="宋体" w:hint="eastAsia"/>
          <w:sz w:val="24"/>
          <w:szCs w:val="24"/>
          <w:lang w:eastAsia="zh-CN"/>
        </w:rPr>
        <w:t>）</w:t>
      </w:r>
      <w:r w:rsidR="00473719" w:rsidRPr="00473719">
        <w:rPr>
          <w:rFonts w:ascii="宋体" w:hAnsi="宋体"/>
          <w:sz w:val="24"/>
          <w:szCs w:val="24"/>
          <w:lang w:eastAsia="zh-CN"/>
        </w:rPr>
        <w:t>与</w:t>
      </w:r>
      <w:r w:rsidR="001759CB">
        <w:rPr>
          <w:rFonts w:ascii="宋体" w:hAnsi="宋体" w:hint="eastAsia"/>
          <w:sz w:val="24"/>
          <w:szCs w:val="24"/>
          <w:lang w:eastAsia="zh-CN"/>
        </w:rPr>
        <w:t>言说（</w:t>
      </w:r>
      <w:r w:rsidR="00473719" w:rsidRPr="001759CB">
        <w:rPr>
          <w:rFonts w:ascii="Times New Roman" w:hAnsi="Times New Roman" w:cs="Times New Roman"/>
          <w:sz w:val="24"/>
          <w:szCs w:val="24"/>
          <w:lang w:eastAsia="zh-CN"/>
        </w:rPr>
        <w:t>parole</w:t>
      </w:r>
      <w:r w:rsidR="001759CB">
        <w:rPr>
          <w:rFonts w:ascii="宋体" w:hAnsi="宋体" w:hint="eastAsia"/>
          <w:sz w:val="24"/>
          <w:szCs w:val="24"/>
          <w:lang w:eastAsia="zh-CN"/>
        </w:rPr>
        <w:t>）</w:t>
      </w:r>
      <w:r w:rsidR="00473719" w:rsidRPr="00473719">
        <w:rPr>
          <w:rFonts w:ascii="宋体" w:hAnsi="宋体"/>
          <w:sz w:val="24"/>
          <w:szCs w:val="24"/>
          <w:lang w:eastAsia="zh-CN"/>
        </w:rPr>
        <w:t>的区分。就二者</w:t>
      </w:r>
      <w:r w:rsidR="00A10D3D">
        <w:rPr>
          <w:rFonts w:ascii="宋体" w:hAnsi="宋体" w:hint="eastAsia"/>
          <w:sz w:val="24"/>
          <w:szCs w:val="24"/>
          <w:lang w:eastAsia="zh-CN"/>
        </w:rPr>
        <w:t>都是</w:t>
      </w:r>
      <w:r w:rsidR="00473719" w:rsidRPr="00A10D3D">
        <w:rPr>
          <w:rFonts w:ascii="Times New Roman" w:hAnsi="Times New Roman" w:cs="Times New Roman"/>
          <w:sz w:val="24"/>
          <w:szCs w:val="24"/>
          <w:lang w:eastAsia="zh-CN"/>
        </w:rPr>
        <w:t>langage</w:t>
      </w:r>
      <w:r w:rsidR="00473719" w:rsidRPr="00473719">
        <w:rPr>
          <w:rFonts w:ascii="宋体" w:hAnsi="宋体"/>
          <w:sz w:val="24"/>
          <w:szCs w:val="24"/>
          <w:lang w:eastAsia="zh-CN"/>
        </w:rPr>
        <w:t>的</w:t>
      </w:r>
      <w:r w:rsidR="00A10D3D">
        <w:rPr>
          <w:rFonts w:ascii="宋体" w:hAnsi="宋体" w:hint="eastAsia"/>
          <w:sz w:val="24"/>
          <w:szCs w:val="24"/>
          <w:lang w:eastAsia="zh-CN"/>
        </w:rPr>
        <w:t>一个</w:t>
      </w:r>
      <w:r w:rsidR="00473719" w:rsidRPr="00473719">
        <w:rPr>
          <w:rFonts w:ascii="宋体" w:hAnsi="宋体"/>
          <w:sz w:val="24"/>
          <w:szCs w:val="24"/>
          <w:lang w:eastAsia="zh-CN"/>
        </w:rPr>
        <w:t>方面而言，各自依据两条轴中的一条运作。选择轴</w:t>
      </w:r>
      <w:r w:rsidR="00A10D3D">
        <w:rPr>
          <w:rFonts w:ascii="宋体" w:hAnsi="宋体" w:hint="eastAsia"/>
          <w:sz w:val="24"/>
          <w:szCs w:val="24"/>
          <w:lang w:eastAsia="zh-CN"/>
        </w:rPr>
        <w:t>与</w:t>
      </w:r>
      <w:r w:rsidR="00473719" w:rsidRPr="00473719">
        <w:rPr>
          <w:rFonts w:ascii="宋体" w:hAnsi="宋体"/>
          <w:sz w:val="24"/>
          <w:szCs w:val="24"/>
          <w:lang w:eastAsia="zh-CN"/>
        </w:rPr>
        <w:t>语言</w:t>
      </w:r>
      <w:r w:rsidR="00A10D3D">
        <w:rPr>
          <w:rFonts w:ascii="宋体" w:hAnsi="宋体" w:hint="eastAsia"/>
          <w:sz w:val="24"/>
          <w:szCs w:val="24"/>
          <w:lang w:eastAsia="zh-CN"/>
        </w:rPr>
        <w:t>（</w:t>
      </w:r>
      <w:r w:rsidR="00473719" w:rsidRPr="00A10D3D">
        <w:rPr>
          <w:rFonts w:ascii="Times New Roman" w:hAnsi="Times New Roman" w:cs="Times New Roman"/>
          <w:sz w:val="24"/>
          <w:szCs w:val="24"/>
          <w:lang w:eastAsia="zh-CN"/>
        </w:rPr>
        <w:t>langue</w:t>
      </w:r>
      <w:r w:rsidR="00A10D3D">
        <w:rPr>
          <w:rFonts w:ascii="宋体" w:hAnsi="宋体" w:hint="eastAsia"/>
          <w:sz w:val="24"/>
          <w:szCs w:val="24"/>
          <w:lang w:eastAsia="zh-CN"/>
        </w:rPr>
        <w:t>）</w:t>
      </w:r>
      <w:r w:rsidR="00473719" w:rsidRPr="00473719">
        <w:rPr>
          <w:rFonts w:ascii="宋体" w:hAnsi="宋体"/>
          <w:sz w:val="24"/>
          <w:szCs w:val="24"/>
          <w:lang w:eastAsia="zh-CN"/>
        </w:rPr>
        <w:t>系统</w:t>
      </w:r>
      <w:r w:rsidR="00A10D3D">
        <w:rPr>
          <w:rFonts w:ascii="宋体" w:hAnsi="宋体" w:hint="eastAsia"/>
          <w:sz w:val="24"/>
          <w:szCs w:val="24"/>
          <w:lang w:eastAsia="zh-CN"/>
        </w:rPr>
        <w:t>有关</w:t>
      </w:r>
      <w:r w:rsidR="00473719" w:rsidRPr="00473719">
        <w:rPr>
          <w:rFonts w:ascii="宋体" w:hAnsi="宋体"/>
          <w:sz w:val="24"/>
          <w:szCs w:val="24"/>
          <w:lang w:eastAsia="zh-CN"/>
        </w:rPr>
        <w:t>，因为它涉及词汇</w:t>
      </w:r>
      <w:r w:rsidR="00A10D3D">
        <w:rPr>
          <w:rFonts w:ascii="宋体" w:hAnsi="宋体" w:hint="eastAsia"/>
          <w:sz w:val="24"/>
          <w:szCs w:val="24"/>
          <w:lang w:eastAsia="zh-CN"/>
        </w:rPr>
        <w:t>的</w:t>
      </w:r>
      <w:r w:rsidR="00473719" w:rsidRPr="00473719">
        <w:rPr>
          <w:rFonts w:ascii="宋体" w:hAnsi="宋体"/>
          <w:sz w:val="24"/>
          <w:szCs w:val="24"/>
          <w:lang w:eastAsia="zh-CN"/>
        </w:rPr>
        <w:t>选择，而言语</w:t>
      </w:r>
      <w:r w:rsidR="00A10D3D">
        <w:rPr>
          <w:rFonts w:ascii="宋体" w:hAnsi="宋体" w:hint="eastAsia"/>
          <w:sz w:val="24"/>
          <w:szCs w:val="24"/>
          <w:lang w:eastAsia="zh-CN"/>
        </w:rPr>
        <w:t>（</w:t>
      </w:r>
      <w:r w:rsidR="00473719" w:rsidRPr="00A10D3D">
        <w:rPr>
          <w:rFonts w:ascii="Times New Roman" w:hAnsi="Times New Roman" w:cs="Times New Roman"/>
          <w:sz w:val="24"/>
          <w:szCs w:val="24"/>
          <w:lang w:eastAsia="zh-CN"/>
        </w:rPr>
        <w:t>parole</w:t>
      </w:r>
      <w:r w:rsidR="00A10D3D">
        <w:rPr>
          <w:rFonts w:ascii="宋体" w:hAnsi="宋体" w:hint="eastAsia"/>
          <w:sz w:val="24"/>
          <w:szCs w:val="24"/>
          <w:lang w:eastAsia="zh-CN"/>
        </w:rPr>
        <w:t>）——</w:t>
      </w:r>
      <w:r w:rsidR="00473719" w:rsidRPr="00473719">
        <w:rPr>
          <w:rFonts w:ascii="宋体" w:hAnsi="宋体"/>
          <w:sz w:val="24"/>
          <w:szCs w:val="24"/>
          <w:lang w:eastAsia="zh-CN"/>
        </w:rPr>
        <w:t>即</w:t>
      </w:r>
      <w:r w:rsidR="00A10D3D">
        <w:rPr>
          <w:rFonts w:ascii="宋体" w:hAnsi="宋体" w:hint="eastAsia"/>
          <w:sz w:val="24"/>
          <w:szCs w:val="24"/>
          <w:lang w:eastAsia="zh-CN"/>
        </w:rPr>
        <w:t>对</w:t>
      </w:r>
      <w:r w:rsidR="00473719" w:rsidRPr="00473719">
        <w:rPr>
          <w:rFonts w:ascii="宋体" w:hAnsi="宋体"/>
          <w:sz w:val="24"/>
          <w:szCs w:val="24"/>
          <w:lang w:eastAsia="zh-CN"/>
        </w:rPr>
        <w:t>所选词项的</w:t>
      </w:r>
      <w:r w:rsidR="000403B9">
        <w:rPr>
          <w:rFonts w:ascii="宋体" w:hAnsi="宋体" w:hint="eastAsia"/>
          <w:sz w:val="24"/>
          <w:szCs w:val="24"/>
          <w:lang w:eastAsia="zh-CN"/>
        </w:rPr>
        <w:t>使用——</w:t>
      </w:r>
      <w:r w:rsidR="00473719" w:rsidRPr="00473719">
        <w:rPr>
          <w:rFonts w:ascii="宋体" w:hAnsi="宋体"/>
          <w:sz w:val="24"/>
          <w:szCs w:val="24"/>
          <w:lang w:eastAsia="zh-CN"/>
        </w:rPr>
        <w:t>则取决于组合轴。</w:t>
      </w:r>
      <w:r w:rsidR="000403B9">
        <w:rPr>
          <w:rFonts w:ascii="宋体" w:hAnsi="宋体" w:hint="eastAsia"/>
          <w:sz w:val="24"/>
          <w:szCs w:val="24"/>
          <w:lang w:eastAsia="zh-CN"/>
        </w:rPr>
        <w:lastRenderedPageBreak/>
        <w:t>这是</w:t>
      </w:r>
      <w:r w:rsidR="00473719" w:rsidRPr="00473719">
        <w:rPr>
          <w:rFonts w:ascii="宋体" w:hAnsi="宋体"/>
          <w:sz w:val="24"/>
          <w:szCs w:val="24"/>
          <w:lang w:eastAsia="zh-CN"/>
        </w:rPr>
        <w:t>雅各布森依据语言系统的各项是以相似性还是以邻接性相关联来看待语言系统的原因之一。事实上，他</w:t>
      </w:r>
      <w:r w:rsidR="000403B9">
        <w:rPr>
          <w:rFonts w:ascii="宋体" w:hAnsi="宋体" w:hint="eastAsia"/>
          <w:sz w:val="24"/>
          <w:szCs w:val="24"/>
          <w:lang w:eastAsia="zh-CN"/>
        </w:rPr>
        <w:t>正是在对</w:t>
      </w:r>
      <w:r w:rsidR="00473719" w:rsidRPr="00473719">
        <w:rPr>
          <w:rFonts w:ascii="宋体" w:hAnsi="宋体"/>
          <w:sz w:val="24"/>
          <w:szCs w:val="24"/>
          <w:lang w:eastAsia="zh-CN"/>
        </w:rPr>
        <w:t>失语症的研究（</w:t>
      </w:r>
      <w:r w:rsidR="00473719" w:rsidRPr="000403B9">
        <w:rPr>
          <w:rFonts w:ascii="Times New Roman" w:hAnsi="Times New Roman" w:cs="Times New Roman"/>
          <w:sz w:val="24"/>
          <w:szCs w:val="24"/>
          <w:lang w:eastAsia="zh-CN"/>
        </w:rPr>
        <w:t>1956, 1964</w:t>
      </w:r>
      <w:r w:rsidR="00473719" w:rsidRPr="00473719">
        <w:rPr>
          <w:rFonts w:ascii="宋体" w:hAnsi="宋体"/>
          <w:sz w:val="24"/>
          <w:szCs w:val="24"/>
          <w:lang w:eastAsia="zh-CN"/>
        </w:rPr>
        <w:t>）</w:t>
      </w:r>
      <w:r w:rsidR="000403B9">
        <w:rPr>
          <w:rFonts w:ascii="宋体" w:hAnsi="宋体" w:hint="eastAsia"/>
          <w:sz w:val="24"/>
          <w:szCs w:val="24"/>
          <w:lang w:eastAsia="zh-CN"/>
        </w:rPr>
        <w:t>中</w:t>
      </w:r>
      <w:r w:rsidR="00473719" w:rsidRPr="00473719">
        <w:rPr>
          <w:rFonts w:ascii="宋体" w:hAnsi="宋体"/>
          <w:sz w:val="24"/>
          <w:szCs w:val="24"/>
          <w:lang w:eastAsia="zh-CN"/>
        </w:rPr>
        <w:t>得出了这一结论。</w:t>
      </w:r>
    </w:p>
    <w:p w14:paraId="0FF086EB" w14:textId="1AD4A0BA" w:rsidR="00473719" w:rsidRPr="00473719" w:rsidRDefault="00473719" w:rsidP="000403B9">
      <w:pPr>
        <w:spacing w:line="360" w:lineRule="auto"/>
        <w:ind w:firstLine="440"/>
        <w:rPr>
          <w:rFonts w:ascii="宋体" w:hAnsi="宋体" w:hint="eastAsia"/>
          <w:sz w:val="24"/>
          <w:szCs w:val="24"/>
          <w:lang w:eastAsia="zh-CN"/>
        </w:rPr>
      </w:pPr>
      <w:r w:rsidRPr="00473719">
        <w:rPr>
          <w:rFonts w:ascii="宋体" w:hAnsi="宋体"/>
          <w:sz w:val="24"/>
          <w:szCs w:val="24"/>
          <w:lang w:eastAsia="zh-CN"/>
        </w:rPr>
        <w:t>雅各布森指出两种主要的失语症类型，其区分</w:t>
      </w:r>
      <w:r w:rsidR="000403B9">
        <w:rPr>
          <w:rFonts w:ascii="宋体" w:hAnsi="宋体" w:hint="eastAsia"/>
          <w:sz w:val="24"/>
          <w:szCs w:val="24"/>
          <w:lang w:eastAsia="zh-CN"/>
        </w:rPr>
        <w:t>的</w:t>
      </w:r>
      <w:r w:rsidRPr="00473719">
        <w:rPr>
          <w:rFonts w:ascii="宋体" w:hAnsi="宋体"/>
          <w:sz w:val="24"/>
          <w:szCs w:val="24"/>
          <w:lang w:eastAsia="zh-CN"/>
        </w:rPr>
        <w:t>依据</w:t>
      </w:r>
      <w:r w:rsidR="000403B9">
        <w:rPr>
          <w:rFonts w:ascii="宋体" w:hAnsi="宋体" w:hint="eastAsia"/>
          <w:sz w:val="24"/>
          <w:szCs w:val="24"/>
          <w:lang w:eastAsia="zh-CN"/>
        </w:rPr>
        <w:t>在于</w:t>
      </w:r>
      <w:r w:rsidR="00DB5F4F">
        <w:rPr>
          <w:rFonts w:ascii="宋体" w:hAnsi="宋体" w:hint="eastAsia"/>
          <w:sz w:val="24"/>
          <w:szCs w:val="24"/>
          <w:lang w:eastAsia="zh-CN"/>
        </w:rPr>
        <w:t>受损的是</w:t>
      </w:r>
      <w:r w:rsidRPr="00473719">
        <w:rPr>
          <w:rFonts w:ascii="宋体" w:hAnsi="宋体"/>
          <w:sz w:val="24"/>
          <w:szCs w:val="24"/>
          <w:lang w:eastAsia="zh-CN"/>
        </w:rPr>
        <w:t>选择过程还是组合过程。当</w:t>
      </w:r>
      <w:r w:rsidR="00DB5F4F">
        <w:rPr>
          <w:rFonts w:ascii="宋体" w:hAnsi="宋体" w:hint="eastAsia"/>
          <w:sz w:val="24"/>
          <w:szCs w:val="24"/>
          <w:lang w:eastAsia="zh-CN"/>
        </w:rPr>
        <w:t>损伤波及</w:t>
      </w:r>
      <w:r w:rsidRPr="00473719">
        <w:rPr>
          <w:rFonts w:ascii="宋体" w:hAnsi="宋体"/>
          <w:sz w:val="24"/>
          <w:szCs w:val="24"/>
          <w:lang w:eastAsia="zh-CN"/>
        </w:rPr>
        <w:t>词汇</w:t>
      </w:r>
      <w:r w:rsidR="00DB5F4F">
        <w:rPr>
          <w:rFonts w:ascii="宋体" w:hAnsi="宋体" w:hint="eastAsia"/>
          <w:sz w:val="24"/>
          <w:szCs w:val="24"/>
          <w:lang w:eastAsia="zh-CN"/>
        </w:rPr>
        <w:t>的</w:t>
      </w:r>
      <w:r w:rsidRPr="00473719">
        <w:rPr>
          <w:rFonts w:ascii="宋体" w:hAnsi="宋体"/>
          <w:sz w:val="24"/>
          <w:szCs w:val="24"/>
          <w:lang w:eastAsia="zh-CN"/>
        </w:rPr>
        <w:t>选择时，失语者</w:t>
      </w:r>
      <w:r w:rsidR="00DB5F4F">
        <w:rPr>
          <w:rFonts w:ascii="宋体" w:hAnsi="宋体" w:hint="eastAsia"/>
          <w:sz w:val="24"/>
          <w:szCs w:val="24"/>
          <w:lang w:eastAsia="zh-CN"/>
        </w:rPr>
        <w:t>将会</w:t>
      </w:r>
      <w:r w:rsidRPr="00473719">
        <w:rPr>
          <w:rFonts w:ascii="宋体" w:hAnsi="宋体"/>
          <w:sz w:val="24"/>
          <w:szCs w:val="24"/>
          <w:lang w:eastAsia="zh-CN"/>
        </w:rPr>
        <w:t>难以找到词语。他会常常用一个与其所寻找的词处于邻接关系的词来代替它。相反，当受损的是词汇的连接（组合）时，失语者则</w:t>
      </w:r>
      <w:r w:rsidR="00901BB5">
        <w:rPr>
          <w:rFonts w:ascii="宋体" w:hAnsi="宋体" w:hint="eastAsia"/>
          <w:sz w:val="24"/>
          <w:szCs w:val="24"/>
          <w:lang w:eastAsia="zh-CN"/>
        </w:rPr>
        <w:t>是按照词汇的</w:t>
      </w:r>
      <w:r w:rsidRPr="00473719">
        <w:rPr>
          <w:rFonts w:ascii="宋体" w:hAnsi="宋体"/>
          <w:sz w:val="24"/>
          <w:szCs w:val="24"/>
          <w:lang w:eastAsia="zh-CN"/>
        </w:rPr>
        <w:t>相似性</w:t>
      </w:r>
      <w:r w:rsidR="00901BB5">
        <w:rPr>
          <w:rFonts w:ascii="宋体" w:hAnsi="宋体" w:hint="eastAsia"/>
          <w:sz w:val="24"/>
          <w:szCs w:val="24"/>
          <w:lang w:eastAsia="zh-CN"/>
        </w:rPr>
        <w:t>来说话的</w:t>
      </w:r>
      <w:r w:rsidRPr="00473719">
        <w:rPr>
          <w:rFonts w:ascii="宋体" w:hAnsi="宋体"/>
          <w:sz w:val="24"/>
          <w:szCs w:val="24"/>
          <w:lang w:eastAsia="zh-CN"/>
        </w:rPr>
        <w:t>。这两种</w:t>
      </w:r>
      <w:r w:rsidR="00901BB5">
        <w:rPr>
          <w:rFonts w:ascii="宋体" w:hAnsi="宋体" w:hint="eastAsia"/>
          <w:sz w:val="24"/>
          <w:szCs w:val="24"/>
          <w:lang w:eastAsia="zh-CN"/>
        </w:rPr>
        <w:t>病理学症状</w:t>
      </w:r>
      <w:r w:rsidRPr="00473719">
        <w:rPr>
          <w:rFonts w:ascii="宋体" w:hAnsi="宋体"/>
          <w:sz w:val="24"/>
          <w:szCs w:val="24"/>
          <w:lang w:eastAsia="zh-CN"/>
        </w:rPr>
        <w:t>凸显了话语的一种特定属性：话语</w:t>
      </w:r>
      <w:r w:rsidR="0036417B">
        <w:rPr>
          <w:rFonts w:ascii="宋体" w:hAnsi="宋体" w:hint="eastAsia"/>
          <w:sz w:val="24"/>
          <w:szCs w:val="24"/>
          <w:lang w:eastAsia="zh-CN"/>
        </w:rPr>
        <w:t>依据</w:t>
      </w:r>
      <w:r w:rsidRPr="00473719">
        <w:rPr>
          <w:rFonts w:ascii="宋体" w:hAnsi="宋体"/>
          <w:sz w:val="24"/>
          <w:szCs w:val="24"/>
          <w:lang w:eastAsia="zh-CN"/>
        </w:rPr>
        <w:t>隐喻（在选择轴上）和转喻（在组合轴上）</w:t>
      </w:r>
      <w:r w:rsidR="0036417B">
        <w:rPr>
          <w:rFonts w:ascii="宋体" w:hAnsi="宋体" w:hint="eastAsia"/>
          <w:sz w:val="24"/>
          <w:szCs w:val="24"/>
          <w:lang w:eastAsia="zh-CN"/>
        </w:rPr>
        <w:t>这两种类型的操作展开</w:t>
      </w:r>
      <w:r w:rsidRPr="00473719">
        <w:rPr>
          <w:rFonts w:ascii="宋体" w:hAnsi="宋体"/>
          <w:sz w:val="24"/>
          <w:szCs w:val="24"/>
          <w:lang w:eastAsia="zh-CN"/>
        </w:rPr>
        <w:t>：</w:t>
      </w:r>
    </w:p>
    <w:p w14:paraId="197492B5" w14:textId="4E9CAB87" w:rsidR="00473719" w:rsidRPr="005F7B8D" w:rsidRDefault="00473719" w:rsidP="005F7B8D">
      <w:pPr>
        <w:spacing w:line="360" w:lineRule="auto"/>
        <w:ind w:leftChars="150" w:left="330" w:rightChars="150" w:right="330"/>
        <w:rPr>
          <w:rFonts w:ascii="仿宋" w:eastAsia="仿宋" w:hAnsi="仿宋" w:hint="eastAsia"/>
          <w:sz w:val="24"/>
          <w:szCs w:val="24"/>
          <w:lang w:eastAsia="zh-CN"/>
        </w:rPr>
      </w:pPr>
      <w:r w:rsidRPr="005F7B8D">
        <w:rPr>
          <w:rFonts w:ascii="仿宋" w:eastAsia="仿宋" w:hAnsi="仿宋"/>
          <w:sz w:val="24"/>
          <w:szCs w:val="24"/>
          <w:lang w:eastAsia="zh-CN"/>
        </w:rPr>
        <w:t>话语的发展可以沿着两条不同的语义路线进行：一个话题</w:t>
      </w:r>
      <w:r w:rsidR="00536135">
        <w:rPr>
          <w:rFonts w:ascii="仿宋" w:eastAsia="仿宋" w:hAnsi="仿宋" w:hint="eastAsia"/>
          <w:sz w:val="24"/>
          <w:szCs w:val="24"/>
          <w:lang w:eastAsia="zh-CN"/>
        </w:rPr>
        <w:t>既</w:t>
      </w:r>
      <w:r w:rsidRPr="005F7B8D">
        <w:rPr>
          <w:rFonts w:ascii="仿宋" w:eastAsia="仿宋" w:hAnsi="仿宋"/>
          <w:sz w:val="24"/>
          <w:szCs w:val="24"/>
          <w:lang w:eastAsia="zh-CN"/>
        </w:rPr>
        <w:t>可以通过它们的相似性</w:t>
      </w:r>
      <w:r w:rsidR="00536135">
        <w:rPr>
          <w:rFonts w:ascii="仿宋" w:eastAsia="仿宋" w:hAnsi="仿宋" w:hint="eastAsia"/>
          <w:sz w:val="24"/>
          <w:szCs w:val="24"/>
          <w:lang w:eastAsia="zh-CN"/>
        </w:rPr>
        <w:t>、又可以</w:t>
      </w:r>
      <w:r w:rsidRPr="005F7B8D">
        <w:rPr>
          <w:rFonts w:ascii="仿宋" w:eastAsia="仿宋" w:hAnsi="仿宋"/>
          <w:sz w:val="24"/>
          <w:szCs w:val="24"/>
          <w:lang w:eastAsia="zh-CN"/>
        </w:rPr>
        <w:t>通过它们的邻接性</w:t>
      </w:r>
      <w:r w:rsidR="00536135">
        <w:rPr>
          <w:rFonts w:ascii="仿宋" w:eastAsia="仿宋" w:hAnsi="仿宋" w:hint="eastAsia"/>
          <w:sz w:val="24"/>
          <w:szCs w:val="24"/>
          <w:lang w:eastAsia="zh-CN"/>
        </w:rPr>
        <w:t>来</w:t>
      </w:r>
      <w:r w:rsidRPr="005F7B8D">
        <w:rPr>
          <w:rFonts w:ascii="仿宋" w:eastAsia="仿宋" w:hAnsi="仿宋"/>
          <w:sz w:val="24"/>
          <w:szCs w:val="24"/>
          <w:lang w:eastAsia="zh-CN"/>
        </w:rPr>
        <w:t>引向另一个话题。</w:t>
      </w:r>
      <w:r w:rsidRPr="00536135">
        <w:rPr>
          <w:rFonts w:ascii="仿宋" w:eastAsia="仿宋" w:hAnsi="仿宋"/>
          <w:b/>
          <w:bCs/>
          <w:sz w:val="24"/>
          <w:szCs w:val="24"/>
          <w:lang w:eastAsia="zh-CN"/>
        </w:rPr>
        <w:t>隐喻的方式</w:t>
      </w:r>
      <w:r w:rsidRPr="005F7B8D">
        <w:rPr>
          <w:rFonts w:ascii="仿宋" w:eastAsia="仿宋" w:hAnsi="仿宋"/>
          <w:sz w:val="24"/>
          <w:szCs w:val="24"/>
          <w:lang w:eastAsia="zh-CN"/>
        </w:rPr>
        <w:t>将是第一种情况最合适的术语，而</w:t>
      </w:r>
      <w:r w:rsidRPr="00536135">
        <w:rPr>
          <w:rFonts w:ascii="仿宋" w:eastAsia="仿宋" w:hAnsi="仿宋"/>
          <w:b/>
          <w:bCs/>
          <w:sz w:val="24"/>
          <w:szCs w:val="24"/>
          <w:lang w:eastAsia="zh-CN"/>
        </w:rPr>
        <w:t>转喻的方式</w:t>
      </w:r>
      <w:r w:rsidRPr="005F7B8D">
        <w:rPr>
          <w:rFonts w:ascii="仿宋" w:eastAsia="仿宋" w:hAnsi="仿宋"/>
          <w:sz w:val="24"/>
          <w:szCs w:val="24"/>
          <w:lang w:eastAsia="zh-CN"/>
        </w:rPr>
        <w:t>则适用于第二种，因为</w:t>
      </w:r>
      <w:r w:rsidR="008F1177">
        <w:rPr>
          <w:rFonts w:ascii="仿宋" w:eastAsia="仿宋" w:hAnsi="仿宋" w:hint="eastAsia"/>
          <w:sz w:val="24"/>
          <w:szCs w:val="24"/>
          <w:lang w:eastAsia="zh-CN"/>
        </w:rPr>
        <w:t>这两种情况</w:t>
      </w:r>
      <w:r w:rsidRPr="005F7B8D">
        <w:rPr>
          <w:rFonts w:ascii="仿宋" w:eastAsia="仿宋" w:hAnsi="仿宋"/>
          <w:sz w:val="24"/>
          <w:szCs w:val="24"/>
          <w:lang w:eastAsia="zh-CN"/>
        </w:rPr>
        <w:t>分别在隐喻和转喻中找到了最凝缩的表达。[</w:t>
      </w:r>
      <w:r w:rsidRPr="005F7B8D">
        <w:rPr>
          <w:rFonts w:ascii="Times New Roman" w:eastAsia="仿宋" w:hAnsi="Times New Roman" w:cs="Times New Roman"/>
          <w:sz w:val="24"/>
          <w:szCs w:val="24"/>
          <w:lang w:eastAsia="zh-CN"/>
        </w:rPr>
        <w:t>Jakobson 1956, p. 77</w:t>
      </w:r>
      <w:r w:rsidRPr="005F7B8D">
        <w:rPr>
          <w:rFonts w:ascii="仿宋" w:eastAsia="仿宋" w:hAnsi="仿宋"/>
          <w:sz w:val="24"/>
          <w:szCs w:val="24"/>
          <w:lang w:eastAsia="zh-CN"/>
        </w:rPr>
        <w:t>]</w:t>
      </w:r>
    </w:p>
    <w:p w14:paraId="282CD91C" w14:textId="77777777" w:rsidR="00473719" w:rsidRPr="00473719" w:rsidRDefault="00473719" w:rsidP="00473719">
      <w:pPr>
        <w:spacing w:line="360" w:lineRule="auto"/>
        <w:rPr>
          <w:rFonts w:ascii="宋体" w:hAnsi="宋体" w:hint="eastAsia"/>
          <w:sz w:val="24"/>
          <w:szCs w:val="24"/>
          <w:lang w:eastAsia="zh-CN"/>
        </w:rPr>
      </w:pPr>
      <w:r w:rsidRPr="00473719">
        <w:rPr>
          <w:rFonts w:ascii="宋体" w:hAnsi="宋体"/>
          <w:sz w:val="24"/>
          <w:szCs w:val="24"/>
          <w:lang w:eastAsia="zh-CN"/>
        </w:rPr>
        <w:t>下图概括了语言的这一划分：</w:t>
      </w:r>
    </w:p>
    <w:p w14:paraId="06B1224B" w14:textId="0FB1EB93" w:rsidR="007B11E3" w:rsidRDefault="007B11E3" w:rsidP="007B11E3">
      <w:pPr>
        <w:spacing w:line="360" w:lineRule="auto"/>
        <w:ind w:firstLine="440"/>
        <w:jc w:val="center"/>
        <w:rPr>
          <w:rFonts w:ascii="宋体" w:hAnsi="宋体"/>
          <w:sz w:val="24"/>
          <w:szCs w:val="24"/>
          <w:lang w:eastAsia="zh-CN"/>
        </w:rPr>
      </w:pPr>
      <w:r w:rsidRPr="007B11E3">
        <w:rPr>
          <w:rFonts w:ascii="宋体" w:hAnsi="宋体"/>
          <w:sz w:val="24"/>
          <w:szCs w:val="24"/>
          <w:lang w:eastAsia="zh-CN"/>
        </w:rPr>
        <w:drawing>
          <wp:inline distT="0" distB="0" distL="0" distR="0" wp14:anchorId="37A724F8" wp14:editId="77F3D461">
            <wp:extent cx="3900736" cy="3161673"/>
            <wp:effectExtent l="0" t="0" r="5080" b="635"/>
            <wp:docPr id="991495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95380" name=""/>
                    <pic:cNvPicPr/>
                  </pic:nvPicPr>
                  <pic:blipFill>
                    <a:blip r:embed="rId15"/>
                    <a:stretch>
                      <a:fillRect/>
                    </a:stretch>
                  </pic:blipFill>
                  <pic:spPr>
                    <a:xfrm>
                      <a:off x="0" y="0"/>
                      <a:ext cx="3904764" cy="3164937"/>
                    </a:xfrm>
                    <a:prstGeom prst="rect">
                      <a:avLst/>
                    </a:prstGeom>
                  </pic:spPr>
                </pic:pic>
              </a:graphicData>
            </a:graphic>
          </wp:inline>
        </w:drawing>
      </w:r>
    </w:p>
    <w:p w14:paraId="6E056179" w14:textId="2F9F6CB3" w:rsidR="00473719" w:rsidRPr="00473719" w:rsidRDefault="00AB160E" w:rsidP="00AB160E">
      <w:pPr>
        <w:spacing w:line="360" w:lineRule="auto"/>
        <w:ind w:firstLine="440"/>
        <w:rPr>
          <w:rFonts w:ascii="宋体" w:hAnsi="宋体" w:hint="eastAsia"/>
          <w:sz w:val="24"/>
          <w:szCs w:val="24"/>
          <w:lang w:eastAsia="zh-CN"/>
        </w:rPr>
      </w:pPr>
      <w:r>
        <w:rPr>
          <w:rFonts w:ascii="宋体" w:hAnsi="宋体" w:hint="eastAsia"/>
          <w:sz w:val="24"/>
          <w:szCs w:val="24"/>
          <w:lang w:eastAsia="zh-CN"/>
        </w:rPr>
        <w:t>以上</w:t>
      </w:r>
      <w:r w:rsidR="00473719" w:rsidRPr="00473719">
        <w:rPr>
          <w:rFonts w:ascii="宋体" w:hAnsi="宋体"/>
          <w:sz w:val="24"/>
          <w:szCs w:val="24"/>
          <w:lang w:eastAsia="zh-CN"/>
        </w:rPr>
        <w:t>对语言</w:t>
      </w:r>
      <w:r>
        <w:rPr>
          <w:rFonts w:ascii="宋体" w:hAnsi="宋体" w:hint="eastAsia"/>
          <w:sz w:val="24"/>
          <w:szCs w:val="24"/>
          <w:lang w:eastAsia="zh-CN"/>
        </w:rPr>
        <w:t>指号</w:t>
      </w:r>
      <w:r w:rsidR="00473719" w:rsidRPr="00473719">
        <w:rPr>
          <w:rFonts w:ascii="宋体" w:hAnsi="宋体"/>
          <w:sz w:val="24"/>
          <w:szCs w:val="24"/>
          <w:lang w:eastAsia="zh-CN"/>
        </w:rPr>
        <w:t>以及依据两条轴对语言进行划分的考察，引导</w:t>
      </w:r>
      <w:r w:rsidR="00AD7602">
        <w:rPr>
          <w:rFonts w:ascii="宋体" w:hAnsi="宋体" w:hint="eastAsia"/>
          <w:sz w:val="24"/>
          <w:szCs w:val="24"/>
          <w:lang w:eastAsia="zh-CN"/>
        </w:rPr>
        <w:t>着</w:t>
      </w:r>
      <w:r w:rsidR="00473719" w:rsidRPr="00473719">
        <w:rPr>
          <w:rFonts w:ascii="宋体" w:hAnsi="宋体"/>
          <w:sz w:val="24"/>
          <w:szCs w:val="24"/>
          <w:lang w:eastAsia="zh-CN"/>
        </w:rPr>
        <w:t>我们</w:t>
      </w:r>
      <w:r w:rsidR="00AD7602">
        <w:rPr>
          <w:rFonts w:ascii="宋体" w:hAnsi="宋体" w:hint="eastAsia"/>
          <w:sz w:val="24"/>
          <w:szCs w:val="24"/>
          <w:lang w:eastAsia="zh-CN"/>
        </w:rPr>
        <w:t>去</w:t>
      </w:r>
      <w:r w:rsidR="00473719" w:rsidRPr="00473719">
        <w:rPr>
          <w:rFonts w:ascii="宋体" w:hAnsi="宋体"/>
          <w:sz w:val="24"/>
          <w:szCs w:val="24"/>
          <w:lang w:eastAsia="zh-CN"/>
        </w:rPr>
        <w:t>审视语言的两种属性，</w:t>
      </w:r>
      <w:r w:rsidR="00AD7602">
        <w:rPr>
          <w:rFonts w:ascii="宋体" w:hAnsi="宋体" w:hint="eastAsia"/>
          <w:sz w:val="24"/>
          <w:szCs w:val="24"/>
          <w:lang w:eastAsia="zh-CN"/>
        </w:rPr>
        <w:t>即指号的价值</w:t>
      </w:r>
      <w:r w:rsidR="000179BD">
        <w:rPr>
          <w:rFonts w:ascii="宋体" w:hAnsi="宋体" w:hint="eastAsia"/>
          <w:sz w:val="24"/>
          <w:szCs w:val="24"/>
          <w:lang w:eastAsia="zh-CN"/>
        </w:rPr>
        <w:t>以及隐喻和转喻的构造</w:t>
      </w:r>
      <w:r w:rsidR="00AD7602">
        <w:rPr>
          <w:rFonts w:ascii="宋体" w:hAnsi="宋体" w:hint="eastAsia"/>
          <w:sz w:val="24"/>
          <w:szCs w:val="24"/>
          <w:lang w:eastAsia="zh-CN"/>
        </w:rPr>
        <w:t>，</w:t>
      </w:r>
      <w:r>
        <w:rPr>
          <w:rFonts w:ascii="宋体" w:hAnsi="宋体" w:hint="eastAsia"/>
          <w:sz w:val="24"/>
          <w:szCs w:val="24"/>
          <w:lang w:eastAsia="zh-CN"/>
        </w:rPr>
        <w:t>而</w:t>
      </w:r>
      <w:r w:rsidR="00473719" w:rsidRPr="00473719">
        <w:rPr>
          <w:rFonts w:ascii="宋体" w:hAnsi="宋体"/>
          <w:sz w:val="24"/>
          <w:szCs w:val="24"/>
          <w:lang w:eastAsia="zh-CN"/>
        </w:rPr>
        <w:t>这将直接把</w:t>
      </w:r>
      <w:r>
        <w:rPr>
          <w:rFonts w:ascii="宋体" w:hAnsi="宋体" w:hint="eastAsia"/>
          <w:sz w:val="24"/>
          <w:szCs w:val="24"/>
          <w:lang w:eastAsia="zh-CN"/>
        </w:rPr>
        <w:t>我们</w:t>
      </w:r>
      <w:r w:rsidR="00473719" w:rsidRPr="00473719">
        <w:rPr>
          <w:rFonts w:ascii="宋体" w:hAnsi="宋体"/>
          <w:sz w:val="24"/>
          <w:szCs w:val="24"/>
          <w:lang w:eastAsia="zh-CN"/>
        </w:rPr>
        <w:t>引向拉康</w:t>
      </w:r>
      <w:r w:rsidR="00473719" w:rsidRPr="00473719">
        <w:rPr>
          <w:rFonts w:ascii="宋体" w:hAnsi="宋体"/>
          <w:sz w:val="24"/>
          <w:szCs w:val="24"/>
          <w:lang w:eastAsia="zh-CN"/>
        </w:rPr>
        <w:lastRenderedPageBreak/>
        <w:t>理论的要点。索绪尔对</w:t>
      </w:r>
      <w:r w:rsidR="000179BD">
        <w:rPr>
          <w:rFonts w:ascii="宋体" w:hAnsi="宋体" w:hint="eastAsia"/>
          <w:sz w:val="24"/>
          <w:szCs w:val="24"/>
          <w:lang w:eastAsia="zh-CN"/>
        </w:rPr>
        <w:t>指号</w:t>
      </w:r>
      <w:r w:rsidR="00473719" w:rsidRPr="00473719">
        <w:rPr>
          <w:rFonts w:ascii="宋体" w:hAnsi="宋体"/>
          <w:sz w:val="24"/>
          <w:szCs w:val="24"/>
          <w:lang w:eastAsia="zh-CN"/>
        </w:rPr>
        <w:t>价值的定义提供了一条通向拉康的锚定点</w:t>
      </w:r>
      <w:r w:rsidR="000179BD">
        <w:rPr>
          <w:rFonts w:ascii="宋体" w:hAnsi="宋体" w:hint="eastAsia"/>
          <w:sz w:val="24"/>
          <w:szCs w:val="24"/>
          <w:lang w:eastAsia="zh-CN"/>
        </w:rPr>
        <w:t>（</w:t>
      </w:r>
      <w:r w:rsidR="00473719" w:rsidRPr="000179BD">
        <w:rPr>
          <w:rFonts w:ascii="Times New Roman" w:hAnsi="Times New Roman" w:cs="Times New Roman"/>
          <w:sz w:val="24"/>
          <w:szCs w:val="24"/>
          <w:lang w:eastAsia="zh-CN"/>
        </w:rPr>
        <w:t>point de capiton</w:t>
      </w:r>
      <w:r w:rsidR="000179BD">
        <w:rPr>
          <w:rFonts w:ascii="宋体" w:hAnsi="宋体" w:hint="eastAsia"/>
          <w:sz w:val="24"/>
          <w:szCs w:val="24"/>
          <w:lang w:eastAsia="zh-CN"/>
        </w:rPr>
        <w:t>）</w:t>
      </w:r>
      <w:r w:rsidR="00473719" w:rsidRPr="00473719">
        <w:rPr>
          <w:rFonts w:ascii="宋体" w:hAnsi="宋体"/>
          <w:sz w:val="24"/>
          <w:szCs w:val="24"/>
          <w:lang w:eastAsia="zh-CN"/>
        </w:rPr>
        <w:t>概念的途径。隐喻和转喻</w:t>
      </w:r>
      <w:r w:rsidR="00A558A6">
        <w:rPr>
          <w:rFonts w:ascii="宋体" w:hAnsi="宋体" w:hint="eastAsia"/>
          <w:sz w:val="24"/>
          <w:szCs w:val="24"/>
          <w:lang w:eastAsia="zh-CN"/>
        </w:rPr>
        <w:t>则</w:t>
      </w:r>
      <w:r w:rsidR="00473719" w:rsidRPr="00473719">
        <w:rPr>
          <w:rFonts w:ascii="宋体" w:hAnsi="宋体"/>
          <w:sz w:val="24"/>
          <w:szCs w:val="24"/>
          <w:lang w:eastAsia="zh-CN"/>
        </w:rPr>
        <w:t>导向拉康关于能指优先性的基本观念，以及这一观念</w:t>
      </w:r>
      <w:r w:rsidR="00A558A6">
        <w:rPr>
          <w:rFonts w:ascii="宋体" w:hAnsi="宋体" w:hint="eastAsia"/>
          <w:sz w:val="24"/>
          <w:szCs w:val="24"/>
          <w:lang w:eastAsia="zh-CN"/>
        </w:rPr>
        <w:t>对于</w:t>
      </w:r>
      <w:r w:rsidR="00473719" w:rsidRPr="00193820">
        <w:rPr>
          <w:rFonts w:ascii="宋体" w:hAnsi="宋体"/>
          <w:b/>
          <w:bCs/>
          <w:sz w:val="24"/>
          <w:szCs w:val="24"/>
          <w:lang w:eastAsia="zh-CN"/>
        </w:rPr>
        <w:t>无意识的</w:t>
      </w:r>
      <w:r w:rsidR="00A558A6" w:rsidRPr="00193820">
        <w:rPr>
          <w:rFonts w:ascii="宋体" w:hAnsi="宋体" w:hint="eastAsia"/>
          <w:b/>
          <w:bCs/>
          <w:sz w:val="24"/>
          <w:szCs w:val="24"/>
          <w:lang w:eastAsia="zh-CN"/>
        </w:rPr>
        <w:t>形成物</w:t>
      </w:r>
      <w:r w:rsidR="00473719" w:rsidRPr="00473719">
        <w:rPr>
          <w:rFonts w:ascii="宋体" w:hAnsi="宋体"/>
          <w:sz w:val="24"/>
          <w:szCs w:val="24"/>
          <w:lang w:eastAsia="zh-CN"/>
        </w:rPr>
        <w:t>所</w:t>
      </w:r>
      <w:r w:rsidR="00193820">
        <w:rPr>
          <w:rFonts w:ascii="宋体" w:hAnsi="宋体" w:hint="eastAsia"/>
          <w:sz w:val="24"/>
          <w:szCs w:val="24"/>
          <w:lang w:eastAsia="zh-CN"/>
        </w:rPr>
        <w:t>造成</w:t>
      </w:r>
      <w:r w:rsidR="00473719" w:rsidRPr="00473719">
        <w:rPr>
          <w:rFonts w:ascii="宋体" w:hAnsi="宋体"/>
          <w:sz w:val="24"/>
          <w:szCs w:val="24"/>
          <w:lang w:eastAsia="zh-CN"/>
        </w:rPr>
        <w:t>的</w:t>
      </w:r>
      <w:r w:rsidR="00193820">
        <w:rPr>
          <w:rFonts w:ascii="宋体" w:hAnsi="宋体" w:hint="eastAsia"/>
          <w:sz w:val="24"/>
          <w:szCs w:val="24"/>
          <w:lang w:eastAsia="zh-CN"/>
        </w:rPr>
        <w:t>影响</w:t>
      </w:r>
      <w:r w:rsidR="00473719" w:rsidRPr="00473719">
        <w:rPr>
          <w:rFonts w:ascii="宋体" w:hAnsi="宋体"/>
          <w:sz w:val="24"/>
          <w:szCs w:val="24"/>
          <w:lang w:eastAsia="zh-CN"/>
        </w:rPr>
        <w:t>。</w:t>
      </w:r>
    </w:p>
    <w:p w14:paraId="3E2C5EBB" w14:textId="5F794FA6" w:rsidR="003E23A7" w:rsidRDefault="003E23A7" w:rsidP="00AE4099">
      <w:pPr>
        <w:spacing w:line="360" w:lineRule="auto"/>
        <w:rPr>
          <w:rFonts w:ascii="宋体" w:hAnsi="宋体"/>
          <w:sz w:val="24"/>
          <w:szCs w:val="24"/>
          <w:lang w:eastAsia="zh-CN"/>
        </w:rPr>
      </w:pPr>
    </w:p>
    <w:p w14:paraId="19FFDC0F" w14:textId="696ED2F8" w:rsidR="00017548" w:rsidRPr="00A136F3" w:rsidRDefault="00866889" w:rsidP="00A136F3">
      <w:pPr>
        <w:spacing w:line="360" w:lineRule="auto"/>
        <w:jc w:val="center"/>
        <w:rPr>
          <w:rFonts w:ascii="黑体" w:eastAsia="黑体" w:hAnsi="黑体" w:hint="eastAsia"/>
          <w:b/>
          <w:bCs/>
          <w:sz w:val="32"/>
          <w:szCs w:val="32"/>
          <w:lang w:eastAsia="zh-CN"/>
        </w:rPr>
      </w:pPr>
      <w:r w:rsidRPr="00A136F3">
        <w:rPr>
          <w:rFonts w:ascii="黑体" w:eastAsia="黑体" w:hAnsi="黑体" w:hint="eastAsia"/>
          <w:b/>
          <w:bCs/>
          <w:sz w:val="32"/>
          <w:szCs w:val="32"/>
          <w:lang w:eastAsia="zh-CN"/>
        </w:rPr>
        <w:t>5.</w:t>
      </w:r>
      <w:r w:rsidR="00A136F3" w:rsidRPr="00A136F3">
        <w:rPr>
          <w:rFonts w:ascii="黑体" w:eastAsia="黑体" w:hAnsi="黑体" w:hint="eastAsia"/>
          <w:b/>
          <w:bCs/>
          <w:sz w:val="32"/>
          <w:szCs w:val="32"/>
          <w:lang w:eastAsia="zh-CN"/>
        </w:rPr>
        <w:t>语言指号的价值与拉康的锚定点</w:t>
      </w:r>
    </w:p>
    <w:p w14:paraId="49D687D2" w14:textId="2A8D06C1" w:rsidR="00017548" w:rsidRPr="00017548" w:rsidRDefault="00017548" w:rsidP="00A136F3">
      <w:pPr>
        <w:spacing w:line="360" w:lineRule="auto"/>
        <w:ind w:firstLine="440"/>
        <w:rPr>
          <w:rFonts w:ascii="宋体" w:hAnsi="宋体"/>
          <w:sz w:val="24"/>
          <w:szCs w:val="24"/>
          <w:lang w:eastAsia="zh-CN"/>
        </w:rPr>
      </w:pPr>
      <w:r w:rsidRPr="00017548">
        <w:rPr>
          <w:rFonts w:ascii="宋体" w:hAnsi="宋体"/>
          <w:sz w:val="24"/>
          <w:szCs w:val="24"/>
          <w:lang w:eastAsia="zh-CN"/>
        </w:rPr>
        <w:t>如果“语言实体仅通过能指与所指的联结而存在”（</w:t>
      </w:r>
      <w:r w:rsidRPr="00866889">
        <w:rPr>
          <w:rFonts w:ascii="Times New Roman" w:hAnsi="Times New Roman" w:cs="Times New Roman"/>
          <w:sz w:val="24"/>
          <w:szCs w:val="24"/>
          <w:lang w:eastAsia="zh-CN"/>
        </w:rPr>
        <w:t>Saussure 1966, p. 102</w:t>
      </w:r>
      <w:r w:rsidRPr="00017548">
        <w:rPr>
          <w:rFonts w:ascii="宋体" w:hAnsi="宋体"/>
          <w:sz w:val="24"/>
          <w:szCs w:val="24"/>
          <w:lang w:eastAsia="zh-CN"/>
        </w:rPr>
        <w:t>），那么它</w:t>
      </w:r>
      <w:r w:rsidR="00C8274C">
        <w:rPr>
          <w:rFonts w:ascii="宋体" w:hAnsi="宋体" w:hint="eastAsia"/>
          <w:sz w:val="24"/>
          <w:szCs w:val="24"/>
          <w:lang w:eastAsia="zh-CN"/>
        </w:rPr>
        <w:t>在</w:t>
      </w:r>
      <w:r w:rsidRPr="00017548">
        <w:rPr>
          <w:rFonts w:ascii="宋体" w:hAnsi="宋体"/>
          <w:sz w:val="24"/>
          <w:szCs w:val="24"/>
          <w:lang w:eastAsia="zh-CN"/>
        </w:rPr>
        <w:t>定义</w:t>
      </w:r>
      <w:r w:rsidR="00C8274C">
        <w:rPr>
          <w:rFonts w:ascii="宋体" w:hAnsi="宋体" w:hint="eastAsia"/>
          <w:sz w:val="24"/>
          <w:szCs w:val="24"/>
          <w:lang w:eastAsia="zh-CN"/>
        </w:rPr>
        <w:t>上</w:t>
      </w:r>
      <w:r w:rsidRPr="00017548">
        <w:rPr>
          <w:rFonts w:ascii="宋体" w:hAnsi="宋体"/>
          <w:sz w:val="24"/>
          <w:szCs w:val="24"/>
          <w:lang w:eastAsia="zh-CN"/>
        </w:rPr>
        <w:t>就是</w:t>
      </w:r>
      <w:r w:rsidRPr="0098496B">
        <w:rPr>
          <w:rFonts w:ascii="宋体" w:hAnsi="宋体"/>
          <w:b/>
          <w:bCs/>
          <w:sz w:val="24"/>
          <w:szCs w:val="24"/>
          <w:lang w:eastAsia="zh-CN"/>
        </w:rPr>
        <w:t>被</w:t>
      </w:r>
      <w:r w:rsidR="00281690">
        <w:rPr>
          <w:rFonts w:ascii="宋体" w:hAnsi="宋体" w:hint="eastAsia"/>
          <w:b/>
          <w:bCs/>
          <w:sz w:val="24"/>
          <w:szCs w:val="24"/>
          <w:lang w:eastAsia="zh-CN"/>
        </w:rPr>
        <w:t>划定</w:t>
      </w:r>
      <w:r w:rsidRPr="0098496B">
        <w:rPr>
          <w:rFonts w:ascii="宋体" w:hAnsi="宋体"/>
          <w:b/>
          <w:bCs/>
          <w:sz w:val="24"/>
          <w:szCs w:val="24"/>
          <w:lang w:eastAsia="zh-CN"/>
        </w:rPr>
        <w:t>的</w:t>
      </w:r>
      <w:r w:rsidR="0098496B">
        <w:rPr>
          <w:rFonts w:ascii="宋体" w:hAnsi="宋体" w:hint="eastAsia"/>
          <w:sz w:val="24"/>
          <w:szCs w:val="24"/>
          <w:lang w:eastAsia="zh-CN"/>
        </w:rPr>
        <w:t>（</w:t>
      </w:r>
      <w:r w:rsidR="0098496B" w:rsidRPr="0098496B">
        <w:rPr>
          <w:rFonts w:ascii="Times New Roman" w:hAnsi="Times New Roman" w:cs="Times New Roman"/>
          <w:sz w:val="24"/>
          <w:szCs w:val="24"/>
          <w:lang w:eastAsia="zh-CN"/>
        </w:rPr>
        <w:t>delimited</w:t>
      </w:r>
      <w:r w:rsidR="0098496B">
        <w:rPr>
          <w:rFonts w:ascii="宋体" w:hAnsi="宋体" w:hint="eastAsia"/>
          <w:sz w:val="24"/>
          <w:szCs w:val="24"/>
          <w:lang w:eastAsia="zh-CN"/>
        </w:rPr>
        <w:t>）</w:t>
      </w:r>
      <w:r w:rsidRPr="00017548">
        <w:rPr>
          <w:rFonts w:ascii="宋体" w:hAnsi="宋体"/>
          <w:sz w:val="24"/>
          <w:szCs w:val="24"/>
          <w:lang w:eastAsia="zh-CN"/>
        </w:rPr>
        <w:t>。</w:t>
      </w:r>
      <w:r w:rsidR="0098496B">
        <w:rPr>
          <w:rFonts w:ascii="宋体" w:hAnsi="宋体" w:hint="eastAsia"/>
          <w:sz w:val="24"/>
          <w:szCs w:val="24"/>
          <w:lang w:eastAsia="zh-CN"/>
        </w:rPr>
        <w:t>指号的划界</w:t>
      </w:r>
      <w:r w:rsidRPr="00017548">
        <w:rPr>
          <w:rFonts w:ascii="宋体" w:hAnsi="宋体"/>
          <w:sz w:val="24"/>
          <w:szCs w:val="24"/>
          <w:lang w:eastAsia="zh-CN"/>
        </w:rPr>
        <w:t>问题引发了一系列</w:t>
      </w:r>
      <w:r w:rsidR="00F44100">
        <w:rPr>
          <w:rFonts w:ascii="宋体" w:hAnsi="宋体" w:hint="eastAsia"/>
          <w:sz w:val="24"/>
          <w:szCs w:val="24"/>
          <w:lang w:eastAsia="zh-CN"/>
        </w:rPr>
        <w:t>问题</w:t>
      </w:r>
      <w:r w:rsidRPr="00017548">
        <w:rPr>
          <w:rFonts w:ascii="宋体" w:hAnsi="宋体"/>
          <w:sz w:val="24"/>
          <w:szCs w:val="24"/>
          <w:lang w:eastAsia="zh-CN"/>
        </w:rPr>
        <w:t>，其中包括</w:t>
      </w:r>
      <w:r w:rsidR="00C6679F">
        <w:rPr>
          <w:rFonts w:ascii="宋体" w:hAnsi="宋体" w:hint="eastAsia"/>
          <w:sz w:val="24"/>
          <w:szCs w:val="24"/>
          <w:lang w:eastAsia="zh-CN"/>
        </w:rPr>
        <w:t>言语</w:t>
      </w:r>
      <w:r w:rsidR="003E4AA0">
        <w:rPr>
          <w:rFonts w:ascii="宋体" w:hAnsi="宋体" w:hint="eastAsia"/>
          <w:sz w:val="24"/>
          <w:szCs w:val="24"/>
          <w:lang w:eastAsia="zh-CN"/>
        </w:rPr>
        <w:t>（</w:t>
      </w:r>
      <w:r w:rsidR="003E4AA0" w:rsidRPr="003E4AA0">
        <w:rPr>
          <w:rFonts w:ascii="Times New Roman" w:hAnsi="Times New Roman" w:cs="Times New Roman"/>
          <w:sz w:val="24"/>
          <w:szCs w:val="24"/>
          <w:lang w:eastAsia="zh-CN"/>
        </w:rPr>
        <w:t>utterance</w:t>
      </w:r>
      <w:r w:rsidR="003E4AA0">
        <w:rPr>
          <w:rFonts w:ascii="宋体" w:hAnsi="宋体" w:hint="eastAsia"/>
          <w:sz w:val="24"/>
          <w:szCs w:val="24"/>
          <w:lang w:eastAsia="zh-CN"/>
        </w:rPr>
        <w:t>）</w:t>
      </w:r>
      <w:r w:rsidRPr="00017548">
        <w:rPr>
          <w:rFonts w:ascii="宋体" w:hAnsi="宋体"/>
          <w:sz w:val="24"/>
          <w:szCs w:val="24"/>
          <w:lang w:eastAsia="zh-CN"/>
        </w:rPr>
        <w:t>这一关键问题，对拉康而言，这一问题对精神分析</w:t>
      </w:r>
      <w:r w:rsidR="00C04FA4">
        <w:rPr>
          <w:rFonts w:ascii="宋体" w:hAnsi="宋体" w:hint="eastAsia"/>
          <w:sz w:val="24"/>
          <w:szCs w:val="24"/>
          <w:lang w:eastAsia="zh-CN"/>
        </w:rPr>
        <w:t>是如此的重要</w:t>
      </w:r>
      <w:r w:rsidRPr="00017548">
        <w:rPr>
          <w:rFonts w:ascii="宋体" w:hAnsi="宋体"/>
          <w:sz w:val="24"/>
          <w:szCs w:val="24"/>
          <w:lang w:eastAsia="zh-CN"/>
        </w:rPr>
        <w:t>，以至于正如我们将看到的，他把“无意识的主体”和“欲望的主体”等同于“</w:t>
      </w:r>
      <w:r w:rsidR="00C6679F">
        <w:rPr>
          <w:rFonts w:ascii="宋体" w:hAnsi="宋体" w:hint="eastAsia"/>
          <w:sz w:val="24"/>
          <w:szCs w:val="24"/>
          <w:lang w:eastAsia="zh-CN"/>
        </w:rPr>
        <w:t>言语</w:t>
      </w:r>
      <w:r w:rsidRPr="00017548">
        <w:rPr>
          <w:rFonts w:ascii="宋体" w:hAnsi="宋体"/>
          <w:sz w:val="24"/>
          <w:szCs w:val="24"/>
          <w:lang w:eastAsia="zh-CN"/>
        </w:rPr>
        <w:t>的主体”。遵循索绪尔，我们可以把言语链设想为双重的：一条概念链和一条</w:t>
      </w:r>
      <w:r w:rsidR="006C3845">
        <w:rPr>
          <w:rFonts w:ascii="宋体" w:hAnsi="宋体" w:hint="eastAsia"/>
          <w:sz w:val="24"/>
          <w:szCs w:val="24"/>
          <w:lang w:eastAsia="zh-CN"/>
        </w:rPr>
        <w:t>音像</w:t>
      </w:r>
      <w:r w:rsidRPr="00017548">
        <w:rPr>
          <w:rFonts w:ascii="宋体" w:hAnsi="宋体"/>
          <w:sz w:val="24"/>
          <w:szCs w:val="24"/>
          <w:lang w:eastAsia="zh-CN"/>
        </w:rPr>
        <w:t>链，以至于</w:t>
      </w:r>
      <w:r w:rsidR="00C04FA4">
        <w:rPr>
          <w:rFonts w:ascii="宋体" w:hAnsi="宋体" w:hint="eastAsia"/>
          <w:sz w:val="24"/>
          <w:szCs w:val="24"/>
          <w:lang w:eastAsia="zh-CN"/>
        </w:rPr>
        <w:t>在</w:t>
      </w:r>
      <w:r w:rsidR="006C3845">
        <w:rPr>
          <w:rFonts w:ascii="宋体" w:hAnsi="宋体" w:hint="eastAsia"/>
          <w:sz w:val="24"/>
          <w:szCs w:val="24"/>
          <w:lang w:eastAsia="zh-CN"/>
        </w:rPr>
        <w:t>音像链</w:t>
      </w:r>
      <w:r w:rsidRPr="00017548">
        <w:rPr>
          <w:rFonts w:ascii="宋体" w:hAnsi="宋体"/>
          <w:sz w:val="24"/>
          <w:szCs w:val="24"/>
          <w:lang w:eastAsia="zh-CN"/>
        </w:rPr>
        <w:t>中</w:t>
      </w:r>
      <w:r w:rsidR="00C04FA4">
        <w:rPr>
          <w:rFonts w:ascii="宋体" w:hAnsi="宋体" w:hint="eastAsia"/>
          <w:sz w:val="24"/>
          <w:szCs w:val="24"/>
          <w:lang w:eastAsia="zh-CN"/>
        </w:rPr>
        <w:t>引入</w:t>
      </w:r>
      <w:r w:rsidRPr="00017548">
        <w:rPr>
          <w:rFonts w:ascii="宋体" w:hAnsi="宋体"/>
          <w:sz w:val="24"/>
          <w:szCs w:val="24"/>
          <w:lang w:eastAsia="zh-CN"/>
        </w:rPr>
        <w:t>任何</w:t>
      </w:r>
      <w:r w:rsidR="00281690">
        <w:rPr>
          <w:rFonts w:ascii="宋体" w:hAnsi="宋体" w:hint="eastAsia"/>
          <w:sz w:val="24"/>
          <w:szCs w:val="24"/>
          <w:lang w:eastAsia="zh-CN"/>
        </w:rPr>
        <w:t>划定</w:t>
      </w:r>
      <w:r w:rsidRPr="00017548">
        <w:rPr>
          <w:rFonts w:ascii="宋体" w:hAnsi="宋体"/>
          <w:sz w:val="24"/>
          <w:szCs w:val="24"/>
          <w:lang w:eastAsia="zh-CN"/>
        </w:rPr>
        <w:t>都</w:t>
      </w:r>
      <w:r w:rsidR="00C04FA4">
        <w:rPr>
          <w:rFonts w:ascii="宋体" w:hAnsi="宋体" w:hint="eastAsia"/>
          <w:sz w:val="24"/>
          <w:szCs w:val="24"/>
          <w:lang w:eastAsia="zh-CN"/>
        </w:rPr>
        <w:t>必然导致</w:t>
      </w:r>
      <w:r w:rsidRPr="00017548">
        <w:rPr>
          <w:rFonts w:ascii="宋体" w:hAnsi="宋体"/>
          <w:sz w:val="24"/>
          <w:szCs w:val="24"/>
          <w:lang w:eastAsia="zh-CN"/>
        </w:rPr>
        <w:t>概念链中</w:t>
      </w:r>
      <w:r w:rsidR="00C04FA4">
        <w:rPr>
          <w:rFonts w:ascii="宋体" w:hAnsi="宋体" w:hint="eastAsia"/>
          <w:sz w:val="24"/>
          <w:szCs w:val="24"/>
          <w:lang w:eastAsia="zh-CN"/>
        </w:rPr>
        <w:t>的</w:t>
      </w:r>
      <w:r w:rsidR="00281690">
        <w:rPr>
          <w:rFonts w:ascii="宋体" w:hAnsi="宋体" w:hint="eastAsia"/>
          <w:sz w:val="24"/>
          <w:szCs w:val="24"/>
          <w:lang w:eastAsia="zh-CN"/>
        </w:rPr>
        <w:t>划定</w:t>
      </w:r>
      <w:r w:rsidRPr="00017548">
        <w:rPr>
          <w:rFonts w:ascii="宋体" w:hAnsi="宋体"/>
          <w:sz w:val="24"/>
          <w:szCs w:val="24"/>
          <w:lang w:eastAsia="zh-CN"/>
        </w:rPr>
        <w:t>。这</w:t>
      </w:r>
      <w:r w:rsidR="00453A3F">
        <w:rPr>
          <w:rFonts w:ascii="宋体" w:hAnsi="宋体" w:hint="eastAsia"/>
          <w:sz w:val="24"/>
          <w:szCs w:val="24"/>
          <w:lang w:eastAsia="zh-CN"/>
        </w:rPr>
        <w:t>可以</w:t>
      </w:r>
      <w:r w:rsidRPr="00017548">
        <w:rPr>
          <w:rFonts w:ascii="宋体" w:hAnsi="宋体"/>
          <w:sz w:val="24"/>
          <w:szCs w:val="24"/>
          <w:lang w:eastAsia="zh-CN"/>
        </w:rPr>
        <w:t>由以下</w:t>
      </w:r>
      <w:r w:rsidR="00453A3F">
        <w:rPr>
          <w:rFonts w:ascii="宋体" w:hAnsi="宋体" w:hint="eastAsia"/>
          <w:sz w:val="24"/>
          <w:szCs w:val="24"/>
          <w:lang w:eastAsia="zh-CN"/>
        </w:rPr>
        <w:t>的</w:t>
      </w:r>
      <w:r w:rsidRPr="00017548">
        <w:rPr>
          <w:rFonts w:ascii="宋体" w:hAnsi="宋体"/>
          <w:sz w:val="24"/>
          <w:szCs w:val="24"/>
          <w:lang w:eastAsia="zh-CN"/>
        </w:rPr>
        <w:t>索绪尔式图式加以说明（</w:t>
      </w:r>
      <w:r w:rsidRPr="00A136F3">
        <w:rPr>
          <w:rFonts w:ascii="Times New Roman" w:hAnsi="Times New Roman" w:cs="Times New Roman"/>
          <w:sz w:val="24"/>
          <w:szCs w:val="24"/>
          <w:lang w:eastAsia="zh-CN"/>
        </w:rPr>
        <w:t>Saussure 1966, p. 104</w:t>
      </w:r>
      <w:r w:rsidRPr="00017548">
        <w:rPr>
          <w:rFonts w:ascii="宋体" w:hAnsi="宋体"/>
          <w:sz w:val="24"/>
          <w:szCs w:val="24"/>
          <w:lang w:eastAsia="zh-CN"/>
        </w:rPr>
        <w:t>）：</w:t>
      </w:r>
    </w:p>
    <w:p w14:paraId="462553D6" w14:textId="1F9596CC" w:rsidR="00017548" w:rsidRPr="00017548" w:rsidRDefault="00C135ED" w:rsidP="00C135ED">
      <w:pPr>
        <w:spacing w:line="360" w:lineRule="auto"/>
        <w:jc w:val="center"/>
        <w:rPr>
          <w:rFonts w:ascii="宋体" w:hAnsi="宋体"/>
          <w:sz w:val="24"/>
          <w:szCs w:val="24"/>
          <w:lang w:eastAsia="zh-CN"/>
        </w:rPr>
      </w:pPr>
      <w:r w:rsidRPr="00C135ED">
        <w:rPr>
          <w:rFonts w:ascii="宋体" w:hAnsi="宋体"/>
          <w:sz w:val="21"/>
          <w:szCs w:val="21"/>
          <w:lang w:eastAsia="zh-CN"/>
        </w:rPr>
        <w:drawing>
          <wp:inline distT="0" distB="0" distL="0" distR="0" wp14:anchorId="48C6C8C1" wp14:editId="067334DA">
            <wp:extent cx="3393322" cy="1133857"/>
            <wp:effectExtent l="0" t="0" r="0" b="9525"/>
            <wp:docPr id="1952751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51993" name=""/>
                    <pic:cNvPicPr/>
                  </pic:nvPicPr>
                  <pic:blipFill>
                    <a:blip r:embed="rId16"/>
                    <a:stretch>
                      <a:fillRect/>
                    </a:stretch>
                  </pic:blipFill>
                  <pic:spPr>
                    <a:xfrm>
                      <a:off x="0" y="0"/>
                      <a:ext cx="3414643" cy="1140981"/>
                    </a:xfrm>
                    <a:prstGeom prst="rect">
                      <a:avLst/>
                    </a:prstGeom>
                  </pic:spPr>
                </pic:pic>
              </a:graphicData>
            </a:graphic>
          </wp:inline>
        </w:drawing>
      </w:r>
    </w:p>
    <w:p w14:paraId="210E1CB3" w14:textId="313C4630" w:rsidR="00017548" w:rsidRPr="00017548" w:rsidRDefault="00017548" w:rsidP="007E6EB5">
      <w:pPr>
        <w:spacing w:line="360" w:lineRule="auto"/>
        <w:ind w:firstLine="440"/>
        <w:rPr>
          <w:rFonts w:ascii="宋体" w:hAnsi="宋体"/>
          <w:sz w:val="24"/>
          <w:szCs w:val="24"/>
          <w:lang w:eastAsia="zh-CN"/>
        </w:rPr>
      </w:pPr>
      <w:r w:rsidRPr="00017548">
        <w:rPr>
          <w:rFonts w:ascii="宋体" w:hAnsi="宋体"/>
          <w:sz w:val="24"/>
          <w:szCs w:val="24"/>
          <w:lang w:eastAsia="zh-CN"/>
        </w:rPr>
        <w:t>从这个角度来看，我们可以认为，当</w:t>
      </w:r>
      <w:r w:rsidRPr="007E6EB5">
        <w:rPr>
          <w:rFonts w:ascii="宋体" w:hAnsi="宋体"/>
          <w:b/>
          <w:bCs/>
          <w:sz w:val="24"/>
          <w:szCs w:val="24"/>
          <w:lang w:eastAsia="zh-CN"/>
        </w:rPr>
        <w:t>能指要素</w:t>
      </w:r>
      <w:r w:rsidRPr="00017548">
        <w:rPr>
          <w:rFonts w:ascii="宋体" w:hAnsi="宋体"/>
          <w:sz w:val="24"/>
          <w:szCs w:val="24"/>
          <w:lang w:eastAsia="zh-CN"/>
        </w:rPr>
        <w:t>被孤立地看待时，对它们进行</w:t>
      </w:r>
      <w:r w:rsidR="00281690">
        <w:rPr>
          <w:rFonts w:ascii="宋体" w:hAnsi="宋体" w:hint="eastAsia"/>
          <w:sz w:val="24"/>
          <w:szCs w:val="24"/>
          <w:lang w:eastAsia="zh-CN"/>
        </w:rPr>
        <w:t>划定</w:t>
      </w:r>
      <w:r w:rsidRPr="00017548">
        <w:rPr>
          <w:rFonts w:ascii="宋体" w:hAnsi="宋体"/>
          <w:sz w:val="24"/>
          <w:szCs w:val="24"/>
          <w:lang w:eastAsia="zh-CN"/>
        </w:rPr>
        <w:t>总是可能的。我们只需接受能指与所指之间</w:t>
      </w:r>
      <w:r w:rsidR="007E6EB5">
        <w:rPr>
          <w:rFonts w:ascii="宋体" w:hAnsi="宋体" w:hint="eastAsia"/>
          <w:sz w:val="24"/>
          <w:szCs w:val="24"/>
          <w:lang w:eastAsia="zh-CN"/>
        </w:rPr>
        <w:t>的</w:t>
      </w:r>
      <w:r w:rsidRPr="00017548">
        <w:rPr>
          <w:rFonts w:ascii="宋体" w:hAnsi="宋体"/>
          <w:sz w:val="24"/>
          <w:szCs w:val="24"/>
          <w:lang w:eastAsia="zh-CN"/>
        </w:rPr>
        <w:t>一一对应原则（</w:t>
      </w:r>
      <m:oMath>
        <m:r>
          <w:rPr>
            <w:rFonts w:ascii="Cambria Math" w:hAnsi="Cambria Math"/>
            <w:sz w:val="24"/>
            <w:szCs w:val="24"/>
            <w:lang w:eastAsia="zh-CN"/>
          </w:rPr>
          <m:t>α→</m:t>
        </m:r>
        <m:sSup>
          <m:sSupPr>
            <m:ctrlPr>
              <w:rPr>
                <w:rFonts w:ascii="Cambria Math" w:hAnsi="Cambria Math"/>
                <w:sz w:val="24"/>
                <w:szCs w:val="24"/>
                <w:lang w:eastAsia="zh-CN"/>
              </w:rPr>
            </m:ctrlPr>
          </m:sSupPr>
          <m:e>
            <m:r>
              <w:rPr>
                <w:rFonts w:ascii="Cambria Math" w:hAnsi="Cambria Math"/>
                <w:sz w:val="24"/>
                <w:szCs w:val="24"/>
                <w:lang w:eastAsia="zh-CN"/>
              </w:rPr>
              <m:t>α</m:t>
            </m:r>
          </m:e>
          <m:sup>
            <m:r>
              <w:rPr>
                <w:rFonts w:ascii="Cambria Math" w:hAnsi="Cambria Math"/>
                <w:sz w:val="24"/>
                <w:szCs w:val="24"/>
                <w:lang w:eastAsia="zh-CN"/>
              </w:rPr>
              <m:t>'</m:t>
            </m:r>
          </m:sup>
        </m:sSup>
      </m:oMath>
      <w:r w:rsidRPr="00017548">
        <w:rPr>
          <w:rFonts w:ascii="宋体" w:hAnsi="宋体"/>
          <w:sz w:val="24"/>
          <w:szCs w:val="24"/>
          <w:lang w:eastAsia="zh-CN"/>
        </w:rPr>
        <w:t>；</w:t>
      </w:r>
      <m:oMath>
        <m:r>
          <w:rPr>
            <w:rFonts w:ascii="Cambria Math" w:hAnsi="Cambria Math"/>
            <w:sz w:val="24"/>
            <w:szCs w:val="24"/>
            <w:lang w:eastAsia="zh-CN"/>
          </w:rPr>
          <m:t>β→</m:t>
        </m:r>
        <m:sSup>
          <m:sSupPr>
            <m:ctrlPr>
              <w:rPr>
                <w:rFonts w:ascii="Cambria Math" w:hAnsi="Cambria Math"/>
                <w:sz w:val="24"/>
                <w:szCs w:val="24"/>
                <w:lang w:eastAsia="zh-CN"/>
              </w:rPr>
            </m:ctrlPr>
          </m:sSupPr>
          <m:e>
            <m:r>
              <w:rPr>
                <w:rFonts w:ascii="Cambria Math" w:hAnsi="Cambria Math"/>
                <w:sz w:val="24"/>
                <w:szCs w:val="24"/>
                <w:lang w:eastAsia="zh-CN"/>
              </w:rPr>
              <m:t>β</m:t>
            </m:r>
          </m:e>
          <m:sup>
            <m:r>
              <w:rPr>
                <w:rFonts w:ascii="Cambria Math" w:hAnsi="Cambria Math"/>
                <w:sz w:val="24"/>
                <w:szCs w:val="24"/>
                <w:lang w:eastAsia="zh-CN"/>
              </w:rPr>
              <m:t>'</m:t>
            </m:r>
          </m:sup>
        </m:sSup>
      </m:oMath>
      <w:r w:rsidRPr="00017548">
        <w:rPr>
          <w:rFonts w:ascii="宋体" w:hAnsi="宋体"/>
          <w:sz w:val="24"/>
          <w:szCs w:val="24"/>
          <w:lang w:eastAsia="zh-CN"/>
        </w:rPr>
        <w:t>；</w:t>
      </w:r>
      <m:oMath>
        <m:r>
          <w:rPr>
            <w:rFonts w:ascii="Cambria Math" w:hAnsi="Cambria Math"/>
            <w:sz w:val="24"/>
            <w:szCs w:val="24"/>
            <w:lang w:eastAsia="zh-CN"/>
          </w:rPr>
          <m:t>γ→</m:t>
        </m:r>
        <m:sSup>
          <m:sSupPr>
            <m:ctrlPr>
              <w:rPr>
                <w:rFonts w:ascii="Cambria Math" w:hAnsi="Cambria Math"/>
                <w:sz w:val="24"/>
                <w:szCs w:val="24"/>
                <w:lang w:eastAsia="zh-CN"/>
              </w:rPr>
            </m:ctrlPr>
          </m:sSupPr>
          <m:e>
            <m:r>
              <w:rPr>
                <w:rFonts w:ascii="Cambria Math" w:hAnsi="Cambria Math"/>
                <w:sz w:val="24"/>
                <w:szCs w:val="24"/>
                <w:lang w:eastAsia="zh-CN"/>
              </w:rPr>
              <m:t>γ</m:t>
            </m:r>
          </m:e>
          <m:sup>
            <m:r>
              <w:rPr>
                <w:rFonts w:ascii="Cambria Math" w:hAnsi="Cambria Math"/>
                <w:sz w:val="24"/>
                <w:szCs w:val="24"/>
                <w:lang w:eastAsia="zh-CN"/>
              </w:rPr>
              <m:t>'</m:t>
            </m:r>
          </m:sup>
        </m:sSup>
      </m:oMath>
      <w:r w:rsidRPr="00017548">
        <w:rPr>
          <w:rFonts w:ascii="宋体" w:hAnsi="宋体"/>
          <w:sz w:val="24"/>
          <w:szCs w:val="24"/>
          <w:lang w:eastAsia="zh-CN"/>
        </w:rPr>
        <w:t>；</w:t>
      </w:r>
      <m:oMath>
        <m:r>
          <w:rPr>
            <w:rFonts w:ascii="Cambria Math" w:hAnsi="Cambria Math"/>
            <w:sz w:val="24"/>
            <w:szCs w:val="24"/>
            <w:lang w:eastAsia="zh-CN"/>
          </w:rPr>
          <m:t>…</m:t>
        </m:r>
      </m:oMath>
      <w:r w:rsidRPr="00017548">
        <w:rPr>
          <w:rFonts w:ascii="宋体" w:hAnsi="宋体"/>
          <w:sz w:val="24"/>
          <w:szCs w:val="24"/>
          <w:lang w:eastAsia="zh-CN"/>
        </w:rPr>
        <w:t>），就能确认这种</w:t>
      </w:r>
      <w:r w:rsidR="00281690">
        <w:rPr>
          <w:rFonts w:ascii="宋体" w:hAnsi="宋体" w:hint="eastAsia"/>
          <w:sz w:val="24"/>
          <w:szCs w:val="24"/>
          <w:lang w:eastAsia="zh-CN"/>
        </w:rPr>
        <w:t>划定</w:t>
      </w:r>
      <w:r w:rsidRPr="00017548">
        <w:rPr>
          <w:rFonts w:ascii="宋体" w:hAnsi="宋体"/>
          <w:sz w:val="24"/>
          <w:szCs w:val="24"/>
          <w:lang w:eastAsia="zh-CN"/>
        </w:rPr>
        <w:t>的观念。此外，语言</w:t>
      </w:r>
      <w:r w:rsidR="007E6EB5">
        <w:rPr>
          <w:rFonts w:ascii="宋体" w:hAnsi="宋体" w:hint="eastAsia"/>
          <w:sz w:val="24"/>
          <w:szCs w:val="24"/>
          <w:lang w:eastAsia="zh-CN"/>
        </w:rPr>
        <w:t>指号</w:t>
      </w:r>
      <w:r w:rsidRPr="00017548">
        <w:rPr>
          <w:rFonts w:ascii="宋体" w:hAnsi="宋体"/>
          <w:sz w:val="24"/>
          <w:szCs w:val="24"/>
          <w:lang w:eastAsia="zh-CN"/>
        </w:rPr>
        <w:t>这一概念本身就导向这一观念。既然我们知道能指与所指之间的关系具有一定的固定性，我们就可以想象，每当我们在言语链中遇到一个能</w:t>
      </w:r>
      <w:r w:rsidRPr="001B2059">
        <w:rPr>
          <w:rFonts w:ascii="Times New Roman" w:hAnsi="Times New Roman" w:cs="Times New Roman"/>
          <w:sz w:val="24"/>
          <w:szCs w:val="24"/>
          <w:lang w:eastAsia="zh-CN"/>
        </w:rPr>
        <w:t>指</w:t>
      </w:r>
      <w:r w:rsidR="001B2059">
        <w:rPr>
          <w:rFonts w:ascii="Times New Roman" w:hAnsi="Times New Roman" w:cs="Times New Roman" w:hint="eastAsia"/>
          <w:sz w:val="24"/>
          <w:szCs w:val="24"/>
          <w:lang w:eastAsia="zh-CN"/>
        </w:rPr>
        <w:t>（</w:t>
      </w:r>
      <w:r w:rsidRPr="001B2059">
        <w:rPr>
          <w:rFonts w:ascii="Times New Roman" w:hAnsi="Times New Roman" w:cs="Times New Roman"/>
          <w:sz w:val="24"/>
          <w:szCs w:val="24"/>
          <w:lang w:eastAsia="zh-CN"/>
        </w:rPr>
        <w:t>S1</w:t>
      </w:r>
      <w:r w:rsidR="001B2059">
        <w:rPr>
          <w:rFonts w:ascii="Times New Roman" w:hAnsi="Times New Roman" w:cs="Times New Roman" w:hint="eastAsia"/>
          <w:sz w:val="24"/>
          <w:szCs w:val="24"/>
          <w:lang w:eastAsia="zh-CN"/>
        </w:rPr>
        <w:t>）</w:t>
      </w:r>
      <w:r w:rsidRPr="001B2059">
        <w:rPr>
          <w:rFonts w:ascii="Times New Roman" w:hAnsi="Times New Roman" w:cs="Times New Roman"/>
          <w:sz w:val="24"/>
          <w:szCs w:val="24"/>
          <w:lang w:eastAsia="zh-CN"/>
        </w:rPr>
        <w:t>时，它必然与一个所指</w:t>
      </w:r>
      <w:r w:rsidR="001B2059">
        <w:rPr>
          <w:rFonts w:ascii="Times New Roman" w:hAnsi="Times New Roman" w:cs="Times New Roman" w:hint="eastAsia"/>
          <w:sz w:val="24"/>
          <w:szCs w:val="24"/>
          <w:lang w:eastAsia="zh-CN"/>
        </w:rPr>
        <w:t>（</w:t>
      </w:r>
      <w:r w:rsidRPr="001B2059">
        <w:rPr>
          <w:rFonts w:ascii="Times New Roman" w:hAnsi="Times New Roman" w:cs="Times New Roman"/>
          <w:sz w:val="24"/>
          <w:szCs w:val="24"/>
          <w:lang w:eastAsia="zh-CN"/>
        </w:rPr>
        <w:t>s1</w:t>
      </w:r>
      <w:r w:rsidR="001B2059">
        <w:rPr>
          <w:rFonts w:ascii="Times New Roman" w:hAnsi="Times New Roman" w:cs="Times New Roman" w:hint="eastAsia"/>
          <w:sz w:val="24"/>
          <w:szCs w:val="24"/>
          <w:lang w:eastAsia="zh-CN"/>
        </w:rPr>
        <w:t>）</w:t>
      </w:r>
      <w:r w:rsidRPr="00017548">
        <w:rPr>
          <w:rFonts w:ascii="宋体" w:hAnsi="宋体"/>
          <w:sz w:val="24"/>
          <w:szCs w:val="24"/>
          <w:lang w:eastAsia="zh-CN"/>
        </w:rPr>
        <w:t>相联系，从而确保</w:t>
      </w:r>
      <w:r w:rsidR="001B2059">
        <w:rPr>
          <w:rFonts w:ascii="宋体" w:hAnsi="宋体" w:hint="eastAsia"/>
          <w:sz w:val="24"/>
          <w:szCs w:val="24"/>
          <w:lang w:eastAsia="zh-CN"/>
        </w:rPr>
        <w:t>一个意蕴</w:t>
      </w:r>
      <w:r w:rsidR="00A906D6">
        <w:rPr>
          <w:rFonts w:ascii="宋体" w:hAnsi="宋体" w:hint="eastAsia"/>
          <w:sz w:val="24"/>
          <w:szCs w:val="24"/>
          <w:lang w:eastAsia="zh-CN"/>
        </w:rPr>
        <w:t>（</w:t>
      </w:r>
      <w:r w:rsidR="001B2059" w:rsidRPr="001B2059">
        <w:rPr>
          <w:rFonts w:ascii="Times New Roman" w:hAnsi="Times New Roman" w:cs="Times New Roman"/>
          <w:sz w:val="24"/>
          <w:szCs w:val="24"/>
          <w:lang w:eastAsia="zh-CN"/>
        </w:rPr>
        <w:t>Sig</w:t>
      </w:r>
      <w:r w:rsidR="001B2059" w:rsidRPr="00A906D6">
        <w:rPr>
          <w:rFonts w:ascii="Times New Roman" w:hAnsi="Times New Roman" w:cs="Times New Roman"/>
          <w:sz w:val="24"/>
          <w:szCs w:val="24"/>
          <w:lang w:eastAsia="zh-CN"/>
        </w:rPr>
        <w:t>n</w:t>
      </w:r>
      <w:r w:rsidR="00A906D6" w:rsidRPr="00A906D6">
        <w:rPr>
          <w:rFonts w:ascii="Times New Roman" w:hAnsi="Times New Roman" w:cs="Times New Roman"/>
          <w:sz w:val="24"/>
          <w:szCs w:val="24"/>
          <w:lang w:eastAsia="zh-CN"/>
        </w:rPr>
        <w:t>.1</w:t>
      </w:r>
      <w:r w:rsidR="00A906D6">
        <w:rPr>
          <w:rFonts w:ascii="Times New Roman" w:hAnsi="Times New Roman" w:cs="Times New Roman" w:hint="eastAsia"/>
          <w:sz w:val="24"/>
          <w:szCs w:val="24"/>
          <w:lang w:eastAsia="zh-CN"/>
        </w:rPr>
        <w:t>）</w:t>
      </w:r>
      <w:r w:rsidRPr="00017548">
        <w:rPr>
          <w:rFonts w:ascii="宋体" w:hAnsi="宋体"/>
          <w:sz w:val="24"/>
          <w:szCs w:val="24"/>
          <w:lang w:eastAsia="zh-CN"/>
        </w:rPr>
        <w:t>。这意味着，当一个语言</w:t>
      </w:r>
      <w:r w:rsidR="00A906D6">
        <w:rPr>
          <w:rFonts w:ascii="宋体" w:hAnsi="宋体" w:hint="eastAsia"/>
          <w:sz w:val="24"/>
          <w:szCs w:val="24"/>
          <w:lang w:eastAsia="zh-CN"/>
        </w:rPr>
        <w:t>指号</w:t>
      </w:r>
      <w:r w:rsidRPr="00017548">
        <w:rPr>
          <w:rFonts w:ascii="宋体" w:hAnsi="宋体"/>
          <w:sz w:val="24"/>
          <w:szCs w:val="24"/>
          <w:lang w:eastAsia="zh-CN"/>
        </w:rPr>
        <w:t>从</w:t>
      </w:r>
      <w:r w:rsidR="00A906D6" w:rsidRPr="00017548">
        <w:rPr>
          <w:rFonts w:ascii="宋体" w:hAnsi="宋体"/>
          <w:sz w:val="24"/>
          <w:szCs w:val="24"/>
          <w:lang w:eastAsia="zh-CN"/>
        </w:rPr>
        <w:t>言语链</w:t>
      </w:r>
      <w:r w:rsidRPr="00017548">
        <w:rPr>
          <w:rFonts w:ascii="宋体" w:hAnsi="宋体"/>
          <w:sz w:val="24"/>
          <w:szCs w:val="24"/>
          <w:lang w:eastAsia="zh-CN"/>
        </w:rPr>
        <w:t>中被孤立出来时，其</w:t>
      </w:r>
      <w:r w:rsidR="00A906D6">
        <w:rPr>
          <w:rFonts w:ascii="宋体" w:hAnsi="宋体" w:hint="eastAsia"/>
          <w:sz w:val="24"/>
          <w:szCs w:val="24"/>
          <w:lang w:eastAsia="zh-CN"/>
        </w:rPr>
        <w:t>意蕴</w:t>
      </w:r>
      <w:r w:rsidRPr="00017548">
        <w:rPr>
          <w:rFonts w:ascii="宋体" w:hAnsi="宋体"/>
          <w:sz w:val="24"/>
          <w:szCs w:val="24"/>
          <w:lang w:eastAsia="zh-CN"/>
        </w:rPr>
        <w:t>得到了</w:t>
      </w:r>
      <w:r w:rsidR="00A74811">
        <w:rPr>
          <w:rFonts w:ascii="宋体" w:hAnsi="宋体" w:hint="eastAsia"/>
          <w:sz w:val="24"/>
          <w:szCs w:val="24"/>
          <w:lang w:eastAsia="zh-CN"/>
        </w:rPr>
        <w:t>保全</w:t>
      </w:r>
      <w:r w:rsidRPr="00017548">
        <w:rPr>
          <w:rFonts w:ascii="宋体" w:hAnsi="宋体"/>
          <w:sz w:val="24"/>
          <w:szCs w:val="24"/>
          <w:lang w:eastAsia="zh-CN"/>
        </w:rPr>
        <w:t>。但情况绝非如此，因为当一个</w:t>
      </w:r>
      <w:r w:rsidR="00A74811">
        <w:rPr>
          <w:rFonts w:ascii="宋体" w:hAnsi="宋体" w:hint="eastAsia"/>
          <w:sz w:val="24"/>
          <w:szCs w:val="24"/>
          <w:lang w:eastAsia="zh-CN"/>
        </w:rPr>
        <w:t>指号</w:t>
      </w:r>
      <w:r w:rsidRPr="00017548">
        <w:rPr>
          <w:rFonts w:ascii="宋体" w:hAnsi="宋体"/>
          <w:sz w:val="24"/>
          <w:szCs w:val="24"/>
          <w:lang w:eastAsia="zh-CN"/>
        </w:rPr>
        <w:t>与其他</w:t>
      </w:r>
      <w:r w:rsidR="00A74811">
        <w:rPr>
          <w:rFonts w:ascii="宋体" w:hAnsi="宋体" w:hint="eastAsia"/>
          <w:sz w:val="24"/>
          <w:szCs w:val="24"/>
          <w:lang w:eastAsia="zh-CN"/>
        </w:rPr>
        <w:t>指号</w:t>
      </w:r>
      <w:r w:rsidRPr="00017548">
        <w:rPr>
          <w:rFonts w:ascii="宋体" w:hAnsi="宋体"/>
          <w:sz w:val="24"/>
          <w:szCs w:val="24"/>
          <w:lang w:eastAsia="zh-CN"/>
        </w:rPr>
        <w:t>相孤立时，一个给定的音象并不</w:t>
      </w:r>
      <w:r w:rsidR="00B54F88">
        <w:rPr>
          <w:rFonts w:ascii="宋体" w:hAnsi="宋体" w:hint="eastAsia"/>
          <w:sz w:val="24"/>
          <w:szCs w:val="24"/>
          <w:lang w:eastAsia="zh-CN"/>
        </w:rPr>
        <w:t>对应着</w:t>
      </w:r>
      <w:r w:rsidRPr="00017548">
        <w:rPr>
          <w:rFonts w:ascii="宋体" w:hAnsi="宋体"/>
          <w:sz w:val="24"/>
          <w:szCs w:val="24"/>
          <w:lang w:eastAsia="zh-CN"/>
        </w:rPr>
        <w:t>一个给定的</w:t>
      </w:r>
      <w:r w:rsidR="00A74811">
        <w:rPr>
          <w:rFonts w:ascii="宋体" w:hAnsi="宋体" w:hint="eastAsia"/>
          <w:sz w:val="24"/>
          <w:szCs w:val="24"/>
          <w:lang w:eastAsia="zh-CN"/>
        </w:rPr>
        <w:t>意蕴</w:t>
      </w:r>
      <w:r w:rsidRPr="00017548">
        <w:rPr>
          <w:rFonts w:ascii="宋体" w:hAnsi="宋体"/>
          <w:sz w:val="24"/>
          <w:szCs w:val="24"/>
          <w:lang w:eastAsia="zh-CN"/>
        </w:rPr>
        <w:t>。让我们看一个来自索绪尔的例子。一个</w:t>
      </w:r>
      <w:r w:rsidR="00682D33">
        <w:rPr>
          <w:rFonts w:ascii="宋体" w:hAnsi="宋体" w:hint="eastAsia"/>
          <w:sz w:val="24"/>
          <w:szCs w:val="24"/>
          <w:lang w:eastAsia="zh-CN"/>
        </w:rPr>
        <w:t>被说出的</w:t>
      </w:r>
      <w:r w:rsidRPr="00017548">
        <w:rPr>
          <w:rFonts w:ascii="宋体" w:hAnsi="宋体"/>
          <w:sz w:val="24"/>
          <w:szCs w:val="24"/>
          <w:lang w:eastAsia="zh-CN"/>
        </w:rPr>
        <w:t>音象可能</w:t>
      </w:r>
      <w:r w:rsidR="00682D33">
        <w:rPr>
          <w:rFonts w:ascii="宋体" w:hAnsi="宋体" w:hint="eastAsia"/>
          <w:sz w:val="24"/>
          <w:szCs w:val="24"/>
          <w:lang w:eastAsia="zh-CN"/>
        </w:rPr>
        <w:t>连接着</w:t>
      </w:r>
      <w:r w:rsidRPr="00017548">
        <w:rPr>
          <w:rFonts w:ascii="宋体" w:hAnsi="宋体"/>
          <w:sz w:val="24"/>
          <w:szCs w:val="24"/>
          <w:lang w:eastAsia="zh-CN"/>
        </w:rPr>
        <w:t>两个可能的所指，</w:t>
      </w:r>
      <w:r w:rsidR="00682D33">
        <w:rPr>
          <w:rFonts w:ascii="宋体" w:hAnsi="宋体" w:hint="eastAsia"/>
          <w:sz w:val="24"/>
          <w:szCs w:val="24"/>
          <w:lang w:eastAsia="zh-CN"/>
        </w:rPr>
        <w:t>进而</w:t>
      </w:r>
      <w:r w:rsidRPr="00017548">
        <w:rPr>
          <w:rFonts w:ascii="宋体" w:hAnsi="宋体"/>
          <w:sz w:val="24"/>
          <w:szCs w:val="24"/>
          <w:lang w:eastAsia="zh-CN"/>
        </w:rPr>
        <w:t>产生两种不同的</w:t>
      </w:r>
      <w:r w:rsidR="00C7387E">
        <w:rPr>
          <w:rFonts w:ascii="宋体" w:hAnsi="宋体" w:hint="eastAsia"/>
          <w:sz w:val="24"/>
          <w:szCs w:val="24"/>
          <w:lang w:eastAsia="zh-CN"/>
        </w:rPr>
        <w:t>意蕴</w:t>
      </w:r>
      <w:r w:rsidRPr="00017548">
        <w:rPr>
          <w:rFonts w:ascii="宋体" w:hAnsi="宋体"/>
          <w:sz w:val="24"/>
          <w:szCs w:val="24"/>
          <w:lang w:eastAsia="zh-CN"/>
        </w:rPr>
        <w:t>：</w:t>
      </w:r>
    </w:p>
    <w:p w14:paraId="187E9751" w14:textId="44165458" w:rsidR="00C7387E" w:rsidRDefault="00455021" w:rsidP="00C7387E">
      <w:pPr>
        <w:spacing w:line="360" w:lineRule="auto"/>
        <w:jc w:val="center"/>
        <w:rPr>
          <w:rFonts w:ascii="宋体" w:hAnsi="宋体"/>
          <w:sz w:val="24"/>
          <w:szCs w:val="24"/>
          <w:lang w:eastAsia="zh-CN"/>
        </w:rPr>
      </w:pPr>
      <w:r w:rsidRPr="00455021">
        <w:rPr>
          <w:rFonts w:ascii="宋体" w:hAnsi="宋体"/>
          <w:sz w:val="24"/>
          <w:szCs w:val="24"/>
          <w:lang w:eastAsia="zh-CN"/>
        </w:rPr>
        <w:lastRenderedPageBreak/>
        <w:drawing>
          <wp:inline distT="0" distB="0" distL="0" distR="0" wp14:anchorId="27AE7EC0" wp14:editId="03990B08">
            <wp:extent cx="2463066" cy="1322188"/>
            <wp:effectExtent l="0" t="0" r="0" b="0"/>
            <wp:docPr id="1069385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85248" name=""/>
                    <pic:cNvPicPr/>
                  </pic:nvPicPr>
                  <pic:blipFill>
                    <a:blip r:embed="rId17"/>
                    <a:stretch>
                      <a:fillRect/>
                    </a:stretch>
                  </pic:blipFill>
                  <pic:spPr>
                    <a:xfrm>
                      <a:off x="0" y="0"/>
                      <a:ext cx="2495030" cy="1339346"/>
                    </a:xfrm>
                    <a:prstGeom prst="rect">
                      <a:avLst/>
                    </a:prstGeom>
                  </pic:spPr>
                </pic:pic>
              </a:graphicData>
            </a:graphic>
          </wp:inline>
        </w:drawing>
      </w:r>
    </w:p>
    <w:p w14:paraId="04054BE3" w14:textId="4A450A05" w:rsidR="00017548" w:rsidRPr="00017548" w:rsidRDefault="00017548" w:rsidP="00C7387E">
      <w:pPr>
        <w:spacing w:line="360" w:lineRule="auto"/>
        <w:ind w:firstLine="440"/>
        <w:rPr>
          <w:rFonts w:ascii="宋体" w:hAnsi="宋体"/>
          <w:sz w:val="24"/>
          <w:szCs w:val="24"/>
          <w:lang w:eastAsia="zh-CN"/>
        </w:rPr>
      </w:pPr>
      <w:r w:rsidRPr="00017548">
        <w:rPr>
          <w:rFonts w:ascii="宋体" w:hAnsi="宋体"/>
          <w:sz w:val="24"/>
          <w:szCs w:val="24"/>
          <w:lang w:eastAsia="zh-CN"/>
        </w:rPr>
        <w:t>因此，这个音象可能</w:t>
      </w:r>
      <w:r w:rsidR="00682D33">
        <w:rPr>
          <w:rFonts w:ascii="宋体" w:hAnsi="宋体" w:hint="eastAsia"/>
          <w:sz w:val="24"/>
          <w:szCs w:val="24"/>
          <w:lang w:eastAsia="zh-CN"/>
        </w:rPr>
        <w:t>来自于</w:t>
      </w:r>
      <w:r w:rsidRPr="00017548">
        <w:rPr>
          <w:rFonts w:ascii="宋体" w:hAnsi="宋体"/>
          <w:sz w:val="24"/>
          <w:szCs w:val="24"/>
          <w:lang w:eastAsia="zh-CN"/>
        </w:rPr>
        <w:t>两个截然不同的</w:t>
      </w:r>
      <w:r w:rsidR="00C7387E">
        <w:rPr>
          <w:rFonts w:ascii="宋体" w:hAnsi="宋体" w:hint="eastAsia"/>
          <w:sz w:val="24"/>
          <w:szCs w:val="24"/>
          <w:lang w:eastAsia="zh-CN"/>
        </w:rPr>
        <w:t>指号</w:t>
      </w:r>
      <w:r w:rsidRPr="00017548">
        <w:rPr>
          <w:rFonts w:ascii="宋体" w:hAnsi="宋体"/>
          <w:sz w:val="24"/>
          <w:szCs w:val="24"/>
          <w:lang w:eastAsia="zh-CN"/>
        </w:rPr>
        <w:t>；</w:t>
      </w:r>
      <w:r w:rsidR="00520F87" w:rsidRPr="00017548">
        <w:rPr>
          <w:rFonts w:ascii="宋体" w:hAnsi="宋体"/>
          <w:sz w:val="24"/>
          <w:szCs w:val="24"/>
          <w:lang w:eastAsia="zh-CN"/>
        </w:rPr>
        <w:t>我们</w:t>
      </w:r>
      <w:r w:rsidRPr="00017548">
        <w:rPr>
          <w:rFonts w:ascii="宋体" w:hAnsi="宋体"/>
          <w:sz w:val="24"/>
          <w:szCs w:val="24"/>
          <w:lang w:eastAsia="zh-CN"/>
        </w:rPr>
        <w:t>只有</w:t>
      </w:r>
      <w:r w:rsidR="00520F87">
        <w:rPr>
          <w:rFonts w:ascii="宋体" w:hAnsi="宋体" w:hint="eastAsia"/>
          <w:sz w:val="24"/>
          <w:szCs w:val="24"/>
          <w:lang w:eastAsia="zh-CN"/>
        </w:rPr>
        <w:t>根据</w:t>
      </w:r>
      <w:r w:rsidRPr="00017548">
        <w:rPr>
          <w:rFonts w:ascii="宋体" w:hAnsi="宋体"/>
          <w:sz w:val="24"/>
          <w:szCs w:val="24"/>
          <w:lang w:eastAsia="zh-CN"/>
        </w:rPr>
        <w:t>言语链的语境</w:t>
      </w:r>
      <w:r w:rsidR="00520F87">
        <w:rPr>
          <w:rFonts w:ascii="宋体" w:hAnsi="宋体" w:hint="eastAsia"/>
          <w:sz w:val="24"/>
          <w:szCs w:val="24"/>
          <w:lang w:eastAsia="zh-CN"/>
        </w:rPr>
        <w:t>才能</w:t>
      </w:r>
      <w:r w:rsidR="00682D33">
        <w:rPr>
          <w:rFonts w:ascii="宋体" w:hAnsi="宋体" w:hint="eastAsia"/>
          <w:sz w:val="24"/>
          <w:szCs w:val="24"/>
          <w:lang w:eastAsia="zh-CN"/>
        </w:rPr>
        <w:t>确定</w:t>
      </w:r>
      <w:r w:rsidRPr="00017548">
        <w:rPr>
          <w:rFonts w:ascii="宋体" w:hAnsi="宋体"/>
          <w:sz w:val="24"/>
          <w:szCs w:val="24"/>
          <w:lang w:eastAsia="zh-CN"/>
        </w:rPr>
        <w:t>其</w:t>
      </w:r>
      <w:r w:rsidR="00682D33">
        <w:rPr>
          <w:rFonts w:ascii="宋体" w:hAnsi="宋体" w:hint="eastAsia"/>
          <w:sz w:val="24"/>
          <w:szCs w:val="24"/>
          <w:lang w:eastAsia="zh-CN"/>
        </w:rPr>
        <w:t>意蕴</w:t>
      </w:r>
      <w:r w:rsidRPr="00017548">
        <w:rPr>
          <w:rFonts w:ascii="宋体" w:hAnsi="宋体"/>
          <w:sz w:val="24"/>
          <w:szCs w:val="24"/>
          <w:lang w:eastAsia="zh-CN"/>
        </w:rPr>
        <w:t>。</w:t>
      </w:r>
      <w:r w:rsidR="00520F87">
        <w:rPr>
          <w:rFonts w:ascii="宋体" w:hAnsi="宋体" w:hint="eastAsia"/>
          <w:sz w:val="24"/>
          <w:szCs w:val="24"/>
          <w:lang w:eastAsia="zh-CN"/>
        </w:rPr>
        <w:t>因此，指号</w:t>
      </w:r>
      <w:r w:rsidRPr="00017548">
        <w:rPr>
          <w:rFonts w:ascii="宋体" w:hAnsi="宋体"/>
          <w:sz w:val="24"/>
          <w:szCs w:val="24"/>
          <w:lang w:eastAsia="zh-CN"/>
        </w:rPr>
        <w:t>的</w:t>
      </w:r>
      <w:r w:rsidR="00281690">
        <w:rPr>
          <w:rFonts w:ascii="宋体" w:hAnsi="宋体" w:hint="eastAsia"/>
          <w:sz w:val="24"/>
          <w:szCs w:val="24"/>
          <w:lang w:eastAsia="zh-CN"/>
        </w:rPr>
        <w:t>划定</w:t>
      </w:r>
      <w:r w:rsidRPr="00017548">
        <w:rPr>
          <w:rFonts w:ascii="宋体" w:hAnsi="宋体"/>
          <w:sz w:val="24"/>
          <w:szCs w:val="24"/>
          <w:lang w:eastAsia="zh-CN"/>
        </w:rPr>
        <w:t>与</w:t>
      </w:r>
      <w:r w:rsidR="00520F87">
        <w:rPr>
          <w:rFonts w:ascii="宋体" w:hAnsi="宋体" w:hint="eastAsia"/>
          <w:sz w:val="24"/>
          <w:szCs w:val="24"/>
          <w:lang w:eastAsia="zh-CN"/>
        </w:rPr>
        <w:t>意蕴</w:t>
      </w:r>
      <w:r w:rsidRPr="00017548">
        <w:rPr>
          <w:rFonts w:ascii="宋体" w:hAnsi="宋体"/>
          <w:sz w:val="24"/>
          <w:szCs w:val="24"/>
          <w:lang w:eastAsia="zh-CN"/>
        </w:rPr>
        <w:t>的</w:t>
      </w:r>
      <w:r w:rsidR="00281690">
        <w:rPr>
          <w:rFonts w:ascii="宋体" w:hAnsi="宋体" w:hint="eastAsia"/>
          <w:sz w:val="24"/>
          <w:szCs w:val="24"/>
          <w:lang w:eastAsia="zh-CN"/>
        </w:rPr>
        <w:t>划定</w:t>
      </w:r>
      <w:r w:rsidR="00520F87">
        <w:rPr>
          <w:rFonts w:ascii="宋体" w:hAnsi="宋体" w:hint="eastAsia"/>
          <w:sz w:val="24"/>
          <w:szCs w:val="24"/>
          <w:lang w:eastAsia="zh-CN"/>
        </w:rPr>
        <w:t>是</w:t>
      </w:r>
      <w:r w:rsidRPr="00017548">
        <w:rPr>
          <w:rFonts w:ascii="宋体" w:hAnsi="宋体"/>
          <w:sz w:val="24"/>
          <w:szCs w:val="24"/>
          <w:lang w:eastAsia="zh-CN"/>
        </w:rPr>
        <w:t>同延</w:t>
      </w:r>
      <w:r w:rsidR="00520F87">
        <w:rPr>
          <w:rFonts w:ascii="宋体" w:hAnsi="宋体" w:hint="eastAsia"/>
          <w:sz w:val="24"/>
          <w:szCs w:val="24"/>
          <w:lang w:eastAsia="zh-CN"/>
        </w:rPr>
        <w:t>的</w:t>
      </w:r>
      <w:r w:rsidRPr="00017548">
        <w:rPr>
          <w:rFonts w:ascii="宋体" w:hAnsi="宋体"/>
          <w:sz w:val="24"/>
          <w:szCs w:val="24"/>
          <w:lang w:eastAsia="zh-CN"/>
        </w:rPr>
        <w:t>。所以，索绪尔（</w:t>
      </w:r>
      <w:r w:rsidRPr="00520F87">
        <w:rPr>
          <w:rFonts w:ascii="Times New Roman" w:hAnsi="Times New Roman" w:cs="Times New Roman"/>
          <w:sz w:val="24"/>
          <w:szCs w:val="24"/>
          <w:lang w:eastAsia="zh-CN"/>
        </w:rPr>
        <w:t>1966</w:t>
      </w:r>
      <w:r w:rsidRPr="00017548">
        <w:rPr>
          <w:rFonts w:ascii="宋体" w:hAnsi="宋体"/>
          <w:sz w:val="24"/>
          <w:szCs w:val="24"/>
          <w:lang w:eastAsia="zh-CN"/>
        </w:rPr>
        <w:t>）为</w:t>
      </w:r>
      <w:r w:rsidR="005371C8">
        <w:rPr>
          <w:rFonts w:ascii="宋体" w:hAnsi="宋体" w:hint="eastAsia"/>
          <w:sz w:val="24"/>
          <w:szCs w:val="24"/>
          <w:lang w:eastAsia="zh-CN"/>
        </w:rPr>
        <w:t>指号的</w:t>
      </w:r>
      <w:r w:rsidR="00281690">
        <w:rPr>
          <w:rFonts w:ascii="宋体" w:hAnsi="宋体" w:hint="eastAsia"/>
          <w:sz w:val="24"/>
          <w:szCs w:val="24"/>
          <w:lang w:eastAsia="zh-CN"/>
        </w:rPr>
        <w:t>划定</w:t>
      </w:r>
      <w:r w:rsidR="005371C8">
        <w:rPr>
          <w:rFonts w:ascii="宋体" w:hAnsi="宋体" w:hint="eastAsia"/>
          <w:sz w:val="24"/>
          <w:szCs w:val="24"/>
          <w:lang w:eastAsia="zh-CN"/>
        </w:rPr>
        <w:t>制定</w:t>
      </w:r>
      <w:r w:rsidRPr="00017548">
        <w:rPr>
          <w:rFonts w:ascii="宋体" w:hAnsi="宋体"/>
          <w:sz w:val="24"/>
          <w:szCs w:val="24"/>
          <w:lang w:eastAsia="zh-CN"/>
        </w:rPr>
        <w:t>了如下规则：</w:t>
      </w:r>
    </w:p>
    <w:p w14:paraId="5A3D0028" w14:textId="5431F344" w:rsidR="00017548" w:rsidRPr="00E74E08" w:rsidRDefault="0066602C" w:rsidP="00E74E08">
      <w:pPr>
        <w:spacing w:line="360" w:lineRule="auto"/>
        <w:ind w:leftChars="150" w:left="330" w:rightChars="150" w:right="330"/>
        <w:rPr>
          <w:rFonts w:ascii="仿宋" w:eastAsia="仿宋" w:hAnsi="仿宋"/>
          <w:sz w:val="24"/>
          <w:szCs w:val="24"/>
          <w:lang w:eastAsia="zh-CN"/>
        </w:rPr>
      </w:pPr>
      <w:r>
        <w:rPr>
          <w:rFonts w:ascii="仿宋" w:eastAsia="仿宋" w:hAnsi="仿宋" w:hint="eastAsia"/>
          <w:sz w:val="24"/>
          <w:szCs w:val="24"/>
          <w:lang w:eastAsia="zh-CN"/>
        </w:rPr>
        <w:t>为了</w:t>
      </w:r>
      <w:r w:rsidR="00017548" w:rsidRPr="00E74E08">
        <w:rPr>
          <w:rFonts w:ascii="仿宋" w:eastAsia="仿宋" w:hAnsi="仿宋"/>
          <w:sz w:val="24"/>
          <w:szCs w:val="24"/>
          <w:lang w:eastAsia="zh-CN"/>
        </w:rPr>
        <w:t>确保我们确实在处理一个单位，我们必须能够在比较包含同一单位的一系列句子时，将该单位与语境的其他部分分离，并在每一</w:t>
      </w:r>
      <w:r w:rsidR="00C124FD">
        <w:rPr>
          <w:rFonts w:ascii="仿宋" w:eastAsia="仿宋" w:hAnsi="仿宋" w:hint="eastAsia"/>
          <w:sz w:val="24"/>
          <w:szCs w:val="24"/>
          <w:lang w:eastAsia="zh-CN"/>
        </w:rPr>
        <w:t>个实例</w:t>
      </w:r>
      <w:r w:rsidR="00017548" w:rsidRPr="00E74E08">
        <w:rPr>
          <w:rFonts w:ascii="仿宋" w:eastAsia="仿宋" w:hAnsi="仿宋"/>
          <w:sz w:val="24"/>
          <w:szCs w:val="24"/>
          <w:lang w:eastAsia="zh-CN"/>
        </w:rPr>
        <w:t>中发现意义证成了这一</w:t>
      </w:r>
      <w:r w:rsidR="00281690">
        <w:rPr>
          <w:rFonts w:ascii="仿宋" w:eastAsia="仿宋" w:hAnsi="仿宋" w:hint="eastAsia"/>
          <w:sz w:val="24"/>
          <w:szCs w:val="24"/>
          <w:lang w:eastAsia="zh-CN"/>
        </w:rPr>
        <w:t>划定</w:t>
      </w:r>
      <w:r w:rsidR="00017548" w:rsidRPr="00E74E08">
        <w:rPr>
          <w:rFonts w:ascii="仿宋" w:eastAsia="仿宋" w:hAnsi="仿宋"/>
          <w:sz w:val="24"/>
          <w:szCs w:val="24"/>
          <w:lang w:eastAsia="zh-CN"/>
        </w:rPr>
        <w:t>。[第</w:t>
      </w:r>
      <w:r w:rsidR="00017548" w:rsidRPr="00E74E08">
        <w:rPr>
          <w:rFonts w:ascii="Times New Roman" w:eastAsia="仿宋" w:hAnsi="Times New Roman" w:cs="Times New Roman"/>
          <w:sz w:val="24"/>
          <w:szCs w:val="24"/>
          <w:lang w:eastAsia="zh-CN"/>
        </w:rPr>
        <w:t>104–105</w:t>
      </w:r>
      <w:r w:rsidR="00017548" w:rsidRPr="00E74E08">
        <w:rPr>
          <w:rFonts w:ascii="仿宋" w:eastAsia="仿宋" w:hAnsi="仿宋"/>
          <w:sz w:val="24"/>
          <w:szCs w:val="24"/>
          <w:lang w:eastAsia="zh-CN"/>
        </w:rPr>
        <w:t>页]</w:t>
      </w:r>
    </w:p>
    <w:p w14:paraId="713BDD50" w14:textId="5559DAE9" w:rsidR="00017548" w:rsidRPr="00017548" w:rsidRDefault="00C124FD" w:rsidP="00C124FD">
      <w:pPr>
        <w:spacing w:line="360" w:lineRule="auto"/>
        <w:ind w:firstLine="330"/>
        <w:rPr>
          <w:rFonts w:ascii="宋体" w:hAnsi="宋体"/>
          <w:sz w:val="24"/>
          <w:szCs w:val="24"/>
          <w:lang w:eastAsia="zh-CN"/>
        </w:rPr>
      </w:pPr>
      <w:r>
        <w:rPr>
          <w:rFonts w:ascii="宋体" w:hAnsi="宋体" w:hint="eastAsia"/>
          <w:sz w:val="24"/>
          <w:szCs w:val="24"/>
          <w:lang w:eastAsia="zh-CN"/>
        </w:rPr>
        <w:t>所谓“</w:t>
      </w:r>
      <w:r w:rsidR="00017548" w:rsidRPr="00017548">
        <w:rPr>
          <w:rFonts w:ascii="宋体" w:hAnsi="宋体"/>
          <w:sz w:val="24"/>
          <w:szCs w:val="24"/>
          <w:lang w:eastAsia="zh-CN"/>
        </w:rPr>
        <w:t>语境</w:t>
      </w:r>
      <w:r w:rsidR="00281690">
        <w:rPr>
          <w:rFonts w:ascii="宋体" w:hAnsi="宋体" w:hint="eastAsia"/>
          <w:sz w:val="24"/>
          <w:szCs w:val="24"/>
          <w:lang w:eastAsia="zh-CN"/>
        </w:rPr>
        <w:t>划定</w:t>
      </w:r>
      <w:r w:rsidR="00017548" w:rsidRPr="00017548">
        <w:rPr>
          <w:rFonts w:ascii="宋体" w:hAnsi="宋体"/>
          <w:sz w:val="24"/>
          <w:szCs w:val="24"/>
          <w:lang w:eastAsia="zh-CN"/>
        </w:rPr>
        <w:t>符号</w:t>
      </w:r>
      <w:r>
        <w:rPr>
          <w:rFonts w:ascii="宋体" w:hAnsi="宋体" w:hint="eastAsia"/>
          <w:sz w:val="24"/>
          <w:szCs w:val="24"/>
          <w:lang w:eastAsia="zh-CN"/>
        </w:rPr>
        <w:t>”</w:t>
      </w:r>
      <w:r w:rsidR="00017548" w:rsidRPr="00017548">
        <w:rPr>
          <w:rFonts w:ascii="宋体" w:hAnsi="宋体"/>
          <w:sz w:val="24"/>
          <w:szCs w:val="24"/>
          <w:lang w:eastAsia="zh-CN"/>
        </w:rPr>
        <w:t>，仅仅意味着</w:t>
      </w:r>
      <w:r w:rsidR="00D2272E">
        <w:rPr>
          <w:rFonts w:ascii="宋体" w:hAnsi="宋体" w:hint="eastAsia"/>
          <w:sz w:val="24"/>
          <w:szCs w:val="24"/>
          <w:lang w:eastAsia="zh-CN"/>
        </w:rPr>
        <w:t>指号</w:t>
      </w:r>
      <w:r w:rsidR="00017548" w:rsidRPr="00017548">
        <w:rPr>
          <w:rFonts w:ascii="宋体" w:hAnsi="宋体"/>
          <w:sz w:val="24"/>
          <w:szCs w:val="24"/>
          <w:lang w:eastAsia="zh-CN"/>
        </w:rPr>
        <w:t>唯有作为其语境的</w:t>
      </w:r>
      <w:r w:rsidR="00D2272E">
        <w:rPr>
          <w:rFonts w:ascii="宋体" w:hAnsi="宋体" w:hint="eastAsia"/>
          <w:sz w:val="24"/>
          <w:szCs w:val="24"/>
          <w:lang w:eastAsia="zh-CN"/>
        </w:rPr>
        <w:t>一个</w:t>
      </w:r>
      <w:r w:rsidR="00017548" w:rsidRPr="00017548">
        <w:rPr>
          <w:rFonts w:ascii="宋体" w:hAnsi="宋体"/>
          <w:sz w:val="24"/>
          <w:szCs w:val="24"/>
          <w:lang w:eastAsia="zh-CN"/>
        </w:rPr>
        <w:t>功能才是</w:t>
      </w:r>
      <w:r w:rsidR="00D2272E">
        <w:rPr>
          <w:rFonts w:ascii="宋体" w:hAnsi="宋体" w:hint="eastAsia"/>
          <w:sz w:val="24"/>
          <w:szCs w:val="24"/>
          <w:lang w:eastAsia="zh-CN"/>
        </w:rPr>
        <w:t>一个指号</w:t>
      </w:r>
      <w:r w:rsidR="00017548" w:rsidRPr="00017548">
        <w:rPr>
          <w:rFonts w:ascii="宋体" w:hAnsi="宋体"/>
          <w:sz w:val="24"/>
          <w:szCs w:val="24"/>
          <w:lang w:eastAsia="zh-CN"/>
        </w:rPr>
        <w:t>。既然这一语境是一组其他</w:t>
      </w:r>
      <w:r w:rsidR="00B27DB3">
        <w:rPr>
          <w:rFonts w:ascii="宋体" w:hAnsi="宋体" w:hint="eastAsia"/>
          <w:sz w:val="24"/>
          <w:szCs w:val="24"/>
          <w:lang w:eastAsia="zh-CN"/>
        </w:rPr>
        <w:t>指号</w:t>
      </w:r>
      <w:r w:rsidR="00017548" w:rsidRPr="00017548">
        <w:rPr>
          <w:rFonts w:ascii="宋体" w:hAnsi="宋体"/>
          <w:sz w:val="24"/>
          <w:szCs w:val="24"/>
          <w:lang w:eastAsia="zh-CN"/>
        </w:rPr>
        <w:t>，</w:t>
      </w:r>
      <w:r w:rsidR="00B27DB3">
        <w:rPr>
          <w:rFonts w:ascii="宋体" w:hAnsi="宋体" w:hint="eastAsia"/>
          <w:sz w:val="24"/>
          <w:szCs w:val="24"/>
          <w:lang w:eastAsia="zh-CN"/>
        </w:rPr>
        <w:t>那么</w:t>
      </w:r>
      <w:r w:rsidR="00017548" w:rsidRPr="00017548">
        <w:rPr>
          <w:rFonts w:ascii="宋体" w:hAnsi="宋体"/>
          <w:sz w:val="24"/>
          <w:szCs w:val="24"/>
          <w:lang w:eastAsia="zh-CN"/>
        </w:rPr>
        <w:t>语言</w:t>
      </w:r>
      <w:r w:rsidR="00B27DB3">
        <w:rPr>
          <w:rFonts w:ascii="宋体" w:hAnsi="宋体" w:hint="eastAsia"/>
          <w:sz w:val="24"/>
          <w:szCs w:val="24"/>
          <w:lang w:eastAsia="zh-CN"/>
        </w:rPr>
        <w:t>指号</w:t>
      </w:r>
      <w:r w:rsidR="00017548" w:rsidRPr="00017548">
        <w:rPr>
          <w:rFonts w:ascii="宋体" w:hAnsi="宋体"/>
          <w:sz w:val="24"/>
          <w:szCs w:val="24"/>
          <w:lang w:eastAsia="zh-CN"/>
        </w:rPr>
        <w:t>的</w:t>
      </w:r>
      <w:r w:rsidR="00B27DB3">
        <w:rPr>
          <w:rFonts w:ascii="宋体" w:hAnsi="宋体" w:hint="eastAsia"/>
          <w:sz w:val="24"/>
          <w:szCs w:val="24"/>
          <w:lang w:eastAsia="zh-CN"/>
        </w:rPr>
        <w:t>实在性</w:t>
      </w:r>
      <w:r w:rsidR="00017548" w:rsidRPr="00017548">
        <w:rPr>
          <w:rFonts w:ascii="宋体" w:hAnsi="宋体"/>
          <w:sz w:val="24"/>
          <w:szCs w:val="24"/>
          <w:lang w:eastAsia="zh-CN"/>
        </w:rPr>
        <w:t>就</w:t>
      </w:r>
      <w:r w:rsidR="00B27DB3">
        <w:rPr>
          <w:rFonts w:ascii="宋体" w:hAnsi="宋体" w:hint="eastAsia"/>
          <w:sz w:val="24"/>
          <w:szCs w:val="24"/>
          <w:lang w:eastAsia="zh-CN"/>
        </w:rPr>
        <w:t>只能</w:t>
      </w:r>
      <w:r w:rsidR="00017548" w:rsidRPr="00017548">
        <w:rPr>
          <w:rFonts w:ascii="宋体" w:hAnsi="宋体"/>
          <w:sz w:val="24"/>
          <w:szCs w:val="24"/>
          <w:lang w:eastAsia="zh-CN"/>
        </w:rPr>
        <w:t>作为所有这些其他符号的功能而存在。索绪尔</w:t>
      </w:r>
      <w:r w:rsidR="00B27DB3">
        <w:rPr>
          <w:rFonts w:ascii="宋体" w:hAnsi="宋体" w:hint="eastAsia"/>
          <w:sz w:val="24"/>
          <w:szCs w:val="24"/>
          <w:lang w:eastAsia="zh-CN"/>
        </w:rPr>
        <w:t>把指号的这种属性</w:t>
      </w:r>
      <w:r w:rsidR="00017548" w:rsidRPr="00017548">
        <w:rPr>
          <w:rFonts w:ascii="宋体" w:hAnsi="宋体"/>
          <w:sz w:val="24"/>
          <w:szCs w:val="24"/>
          <w:lang w:eastAsia="zh-CN"/>
        </w:rPr>
        <w:t>称为</w:t>
      </w:r>
      <w:r w:rsidR="00B27DB3" w:rsidRPr="00B27DB3">
        <w:rPr>
          <w:rFonts w:ascii="宋体" w:hAnsi="宋体" w:hint="eastAsia"/>
          <w:b/>
          <w:bCs/>
          <w:sz w:val="24"/>
          <w:szCs w:val="24"/>
          <w:lang w:eastAsia="zh-CN"/>
        </w:rPr>
        <w:t>指号</w:t>
      </w:r>
      <w:r w:rsidR="00017548" w:rsidRPr="00B27DB3">
        <w:rPr>
          <w:rFonts w:ascii="宋体" w:hAnsi="宋体"/>
          <w:b/>
          <w:bCs/>
          <w:sz w:val="24"/>
          <w:szCs w:val="24"/>
          <w:lang w:eastAsia="zh-CN"/>
        </w:rPr>
        <w:t>的价值</w:t>
      </w:r>
      <w:r w:rsidR="00017548" w:rsidRPr="00017548">
        <w:rPr>
          <w:rFonts w:ascii="宋体" w:hAnsi="宋体"/>
          <w:sz w:val="24"/>
          <w:szCs w:val="24"/>
          <w:lang w:eastAsia="zh-CN"/>
        </w:rPr>
        <w:t>。价值使一个声音片段成为</w:t>
      </w:r>
      <w:r w:rsidR="00B27DB3">
        <w:rPr>
          <w:rFonts w:ascii="宋体" w:hAnsi="宋体" w:hint="eastAsia"/>
          <w:sz w:val="24"/>
          <w:szCs w:val="24"/>
          <w:lang w:eastAsia="zh-CN"/>
        </w:rPr>
        <w:t>实在的和</w:t>
      </w:r>
      <w:r w:rsidR="00017548" w:rsidRPr="00017548">
        <w:rPr>
          <w:rFonts w:ascii="宋体" w:hAnsi="宋体"/>
          <w:sz w:val="24"/>
          <w:szCs w:val="24"/>
          <w:lang w:eastAsia="zh-CN"/>
        </w:rPr>
        <w:t>具体的，将它</w:t>
      </w:r>
      <w:r w:rsidR="00B27DB3">
        <w:rPr>
          <w:rFonts w:ascii="宋体" w:hAnsi="宋体" w:hint="eastAsia"/>
          <w:sz w:val="24"/>
          <w:szCs w:val="24"/>
          <w:lang w:eastAsia="zh-CN"/>
        </w:rPr>
        <w:t>划定</w:t>
      </w:r>
      <w:r w:rsidR="00017548" w:rsidRPr="00017548">
        <w:rPr>
          <w:rFonts w:ascii="宋体" w:hAnsi="宋体"/>
          <w:sz w:val="24"/>
          <w:szCs w:val="24"/>
          <w:lang w:eastAsia="zh-CN"/>
        </w:rPr>
        <w:t>为有意义</w:t>
      </w:r>
      <w:r w:rsidR="008F22EC">
        <w:rPr>
          <w:rFonts w:ascii="宋体" w:hAnsi="宋体" w:hint="eastAsia"/>
          <w:sz w:val="24"/>
          <w:szCs w:val="24"/>
          <w:lang w:eastAsia="zh-CN"/>
        </w:rPr>
        <w:t>的东西</w:t>
      </w:r>
      <w:r w:rsidR="00017548" w:rsidRPr="00017548">
        <w:rPr>
          <w:rFonts w:ascii="宋体" w:hAnsi="宋体"/>
          <w:sz w:val="24"/>
          <w:szCs w:val="24"/>
          <w:lang w:eastAsia="zh-CN"/>
        </w:rPr>
        <w:t>，</w:t>
      </w:r>
      <w:r w:rsidR="008F22EC">
        <w:rPr>
          <w:rFonts w:ascii="宋体" w:hAnsi="宋体" w:hint="eastAsia"/>
          <w:sz w:val="24"/>
          <w:szCs w:val="24"/>
          <w:lang w:eastAsia="zh-CN"/>
        </w:rPr>
        <w:t>从而</w:t>
      </w:r>
      <w:r w:rsidR="00017548" w:rsidRPr="00017548">
        <w:rPr>
          <w:rFonts w:ascii="宋体" w:hAnsi="宋体"/>
          <w:sz w:val="24"/>
          <w:szCs w:val="24"/>
          <w:lang w:eastAsia="zh-CN"/>
        </w:rPr>
        <w:t>使之成为语言</w:t>
      </w:r>
      <w:r w:rsidR="008F22EC">
        <w:rPr>
          <w:rFonts w:ascii="宋体" w:hAnsi="宋体" w:hint="eastAsia"/>
          <w:sz w:val="24"/>
          <w:szCs w:val="24"/>
          <w:lang w:eastAsia="zh-CN"/>
        </w:rPr>
        <w:t>指号</w:t>
      </w:r>
      <w:r w:rsidR="00017548" w:rsidRPr="00017548">
        <w:rPr>
          <w:rFonts w:ascii="宋体" w:hAnsi="宋体"/>
          <w:sz w:val="24"/>
          <w:szCs w:val="24"/>
          <w:lang w:eastAsia="zh-CN"/>
        </w:rPr>
        <w:t>。正如索绪尔所指出的，“每个语言项都从它与所有其他项的对立中获得其价值”，</w:t>
      </w:r>
      <w:r w:rsidR="008F22EC">
        <w:rPr>
          <w:rFonts w:ascii="宋体" w:hAnsi="宋体" w:hint="eastAsia"/>
          <w:sz w:val="24"/>
          <w:szCs w:val="24"/>
          <w:lang w:eastAsia="zh-CN"/>
        </w:rPr>
        <w:t>正如</w:t>
      </w:r>
      <w:r w:rsidR="00017548" w:rsidRPr="00017548">
        <w:rPr>
          <w:rFonts w:ascii="宋体" w:hAnsi="宋体"/>
          <w:sz w:val="24"/>
          <w:szCs w:val="24"/>
          <w:lang w:eastAsia="zh-CN"/>
        </w:rPr>
        <w:t>在</w:t>
      </w:r>
      <w:r w:rsidR="00E02F14">
        <w:rPr>
          <w:rFonts w:ascii="宋体" w:hAnsi="宋体" w:hint="eastAsia"/>
          <w:sz w:val="24"/>
          <w:szCs w:val="24"/>
          <w:lang w:eastAsia="zh-CN"/>
        </w:rPr>
        <w:t>下棋</w:t>
      </w:r>
      <w:r w:rsidR="00017548" w:rsidRPr="00017548">
        <w:rPr>
          <w:rFonts w:ascii="宋体" w:hAnsi="宋体"/>
          <w:sz w:val="24"/>
          <w:szCs w:val="24"/>
          <w:lang w:eastAsia="zh-CN"/>
        </w:rPr>
        <w:t>中“</w:t>
      </w:r>
      <w:r w:rsidR="008F22EC">
        <w:rPr>
          <w:rFonts w:ascii="宋体" w:hAnsi="宋体" w:hint="eastAsia"/>
          <w:sz w:val="24"/>
          <w:szCs w:val="24"/>
          <w:lang w:eastAsia="zh-CN"/>
        </w:rPr>
        <w:t>每个</w:t>
      </w:r>
      <w:r w:rsidR="00017548" w:rsidRPr="00017548">
        <w:rPr>
          <w:rFonts w:ascii="宋体" w:hAnsi="宋体"/>
          <w:sz w:val="24"/>
          <w:szCs w:val="24"/>
          <w:lang w:eastAsia="zh-CN"/>
        </w:rPr>
        <w:t>棋子的价值取决于它们在棋盘上的位置”（第</w:t>
      </w:r>
      <w:r w:rsidR="00017548" w:rsidRPr="009D2C65">
        <w:rPr>
          <w:rFonts w:ascii="Times New Roman" w:hAnsi="Times New Roman" w:cs="Times New Roman"/>
          <w:sz w:val="24"/>
          <w:szCs w:val="24"/>
          <w:lang w:eastAsia="zh-CN"/>
        </w:rPr>
        <w:t>88</w:t>
      </w:r>
      <w:r w:rsidR="00017548" w:rsidRPr="00017548">
        <w:rPr>
          <w:rFonts w:ascii="宋体" w:hAnsi="宋体"/>
          <w:sz w:val="24"/>
          <w:szCs w:val="24"/>
          <w:lang w:eastAsia="zh-CN"/>
        </w:rPr>
        <w:t>页）。</w:t>
      </w:r>
      <w:r w:rsidR="00E02F14">
        <w:rPr>
          <w:rFonts w:ascii="宋体" w:hAnsi="宋体" w:hint="eastAsia"/>
          <w:sz w:val="24"/>
          <w:szCs w:val="24"/>
          <w:lang w:eastAsia="zh-CN"/>
        </w:rPr>
        <w:t>与下棋一样</w:t>
      </w:r>
      <w:r w:rsidR="00017548" w:rsidRPr="00017548">
        <w:rPr>
          <w:rFonts w:ascii="宋体" w:hAnsi="宋体"/>
          <w:sz w:val="24"/>
          <w:szCs w:val="24"/>
          <w:lang w:eastAsia="zh-CN"/>
        </w:rPr>
        <w:t>，</w:t>
      </w:r>
      <w:r w:rsidR="00E02F14">
        <w:rPr>
          <w:rFonts w:ascii="宋体" w:hAnsi="宋体" w:hint="eastAsia"/>
          <w:sz w:val="24"/>
          <w:szCs w:val="24"/>
          <w:lang w:eastAsia="zh-CN"/>
        </w:rPr>
        <w:t>语言中的各个词项</w:t>
      </w:r>
      <w:r w:rsidR="00017548" w:rsidRPr="00017548">
        <w:rPr>
          <w:rFonts w:ascii="宋体" w:hAnsi="宋体"/>
          <w:sz w:val="24"/>
          <w:szCs w:val="24"/>
          <w:lang w:eastAsia="zh-CN"/>
        </w:rPr>
        <w:t>的价值取决于一套既定</w:t>
      </w:r>
      <w:r w:rsidR="00E02F14">
        <w:rPr>
          <w:rFonts w:ascii="宋体" w:hAnsi="宋体" w:hint="eastAsia"/>
          <w:sz w:val="24"/>
          <w:szCs w:val="24"/>
          <w:lang w:eastAsia="zh-CN"/>
        </w:rPr>
        <w:t>的</w:t>
      </w:r>
      <w:r w:rsidR="00017548" w:rsidRPr="00017548">
        <w:rPr>
          <w:rFonts w:ascii="宋体" w:hAnsi="宋体"/>
          <w:sz w:val="24"/>
          <w:szCs w:val="24"/>
          <w:lang w:eastAsia="zh-CN"/>
        </w:rPr>
        <w:t>规则。</w:t>
      </w:r>
    </w:p>
    <w:p w14:paraId="20A63DA6" w14:textId="10400D1C" w:rsidR="00017548" w:rsidRPr="00017548" w:rsidRDefault="00017548" w:rsidP="00E02F14">
      <w:pPr>
        <w:spacing w:line="360" w:lineRule="auto"/>
        <w:ind w:firstLine="330"/>
        <w:rPr>
          <w:rFonts w:ascii="宋体" w:hAnsi="宋体"/>
          <w:sz w:val="24"/>
          <w:szCs w:val="24"/>
          <w:lang w:eastAsia="zh-CN"/>
        </w:rPr>
      </w:pPr>
      <w:r w:rsidRPr="00017548">
        <w:rPr>
          <w:rFonts w:ascii="宋体" w:hAnsi="宋体"/>
          <w:sz w:val="24"/>
          <w:szCs w:val="24"/>
          <w:lang w:eastAsia="zh-CN"/>
        </w:rPr>
        <w:t>价值概念为我们提供了将语言视为</w:t>
      </w:r>
      <w:r w:rsidR="00951A45">
        <w:rPr>
          <w:rFonts w:ascii="宋体" w:hAnsi="宋体" w:hint="eastAsia"/>
          <w:sz w:val="24"/>
          <w:szCs w:val="24"/>
          <w:lang w:eastAsia="zh-CN"/>
        </w:rPr>
        <w:t>一个</w:t>
      </w:r>
      <w:r w:rsidRPr="00951A45">
        <w:rPr>
          <w:rFonts w:ascii="宋体" w:hAnsi="宋体"/>
          <w:b/>
          <w:bCs/>
          <w:sz w:val="24"/>
          <w:szCs w:val="24"/>
          <w:lang w:eastAsia="zh-CN"/>
        </w:rPr>
        <w:t>结构系统</w:t>
      </w:r>
      <w:r w:rsidRPr="00017548">
        <w:rPr>
          <w:rFonts w:ascii="宋体" w:hAnsi="宋体"/>
          <w:sz w:val="24"/>
          <w:szCs w:val="24"/>
          <w:lang w:eastAsia="zh-CN"/>
        </w:rPr>
        <w:t>的最有力依据之一。语言</w:t>
      </w:r>
      <w:r w:rsidR="00951A45">
        <w:rPr>
          <w:rFonts w:ascii="宋体" w:hAnsi="宋体" w:hint="eastAsia"/>
          <w:sz w:val="24"/>
          <w:szCs w:val="24"/>
          <w:lang w:eastAsia="zh-CN"/>
        </w:rPr>
        <w:t>指号</w:t>
      </w:r>
      <w:r w:rsidRPr="00017548">
        <w:rPr>
          <w:rFonts w:ascii="宋体" w:hAnsi="宋体"/>
          <w:sz w:val="24"/>
          <w:szCs w:val="24"/>
          <w:lang w:eastAsia="zh-CN"/>
        </w:rPr>
        <w:t>之所以有意义，不仅</w:t>
      </w:r>
      <w:r w:rsidR="006E03A8">
        <w:rPr>
          <w:rFonts w:ascii="宋体" w:hAnsi="宋体" w:hint="eastAsia"/>
          <w:sz w:val="24"/>
          <w:szCs w:val="24"/>
          <w:lang w:eastAsia="zh-CN"/>
        </w:rPr>
        <w:t>是</w:t>
      </w:r>
      <w:r w:rsidRPr="00017548">
        <w:rPr>
          <w:rFonts w:ascii="宋体" w:hAnsi="宋体"/>
          <w:sz w:val="24"/>
          <w:szCs w:val="24"/>
          <w:lang w:eastAsia="zh-CN"/>
        </w:rPr>
        <w:t>因为其内容，而且</w:t>
      </w:r>
      <w:r w:rsidR="00A50EA6">
        <w:rPr>
          <w:rFonts w:ascii="宋体" w:hAnsi="宋体" w:hint="eastAsia"/>
          <w:sz w:val="24"/>
          <w:szCs w:val="24"/>
          <w:lang w:eastAsia="zh-CN"/>
        </w:rPr>
        <w:t>是</w:t>
      </w:r>
      <w:r w:rsidRPr="00017548">
        <w:rPr>
          <w:rFonts w:ascii="宋体" w:hAnsi="宋体"/>
          <w:sz w:val="24"/>
          <w:szCs w:val="24"/>
          <w:lang w:eastAsia="zh-CN"/>
        </w:rPr>
        <w:t>——实际上主要是——因为它们</w:t>
      </w:r>
      <w:r w:rsidR="006E03A8" w:rsidRPr="00017548">
        <w:rPr>
          <w:rFonts w:ascii="宋体" w:hAnsi="宋体"/>
          <w:sz w:val="24"/>
          <w:szCs w:val="24"/>
          <w:lang w:eastAsia="zh-CN"/>
        </w:rPr>
        <w:t>彼此之间</w:t>
      </w:r>
      <w:r w:rsidRPr="00017548">
        <w:rPr>
          <w:rFonts w:ascii="宋体" w:hAnsi="宋体"/>
          <w:sz w:val="24"/>
          <w:szCs w:val="24"/>
          <w:lang w:eastAsia="zh-CN"/>
        </w:rPr>
        <w:t>在言语链内部的对立关系。因此，归根结底是系统赋予了它们</w:t>
      </w:r>
      <w:r w:rsidR="008E6118">
        <w:rPr>
          <w:rFonts w:ascii="宋体" w:hAnsi="宋体" w:hint="eastAsia"/>
          <w:sz w:val="24"/>
          <w:szCs w:val="24"/>
          <w:lang w:eastAsia="zh-CN"/>
        </w:rPr>
        <w:t>在意指层面</w:t>
      </w:r>
      <w:r w:rsidRPr="00017548">
        <w:rPr>
          <w:rFonts w:ascii="宋体" w:hAnsi="宋体"/>
          <w:sz w:val="24"/>
          <w:szCs w:val="24"/>
          <w:lang w:eastAsia="zh-CN"/>
        </w:rPr>
        <w:t>的身份。语言是一系列同时引入思想之流与声音之流的区分。既然“语言在两种无形之团块之间成形时制定其单位”（第</w:t>
      </w:r>
      <w:r w:rsidRPr="00197ED6">
        <w:rPr>
          <w:rFonts w:ascii="Times New Roman" w:hAnsi="Times New Roman" w:cs="Times New Roman"/>
          <w:sz w:val="24"/>
          <w:szCs w:val="24"/>
          <w:lang w:eastAsia="zh-CN"/>
        </w:rPr>
        <w:t>112</w:t>
      </w:r>
      <w:r w:rsidRPr="00017548">
        <w:rPr>
          <w:rFonts w:ascii="宋体" w:hAnsi="宋体"/>
          <w:sz w:val="24"/>
          <w:szCs w:val="24"/>
          <w:lang w:eastAsia="zh-CN"/>
        </w:rPr>
        <w:t>页），语言</w:t>
      </w:r>
      <w:r w:rsidR="00197ED6">
        <w:rPr>
          <w:rFonts w:ascii="宋体" w:hAnsi="宋体" w:hint="eastAsia"/>
          <w:sz w:val="24"/>
          <w:szCs w:val="24"/>
          <w:lang w:eastAsia="zh-CN"/>
        </w:rPr>
        <w:t>指号就</w:t>
      </w:r>
      <w:r w:rsidRPr="00017548">
        <w:rPr>
          <w:rFonts w:ascii="宋体" w:hAnsi="宋体"/>
          <w:sz w:val="24"/>
          <w:szCs w:val="24"/>
          <w:lang w:eastAsia="zh-CN"/>
        </w:rPr>
        <w:t>对应于这两种无定形</w:t>
      </w:r>
      <w:r w:rsidR="00197ED6">
        <w:rPr>
          <w:rFonts w:ascii="宋体" w:hAnsi="宋体" w:hint="eastAsia"/>
          <w:sz w:val="24"/>
          <w:szCs w:val="24"/>
          <w:lang w:eastAsia="zh-CN"/>
        </w:rPr>
        <w:t>的</w:t>
      </w:r>
      <w:r w:rsidRPr="00017548">
        <w:rPr>
          <w:rFonts w:ascii="宋体" w:hAnsi="宋体"/>
          <w:sz w:val="24"/>
          <w:szCs w:val="24"/>
          <w:lang w:eastAsia="zh-CN"/>
        </w:rPr>
        <w:t>团块的</w:t>
      </w:r>
      <w:r w:rsidR="00197ED6">
        <w:rPr>
          <w:rFonts w:ascii="宋体" w:hAnsi="宋体" w:hint="eastAsia"/>
          <w:sz w:val="24"/>
          <w:szCs w:val="24"/>
          <w:lang w:eastAsia="zh-CN"/>
        </w:rPr>
        <w:t>联系</w:t>
      </w:r>
      <w:r w:rsidRPr="00017548">
        <w:rPr>
          <w:rFonts w:ascii="宋体" w:hAnsi="宋体"/>
          <w:sz w:val="24"/>
          <w:szCs w:val="24"/>
          <w:lang w:eastAsia="zh-CN"/>
        </w:rPr>
        <w:t>：一个观念在声音中被固定下来，与此同时一个</w:t>
      </w:r>
      <w:r w:rsidR="008D4C5A">
        <w:rPr>
          <w:rFonts w:ascii="宋体" w:hAnsi="宋体" w:hint="eastAsia"/>
          <w:sz w:val="24"/>
          <w:szCs w:val="24"/>
          <w:lang w:eastAsia="zh-CN"/>
        </w:rPr>
        <w:t>音素序列</w:t>
      </w:r>
      <w:r w:rsidRPr="00017548">
        <w:rPr>
          <w:rFonts w:ascii="宋体" w:hAnsi="宋体"/>
          <w:sz w:val="24"/>
          <w:szCs w:val="24"/>
          <w:lang w:eastAsia="zh-CN"/>
        </w:rPr>
        <w:t>将自身</w:t>
      </w:r>
      <w:r w:rsidR="008D4C5A">
        <w:rPr>
          <w:rFonts w:ascii="宋体" w:hAnsi="宋体" w:hint="eastAsia"/>
          <w:sz w:val="24"/>
          <w:szCs w:val="24"/>
          <w:lang w:eastAsia="zh-CN"/>
        </w:rPr>
        <w:t>建构</w:t>
      </w:r>
      <w:r w:rsidRPr="00017548">
        <w:rPr>
          <w:rFonts w:ascii="宋体" w:hAnsi="宋体"/>
          <w:sz w:val="24"/>
          <w:szCs w:val="24"/>
          <w:lang w:eastAsia="zh-CN"/>
        </w:rPr>
        <w:t>为某一观念</w:t>
      </w:r>
      <w:r w:rsidR="008D4C5A">
        <w:rPr>
          <w:rFonts w:ascii="宋体" w:hAnsi="宋体" w:hint="eastAsia"/>
          <w:sz w:val="24"/>
          <w:szCs w:val="24"/>
          <w:lang w:eastAsia="zh-CN"/>
        </w:rPr>
        <w:t>的</w:t>
      </w:r>
      <w:r w:rsidRPr="00017548">
        <w:rPr>
          <w:rFonts w:ascii="宋体" w:hAnsi="宋体"/>
          <w:sz w:val="24"/>
          <w:szCs w:val="24"/>
          <w:lang w:eastAsia="zh-CN"/>
        </w:rPr>
        <w:t>能指。于是有了索绪尔那个著名的比喻：</w:t>
      </w:r>
    </w:p>
    <w:p w14:paraId="2497DF40" w14:textId="148C65EE" w:rsidR="00017548" w:rsidRPr="008D4C5A" w:rsidRDefault="00017548" w:rsidP="008D4C5A">
      <w:pPr>
        <w:spacing w:line="360" w:lineRule="auto"/>
        <w:ind w:leftChars="150" w:left="330" w:rightChars="150" w:right="330"/>
        <w:rPr>
          <w:rFonts w:ascii="仿宋" w:eastAsia="仿宋" w:hAnsi="仿宋"/>
          <w:sz w:val="24"/>
          <w:szCs w:val="24"/>
          <w:lang w:eastAsia="zh-CN"/>
        </w:rPr>
      </w:pPr>
      <w:r w:rsidRPr="008D4C5A">
        <w:rPr>
          <w:rFonts w:ascii="仿宋" w:eastAsia="仿宋" w:hAnsi="仿宋"/>
          <w:sz w:val="24"/>
          <w:szCs w:val="24"/>
          <w:lang w:eastAsia="zh-CN"/>
        </w:rPr>
        <w:lastRenderedPageBreak/>
        <w:t>语言可以……</w:t>
      </w:r>
      <w:r w:rsidR="006C1D27">
        <w:rPr>
          <w:rFonts w:ascii="仿宋" w:eastAsia="仿宋" w:hAnsi="仿宋" w:hint="eastAsia"/>
          <w:sz w:val="24"/>
          <w:szCs w:val="24"/>
          <w:lang w:eastAsia="zh-CN"/>
        </w:rPr>
        <w:t>被</w:t>
      </w:r>
      <w:r w:rsidRPr="008D4C5A">
        <w:rPr>
          <w:rFonts w:ascii="仿宋" w:eastAsia="仿宋" w:hAnsi="仿宋"/>
          <w:sz w:val="24"/>
          <w:szCs w:val="24"/>
          <w:lang w:eastAsia="zh-CN"/>
        </w:rPr>
        <w:t>比作一张纸：思想是</w:t>
      </w:r>
      <w:r w:rsidR="006C1D27">
        <w:rPr>
          <w:rFonts w:ascii="仿宋" w:eastAsia="仿宋" w:hAnsi="仿宋" w:hint="eastAsia"/>
          <w:sz w:val="24"/>
          <w:szCs w:val="24"/>
          <w:lang w:eastAsia="zh-CN"/>
        </w:rPr>
        <w:t>其</w:t>
      </w:r>
      <w:r w:rsidRPr="008D4C5A">
        <w:rPr>
          <w:rFonts w:ascii="仿宋" w:eastAsia="仿宋" w:hAnsi="仿宋"/>
          <w:sz w:val="24"/>
          <w:szCs w:val="24"/>
          <w:lang w:eastAsia="zh-CN"/>
        </w:rPr>
        <w:t>正面，声音是</w:t>
      </w:r>
      <w:r w:rsidR="006C1D27">
        <w:rPr>
          <w:rFonts w:ascii="仿宋" w:eastAsia="仿宋" w:hAnsi="仿宋" w:hint="eastAsia"/>
          <w:sz w:val="24"/>
          <w:szCs w:val="24"/>
          <w:lang w:eastAsia="zh-CN"/>
        </w:rPr>
        <w:t>其</w:t>
      </w:r>
      <w:r w:rsidRPr="008D4C5A">
        <w:rPr>
          <w:rFonts w:ascii="仿宋" w:eastAsia="仿宋" w:hAnsi="仿宋"/>
          <w:sz w:val="24"/>
          <w:szCs w:val="24"/>
          <w:lang w:eastAsia="zh-CN"/>
        </w:rPr>
        <w:t>背面</w:t>
      </w:r>
      <w:r w:rsidR="00DD6F54">
        <w:rPr>
          <w:rFonts w:ascii="仿宋" w:eastAsia="仿宋" w:hAnsi="仿宋" w:hint="eastAsia"/>
          <w:sz w:val="24"/>
          <w:szCs w:val="24"/>
          <w:lang w:eastAsia="zh-CN"/>
        </w:rPr>
        <w:t>。正如</w:t>
      </w:r>
      <w:r w:rsidRPr="008D4C5A">
        <w:rPr>
          <w:rFonts w:ascii="仿宋" w:eastAsia="仿宋" w:hAnsi="仿宋"/>
          <w:sz w:val="24"/>
          <w:szCs w:val="24"/>
          <w:lang w:eastAsia="zh-CN"/>
        </w:rPr>
        <w:t>人们不能切开正面而不同时切开背面，在语言中人们既不能把声音与思想分开，也不能把思想与声音分开。[第</w:t>
      </w:r>
      <w:r w:rsidRPr="008D4C5A">
        <w:rPr>
          <w:rFonts w:ascii="Times New Roman" w:eastAsia="仿宋" w:hAnsi="Times New Roman" w:cs="Times New Roman"/>
          <w:sz w:val="24"/>
          <w:szCs w:val="24"/>
          <w:lang w:eastAsia="zh-CN"/>
        </w:rPr>
        <w:t>113</w:t>
      </w:r>
      <w:r w:rsidRPr="008D4C5A">
        <w:rPr>
          <w:rFonts w:ascii="仿宋" w:eastAsia="仿宋" w:hAnsi="仿宋"/>
          <w:sz w:val="24"/>
          <w:szCs w:val="24"/>
          <w:lang w:eastAsia="zh-CN"/>
        </w:rPr>
        <w:t>页]</w:t>
      </w:r>
    </w:p>
    <w:p w14:paraId="715C5AD6" w14:textId="395A0CA5" w:rsidR="00017548" w:rsidRPr="00017548" w:rsidRDefault="00017548" w:rsidP="00017548">
      <w:pPr>
        <w:spacing w:line="360" w:lineRule="auto"/>
        <w:rPr>
          <w:rFonts w:ascii="宋体" w:hAnsi="宋体"/>
          <w:sz w:val="24"/>
          <w:szCs w:val="24"/>
          <w:lang w:eastAsia="zh-CN"/>
        </w:rPr>
      </w:pPr>
      <w:r w:rsidRPr="00017548">
        <w:rPr>
          <w:rFonts w:ascii="宋体" w:hAnsi="宋体"/>
          <w:sz w:val="24"/>
          <w:szCs w:val="24"/>
          <w:lang w:eastAsia="zh-CN"/>
        </w:rPr>
        <w:t>总之，我们可以看到，语言首先且首要地是</w:t>
      </w:r>
      <w:r w:rsidR="00C647CA">
        <w:rPr>
          <w:rFonts w:ascii="宋体" w:hAnsi="宋体" w:hint="eastAsia"/>
          <w:sz w:val="24"/>
          <w:szCs w:val="24"/>
          <w:lang w:eastAsia="zh-CN"/>
        </w:rPr>
        <w:t>由</w:t>
      </w:r>
      <w:r w:rsidRPr="00017548">
        <w:rPr>
          <w:rFonts w:ascii="宋体" w:hAnsi="宋体"/>
          <w:sz w:val="24"/>
          <w:szCs w:val="24"/>
          <w:lang w:eastAsia="zh-CN"/>
        </w:rPr>
        <w:t>诸要素之间</w:t>
      </w:r>
      <w:r w:rsidR="00C647CA">
        <w:rPr>
          <w:rFonts w:ascii="宋体" w:hAnsi="宋体" w:hint="eastAsia"/>
          <w:sz w:val="24"/>
          <w:szCs w:val="24"/>
          <w:lang w:eastAsia="zh-CN"/>
        </w:rPr>
        <w:t>的</w:t>
      </w:r>
      <w:r w:rsidRPr="00017548">
        <w:rPr>
          <w:rFonts w:ascii="宋体" w:hAnsi="宋体"/>
          <w:sz w:val="24"/>
          <w:szCs w:val="24"/>
          <w:lang w:eastAsia="zh-CN"/>
        </w:rPr>
        <w:t>差异与对立</w:t>
      </w:r>
      <w:r w:rsidR="00C647CA">
        <w:rPr>
          <w:rFonts w:ascii="宋体" w:hAnsi="宋体" w:hint="eastAsia"/>
          <w:sz w:val="24"/>
          <w:szCs w:val="24"/>
          <w:lang w:eastAsia="zh-CN"/>
        </w:rPr>
        <w:t>所构成</w:t>
      </w:r>
      <w:r w:rsidRPr="00017548">
        <w:rPr>
          <w:rFonts w:ascii="宋体" w:hAnsi="宋体"/>
          <w:sz w:val="24"/>
          <w:szCs w:val="24"/>
          <w:lang w:eastAsia="zh-CN"/>
        </w:rPr>
        <w:t>的系统。仿佛语言</w:t>
      </w:r>
      <w:r w:rsidR="00C647CA">
        <w:rPr>
          <w:rFonts w:ascii="宋体" w:hAnsi="宋体" w:hint="eastAsia"/>
          <w:sz w:val="24"/>
          <w:szCs w:val="24"/>
          <w:lang w:eastAsia="zh-CN"/>
        </w:rPr>
        <w:t>指号</w:t>
      </w:r>
      <w:r w:rsidRPr="00017548">
        <w:rPr>
          <w:rFonts w:ascii="宋体" w:hAnsi="宋体"/>
          <w:sz w:val="24"/>
          <w:szCs w:val="24"/>
          <w:lang w:eastAsia="zh-CN"/>
        </w:rPr>
        <w:t>的结构是在声音与思想之流中发生的一次“切割”的结果。“无论</w:t>
      </w:r>
      <w:r w:rsidR="002C1A15">
        <w:rPr>
          <w:rFonts w:ascii="宋体" w:hAnsi="宋体" w:hint="eastAsia"/>
          <w:sz w:val="24"/>
          <w:szCs w:val="24"/>
          <w:lang w:eastAsia="zh-CN"/>
        </w:rPr>
        <w:t>是对于</w:t>
      </w:r>
      <w:r w:rsidRPr="00017548">
        <w:rPr>
          <w:rFonts w:ascii="宋体" w:hAnsi="宋体"/>
          <w:sz w:val="24"/>
          <w:szCs w:val="24"/>
          <w:lang w:eastAsia="zh-CN"/>
        </w:rPr>
        <w:t>所指还是能指</w:t>
      </w:r>
      <w:r w:rsidR="002C1A15">
        <w:rPr>
          <w:rFonts w:ascii="宋体" w:hAnsi="宋体" w:hint="eastAsia"/>
          <w:sz w:val="24"/>
          <w:szCs w:val="24"/>
          <w:lang w:eastAsia="zh-CN"/>
        </w:rPr>
        <w:t>而言</w:t>
      </w:r>
      <w:r w:rsidRPr="00017548">
        <w:rPr>
          <w:rFonts w:ascii="宋体" w:hAnsi="宋体"/>
          <w:sz w:val="24"/>
          <w:szCs w:val="24"/>
          <w:lang w:eastAsia="zh-CN"/>
        </w:rPr>
        <w:t>，语言都不具有先于语言系统而存在的观念或声音，而只有从该系统中</w:t>
      </w:r>
      <w:r w:rsidR="002C1A15">
        <w:rPr>
          <w:rFonts w:ascii="宋体" w:hAnsi="宋体" w:hint="eastAsia"/>
          <w:sz w:val="24"/>
          <w:szCs w:val="24"/>
          <w:lang w:eastAsia="zh-CN"/>
        </w:rPr>
        <w:t>产生</w:t>
      </w:r>
      <w:r w:rsidRPr="00017548">
        <w:rPr>
          <w:rFonts w:ascii="宋体" w:hAnsi="宋体"/>
          <w:sz w:val="24"/>
          <w:szCs w:val="24"/>
          <w:lang w:eastAsia="zh-CN"/>
        </w:rPr>
        <w:t>的概念差异和语音差异”（</w:t>
      </w:r>
      <w:r w:rsidRPr="002C1A15">
        <w:rPr>
          <w:rFonts w:ascii="Times New Roman" w:hAnsi="Times New Roman" w:cs="Times New Roman"/>
          <w:sz w:val="24"/>
          <w:szCs w:val="24"/>
          <w:lang w:eastAsia="zh-CN"/>
        </w:rPr>
        <w:t>Saussure 1966</w:t>
      </w:r>
      <w:r w:rsidRPr="002C1A15">
        <w:rPr>
          <w:rFonts w:ascii="Times New Roman" w:hAnsi="Times New Roman" w:cs="Times New Roman"/>
          <w:sz w:val="24"/>
          <w:szCs w:val="24"/>
          <w:lang w:eastAsia="zh-CN"/>
        </w:rPr>
        <w:t>，第</w:t>
      </w:r>
      <w:r w:rsidRPr="002C1A15">
        <w:rPr>
          <w:rFonts w:ascii="Times New Roman" w:hAnsi="Times New Roman" w:cs="Times New Roman"/>
          <w:sz w:val="24"/>
          <w:szCs w:val="24"/>
          <w:lang w:eastAsia="zh-CN"/>
        </w:rPr>
        <w:t>120</w:t>
      </w:r>
      <w:r w:rsidRPr="002C1A15">
        <w:rPr>
          <w:rFonts w:ascii="Times New Roman" w:hAnsi="Times New Roman" w:cs="Times New Roman"/>
          <w:sz w:val="24"/>
          <w:szCs w:val="24"/>
          <w:lang w:eastAsia="zh-CN"/>
        </w:rPr>
        <w:t>页</w:t>
      </w:r>
      <w:r w:rsidRPr="00017548">
        <w:rPr>
          <w:rFonts w:ascii="宋体" w:hAnsi="宋体"/>
          <w:sz w:val="24"/>
          <w:szCs w:val="24"/>
          <w:lang w:eastAsia="zh-CN"/>
        </w:rPr>
        <w:t>）。</w:t>
      </w:r>
    </w:p>
    <w:p w14:paraId="7F15B39B" w14:textId="7AFED7C8" w:rsidR="00017548" w:rsidRPr="00017548" w:rsidRDefault="00017548" w:rsidP="002C1A15">
      <w:pPr>
        <w:spacing w:line="360" w:lineRule="auto"/>
        <w:ind w:firstLine="440"/>
        <w:rPr>
          <w:rFonts w:ascii="宋体" w:hAnsi="宋体"/>
          <w:sz w:val="24"/>
          <w:szCs w:val="24"/>
          <w:lang w:eastAsia="zh-CN"/>
        </w:rPr>
      </w:pPr>
      <w:r w:rsidRPr="00017548">
        <w:rPr>
          <w:rFonts w:ascii="宋体" w:hAnsi="宋体"/>
          <w:sz w:val="24"/>
          <w:szCs w:val="24"/>
          <w:lang w:eastAsia="zh-CN"/>
        </w:rPr>
        <w:t>如果能指是通过这样一种切割而生成的，就没有严格意义上的“能指之流”。正是切割的发生创造了能指的秩序，同时也将能指与一个概念关联起来。因此，能指的出现与语言</w:t>
      </w:r>
      <w:r w:rsidR="00C92A19">
        <w:rPr>
          <w:rFonts w:ascii="宋体" w:hAnsi="宋体" w:hint="eastAsia"/>
          <w:sz w:val="24"/>
          <w:szCs w:val="24"/>
          <w:lang w:eastAsia="zh-CN"/>
        </w:rPr>
        <w:t>指号之</w:t>
      </w:r>
      <w:r w:rsidRPr="00017548">
        <w:rPr>
          <w:rFonts w:ascii="宋体" w:hAnsi="宋体"/>
          <w:sz w:val="24"/>
          <w:szCs w:val="24"/>
          <w:lang w:eastAsia="zh-CN"/>
        </w:rPr>
        <w:t>总体的创造</w:t>
      </w:r>
      <w:r w:rsidR="00C92A19">
        <w:rPr>
          <w:rFonts w:ascii="宋体" w:hAnsi="宋体" w:hint="eastAsia"/>
          <w:sz w:val="24"/>
          <w:szCs w:val="24"/>
          <w:lang w:eastAsia="zh-CN"/>
        </w:rPr>
        <w:t>是</w:t>
      </w:r>
      <w:r w:rsidRPr="00017548">
        <w:rPr>
          <w:rFonts w:ascii="宋体" w:hAnsi="宋体"/>
          <w:sz w:val="24"/>
          <w:szCs w:val="24"/>
          <w:lang w:eastAsia="zh-CN"/>
        </w:rPr>
        <w:t>不可分离</w:t>
      </w:r>
      <w:r w:rsidR="00C92A19">
        <w:rPr>
          <w:rFonts w:ascii="宋体" w:hAnsi="宋体" w:hint="eastAsia"/>
          <w:sz w:val="24"/>
          <w:szCs w:val="24"/>
          <w:lang w:eastAsia="zh-CN"/>
        </w:rPr>
        <w:t>的</w:t>
      </w:r>
      <w:r w:rsidRPr="00017548">
        <w:rPr>
          <w:rFonts w:ascii="宋体" w:hAnsi="宋体"/>
          <w:sz w:val="24"/>
          <w:szCs w:val="24"/>
          <w:lang w:eastAsia="zh-CN"/>
        </w:rPr>
        <w:t>。</w:t>
      </w:r>
    </w:p>
    <w:p w14:paraId="7E9848DA" w14:textId="4C5F6149" w:rsidR="00017548" w:rsidRPr="00017548" w:rsidRDefault="00017548" w:rsidP="00D13E06">
      <w:pPr>
        <w:spacing w:line="360" w:lineRule="auto"/>
        <w:ind w:firstLine="440"/>
        <w:rPr>
          <w:rFonts w:ascii="宋体" w:hAnsi="宋体"/>
          <w:sz w:val="24"/>
          <w:szCs w:val="24"/>
          <w:lang w:eastAsia="zh-CN"/>
        </w:rPr>
      </w:pPr>
      <w:r w:rsidRPr="00017548">
        <w:rPr>
          <w:rFonts w:ascii="宋体" w:hAnsi="宋体"/>
          <w:sz w:val="24"/>
          <w:szCs w:val="24"/>
          <w:lang w:eastAsia="zh-CN"/>
        </w:rPr>
        <w:t>拉康在某些方面修改了索绪尔的论点</w:t>
      </w:r>
      <w:r w:rsidR="00E61CC3" w:rsidRPr="00017548">
        <w:rPr>
          <w:rFonts w:ascii="宋体" w:hAnsi="宋体"/>
          <w:sz w:val="24"/>
          <w:szCs w:val="24"/>
          <w:lang w:eastAsia="zh-CN"/>
        </w:rPr>
        <w:t>（参</w:t>
      </w:r>
      <w:r w:rsidR="00E61CC3" w:rsidRPr="00E61CC3">
        <w:rPr>
          <w:rFonts w:ascii="Times New Roman" w:hAnsi="Times New Roman" w:cs="Times New Roman"/>
          <w:sz w:val="24"/>
          <w:szCs w:val="24"/>
          <w:lang w:eastAsia="zh-CN"/>
        </w:rPr>
        <w:t>见</w:t>
      </w:r>
      <w:r w:rsidR="00E61CC3" w:rsidRPr="00E61CC3">
        <w:rPr>
          <w:rFonts w:ascii="Times New Roman" w:hAnsi="Times New Roman" w:cs="Times New Roman"/>
          <w:sz w:val="24"/>
          <w:szCs w:val="24"/>
          <w:lang w:eastAsia="zh-CN"/>
        </w:rPr>
        <w:t>Nancy and Lacoue-Labarthe 1992</w:t>
      </w:r>
      <w:r w:rsidR="00E61CC3" w:rsidRPr="00017548">
        <w:rPr>
          <w:rFonts w:ascii="宋体" w:hAnsi="宋体"/>
          <w:sz w:val="24"/>
          <w:szCs w:val="24"/>
          <w:lang w:eastAsia="zh-CN"/>
        </w:rPr>
        <w:t>）</w:t>
      </w:r>
      <w:r w:rsidRPr="00017548">
        <w:rPr>
          <w:rFonts w:ascii="宋体" w:hAnsi="宋体"/>
          <w:sz w:val="24"/>
          <w:szCs w:val="24"/>
          <w:lang w:eastAsia="zh-CN"/>
        </w:rPr>
        <w:t>。思想之流与声音之流被</w:t>
      </w:r>
      <w:r w:rsidR="00D13E06">
        <w:rPr>
          <w:rFonts w:ascii="宋体" w:hAnsi="宋体" w:hint="eastAsia"/>
          <w:sz w:val="24"/>
          <w:szCs w:val="24"/>
          <w:lang w:eastAsia="zh-CN"/>
        </w:rPr>
        <w:t>不假思索地</w:t>
      </w:r>
      <w:r w:rsidRPr="00017548">
        <w:rPr>
          <w:rFonts w:ascii="宋体" w:hAnsi="宋体"/>
          <w:sz w:val="24"/>
          <w:szCs w:val="24"/>
          <w:lang w:eastAsia="zh-CN"/>
        </w:rPr>
        <w:t>称为所指之流与能指之流。而且，正如拉康所写，语言符号的图式被颠倒了：</w:t>
      </w:r>
    </w:p>
    <w:p w14:paraId="332FC3AA" w14:textId="0224179F" w:rsidR="00017548" w:rsidRPr="00017548" w:rsidRDefault="00017548" w:rsidP="00017548">
      <w:pPr>
        <w:spacing w:line="360" w:lineRule="auto"/>
        <w:rPr>
          <w:rFonts w:ascii="宋体" w:hAnsi="宋体"/>
          <w:sz w:val="24"/>
          <w:szCs w:val="24"/>
          <w:lang w:eastAsia="zh-CN"/>
        </w:rPr>
      </w:pPr>
      <m:oMathPara>
        <m:oMath>
          <m:f>
            <m:fPr>
              <m:ctrlPr>
                <w:rPr>
                  <w:rFonts w:ascii="Cambria Math" w:hAnsi="Cambria Math"/>
                  <w:sz w:val="24"/>
                  <w:szCs w:val="24"/>
                  <w:lang w:eastAsia="zh-CN"/>
                </w:rPr>
              </m:ctrlPr>
            </m:fPr>
            <m:num>
              <m:r>
                <w:rPr>
                  <w:rFonts w:ascii="Cambria Math" w:hAnsi="Cambria Math"/>
                  <w:sz w:val="24"/>
                  <w:szCs w:val="24"/>
                  <w:lang w:eastAsia="zh-CN"/>
                </w:rPr>
                <m:t>S</m:t>
              </m:r>
            </m:num>
            <m:den>
              <m:r>
                <w:rPr>
                  <w:rFonts w:ascii="Cambria Math" w:hAnsi="Cambria Math"/>
                  <w:sz w:val="24"/>
                  <w:szCs w:val="24"/>
                  <w:lang w:eastAsia="zh-CN"/>
                </w:rPr>
                <m:t>s</m:t>
              </m:r>
            </m:den>
          </m:f>
        </m:oMath>
      </m:oMathPara>
    </w:p>
    <w:p w14:paraId="4A721CF6" w14:textId="3AA5A869" w:rsidR="00017548" w:rsidRPr="00017548" w:rsidRDefault="00D13E06" w:rsidP="00D13E06">
      <w:pPr>
        <w:spacing w:line="360" w:lineRule="auto"/>
        <w:ind w:firstLine="440"/>
        <w:rPr>
          <w:rFonts w:ascii="宋体" w:hAnsi="宋体"/>
          <w:sz w:val="24"/>
          <w:szCs w:val="24"/>
          <w:lang w:eastAsia="zh-CN"/>
        </w:rPr>
      </w:pPr>
      <w:r>
        <w:rPr>
          <w:rFonts w:ascii="宋体" w:hAnsi="宋体" w:hint="eastAsia"/>
          <w:sz w:val="24"/>
          <w:szCs w:val="24"/>
          <w:lang w:eastAsia="zh-CN"/>
        </w:rPr>
        <w:t>于是，</w:t>
      </w:r>
      <w:r w:rsidR="00017548" w:rsidRPr="00017548">
        <w:rPr>
          <w:rFonts w:ascii="宋体" w:hAnsi="宋体"/>
          <w:sz w:val="24"/>
          <w:szCs w:val="24"/>
          <w:lang w:eastAsia="zh-CN"/>
        </w:rPr>
        <w:t>问题被拉康重新表述为能指流与所指流之间</w:t>
      </w:r>
      <w:r w:rsidR="00E97C12">
        <w:rPr>
          <w:rFonts w:ascii="宋体" w:hAnsi="宋体" w:hint="eastAsia"/>
          <w:sz w:val="24"/>
          <w:szCs w:val="24"/>
          <w:lang w:eastAsia="zh-CN"/>
        </w:rPr>
        <w:t>的</w:t>
      </w:r>
      <w:r w:rsidR="00017548" w:rsidRPr="00017548">
        <w:rPr>
          <w:rFonts w:ascii="宋体" w:hAnsi="宋体"/>
          <w:sz w:val="24"/>
          <w:szCs w:val="24"/>
          <w:lang w:eastAsia="zh-CN"/>
        </w:rPr>
        <w:t>关系模式。</w:t>
      </w:r>
      <w:r w:rsidR="00E97C12">
        <w:rPr>
          <w:rFonts w:ascii="宋体" w:hAnsi="宋体" w:hint="eastAsia"/>
          <w:sz w:val="24"/>
          <w:szCs w:val="24"/>
          <w:lang w:eastAsia="zh-CN"/>
        </w:rPr>
        <w:t>相较</w:t>
      </w:r>
      <w:r w:rsidR="00017548" w:rsidRPr="00017548">
        <w:rPr>
          <w:rFonts w:ascii="宋体" w:hAnsi="宋体"/>
          <w:sz w:val="24"/>
          <w:szCs w:val="24"/>
          <w:lang w:eastAsia="zh-CN"/>
        </w:rPr>
        <w:t>于索绪尔</w:t>
      </w:r>
      <w:r w:rsidR="00E97C12">
        <w:rPr>
          <w:rFonts w:ascii="宋体" w:hAnsi="宋体" w:hint="eastAsia"/>
          <w:sz w:val="24"/>
          <w:szCs w:val="24"/>
          <w:lang w:eastAsia="zh-CN"/>
        </w:rPr>
        <w:t>，这种关系</w:t>
      </w:r>
      <w:r w:rsidR="00017548" w:rsidRPr="00017548">
        <w:rPr>
          <w:rFonts w:ascii="宋体" w:hAnsi="宋体"/>
          <w:sz w:val="24"/>
          <w:szCs w:val="24"/>
          <w:lang w:eastAsia="zh-CN"/>
        </w:rPr>
        <w:t>也发生了重要变化。拉康并不认同那种将能指与所指统一起来、同时规定</w:t>
      </w:r>
      <w:r w:rsidR="00A55B80">
        <w:rPr>
          <w:rFonts w:ascii="宋体" w:hAnsi="宋体" w:hint="eastAsia"/>
          <w:sz w:val="24"/>
          <w:szCs w:val="24"/>
          <w:lang w:eastAsia="zh-CN"/>
        </w:rPr>
        <w:t>两者</w:t>
      </w:r>
      <w:r w:rsidR="00017548" w:rsidRPr="00017548">
        <w:rPr>
          <w:rFonts w:ascii="宋体" w:hAnsi="宋体"/>
          <w:sz w:val="24"/>
          <w:szCs w:val="24"/>
          <w:lang w:eastAsia="zh-CN"/>
        </w:rPr>
        <w:t>“切割”概念。相反，他通过一个他称之为锚定点的原创概念来呈现这种</w:t>
      </w:r>
      <w:r w:rsidR="00A55B80">
        <w:rPr>
          <w:rFonts w:ascii="宋体" w:hAnsi="宋体" w:hint="eastAsia"/>
          <w:sz w:val="24"/>
          <w:szCs w:val="24"/>
          <w:lang w:eastAsia="zh-CN"/>
        </w:rPr>
        <w:t>划定</w:t>
      </w:r>
      <w:r w:rsidR="00017548" w:rsidRPr="00017548">
        <w:rPr>
          <w:rFonts w:ascii="宋体" w:hAnsi="宋体"/>
          <w:sz w:val="24"/>
          <w:szCs w:val="24"/>
          <w:lang w:eastAsia="zh-CN"/>
        </w:rPr>
        <w:t>。</w:t>
      </w:r>
    </w:p>
    <w:p w14:paraId="16CDD8CB" w14:textId="757DF725" w:rsidR="00017548" w:rsidRPr="00017548" w:rsidRDefault="00017548" w:rsidP="00A55B80">
      <w:pPr>
        <w:spacing w:line="360" w:lineRule="auto"/>
        <w:ind w:firstLine="440"/>
        <w:rPr>
          <w:rFonts w:ascii="宋体" w:hAnsi="宋体"/>
          <w:sz w:val="24"/>
          <w:szCs w:val="24"/>
          <w:lang w:eastAsia="zh-CN"/>
        </w:rPr>
      </w:pPr>
      <w:r w:rsidRPr="00017548">
        <w:rPr>
          <w:rFonts w:ascii="宋体" w:hAnsi="宋体"/>
          <w:sz w:val="24"/>
          <w:szCs w:val="24"/>
          <w:lang w:eastAsia="zh-CN"/>
        </w:rPr>
        <w:t>这一创新直接</w:t>
      </w:r>
      <w:r w:rsidR="00A55B80">
        <w:rPr>
          <w:rFonts w:ascii="宋体" w:hAnsi="宋体" w:hint="eastAsia"/>
          <w:sz w:val="24"/>
          <w:szCs w:val="24"/>
          <w:lang w:eastAsia="zh-CN"/>
        </w:rPr>
        <w:t>建基于</w:t>
      </w:r>
      <w:r w:rsidRPr="00017548">
        <w:rPr>
          <w:rFonts w:ascii="宋体" w:hAnsi="宋体"/>
          <w:sz w:val="24"/>
          <w:szCs w:val="24"/>
          <w:lang w:eastAsia="zh-CN"/>
        </w:rPr>
        <w:t>精神分析经验，</w:t>
      </w:r>
      <w:r w:rsidR="00A55B80">
        <w:rPr>
          <w:rFonts w:ascii="宋体" w:hAnsi="宋体" w:hint="eastAsia"/>
          <w:sz w:val="24"/>
          <w:szCs w:val="24"/>
          <w:lang w:eastAsia="zh-CN"/>
        </w:rPr>
        <w:t>后者</w:t>
      </w:r>
      <w:r w:rsidRPr="00017548">
        <w:rPr>
          <w:rFonts w:ascii="宋体" w:hAnsi="宋体"/>
          <w:sz w:val="24"/>
          <w:szCs w:val="24"/>
          <w:lang w:eastAsia="zh-CN"/>
        </w:rPr>
        <w:t>向我们表明，能指与所指的关系“总是显得流动不定，</w:t>
      </w:r>
      <w:r w:rsidR="00A55B80">
        <w:rPr>
          <w:rFonts w:ascii="宋体" w:hAnsi="宋体" w:hint="eastAsia"/>
          <w:sz w:val="24"/>
          <w:szCs w:val="24"/>
          <w:lang w:eastAsia="zh-CN"/>
        </w:rPr>
        <w:t>随时都可能</w:t>
      </w:r>
      <w:r w:rsidRPr="00017548">
        <w:rPr>
          <w:rFonts w:ascii="宋体" w:hAnsi="宋体"/>
          <w:sz w:val="24"/>
          <w:szCs w:val="24"/>
          <w:lang w:eastAsia="zh-CN"/>
        </w:rPr>
        <w:t>瓦解”（拉</w:t>
      </w:r>
      <w:r w:rsidRPr="00A55B80">
        <w:rPr>
          <w:rFonts w:ascii="Times New Roman" w:hAnsi="Times New Roman" w:cs="Times New Roman"/>
          <w:sz w:val="24"/>
          <w:szCs w:val="24"/>
          <w:lang w:eastAsia="zh-CN"/>
        </w:rPr>
        <w:t>康</w:t>
      </w:r>
      <w:r w:rsidRPr="00A55B80">
        <w:rPr>
          <w:rFonts w:ascii="Times New Roman" w:hAnsi="Times New Roman" w:cs="Times New Roman"/>
          <w:sz w:val="24"/>
          <w:szCs w:val="24"/>
          <w:lang w:eastAsia="zh-CN"/>
        </w:rPr>
        <w:t xml:space="preserve"> 1955–1956</w:t>
      </w:r>
      <w:r w:rsidRPr="00A55B80">
        <w:rPr>
          <w:rFonts w:ascii="Times New Roman" w:hAnsi="Times New Roman" w:cs="Times New Roman"/>
          <w:sz w:val="24"/>
          <w:szCs w:val="24"/>
          <w:lang w:eastAsia="zh-CN"/>
        </w:rPr>
        <w:t>，第</w:t>
      </w:r>
      <w:r w:rsidRPr="00A55B80">
        <w:rPr>
          <w:rFonts w:ascii="Times New Roman" w:hAnsi="Times New Roman" w:cs="Times New Roman"/>
          <w:sz w:val="24"/>
          <w:szCs w:val="24"/>
          <w:lang w:eastAsia="zh-CN"/>
        </w:rPr>
        <w:t>261</w:t>
      </w:r>
      <w:r w:rsidRPr="00017548">
        <w:rPr>
          <w:rFonts w:ascii="宋体" w:hAnsi="宋体"/>
          <w:sz w:val="24"/>
          <w:szCs w:val="24"/>
          <w:lang w:eastAsia="zh-CN"/>
        </w:rPr>
        <w:t>页）。拉康关于通过锚定点进行</w:t>
      </w:r>
      <w:r w:rsidR="00302CEF">
        <w:rPr>
          <w:rFonts w:ascii="宋体" w:hAnsi="宋体" w:hint="eastAsia"/>
          <w:sz w:val="24"/>
          <w:szCs w:val="24"/>
          <w:lang w:eastAsia="zh-CN"/>
        </w:rPr>
        <w:t>划定</w:t>
      </w:r>
      <w:r w:rsidRPr="00017548">
        <w:rPr>
          <w:rFonts w:ascii="宋体" w:hAnsi="宋体"/>
          <w:sz w:val="24"/>
          <w:szCs w:val="24"/>
          <w:lang w:eastAsia="zh-CN"/>
        </w:rPr>
        <w:t>的概念，得到了精神病经验</w:t>
      </w:r>
      <w:r w:rsidR="00B96C6B">
        <w:rPr>
          <w:rFonts w:ascii="宋体" w:hAnsi="宋体" w:hint="eastAsia"/>
          <w:sz w:val="24"/>
          <w:szCs w:val="24"/>
          <w:lang w:eastAsia="zh-CN"/>
        </w:rPr>
        <w:t>的</w:t>
      </w:r>
      <w:r w:rsidRPr="00017548">
        <w:rPr>
          <w:rFonts w:ascii="宋体" w:hAnsi="宋体"/>
          <w:sz w:val="24"/>
          <w:szCs w:val="24"/>
          <w:lang w:eastAsia="zh-CN"/>
        </w:rPr>
        <w:t>支持，因为</w:t>
      </w:r>
      <w:r w:rsidR="00B96C6B" w:rsidRPr="00017548">
        <w:rPr>
          <w:rFonts w:ascii="宋体" w:hAnsi="宋体"/>
          <w:sz w:val="24"/>
          <w:szCs w:val="24"/>
          <w:lang w:eastAsia="zh-CN"/>
        </w:rPr>
        <w:t>这种纽结</w:t>
      </w:r>
      <w:r w:rsidR="00B96C6B">
        <w:rPr>
          <w:rFonts w:ascii="宋体" w:hAnsi="宋体" w:hint="eastAsia"/>
          <w:sz w:val="24"/>
          <w:szCs w:val="24"/>
          <w:lang w:eastAsia="zh-CN"/>
        </w:rPr>
        <w:t>（</w:t>
      </w:r>
      <w:r w:rsidR="00B96C6B" w:rsidRPr="00B96C6B">
        <w:rPr>
          <w:rFonts w:ascii="Times New Roman" w:hAnsi="Times New Roman" w:cs="Times New Roman"/>
          <w:sz w:val="24"/>
          <w:szCs w:val="24"/>
          <w:lang w:eastAsia="zh-CN"/>
        </w:rPr>
        <w:t>knotting</w:t>
      </w:r>
      <w:r w:rsidR="00B96C6B">
        <w:rPr>
          <w:rFonts w:ascii="宋体" w:hAnsi="宋体" w:hint="eastAsia"/>
          <w:sz w:val="24"/>
          <w:szCs w:val="24"/>
          <w:lang w:eastAsia="zh-CN"/>
        </w:rPr>
        <w:t>）</w:t>
      </w:r>
      <w:r w:rsidRPr="00017548">
        <w:rPr>
          <w:rFonts w:ascii="宋体" w:hAnsi="宋体"/>
          <w:sz w:val="24"/>
          <w:szCs w:val="24"/>
          <w:lang w:eastAsia="zh-CN"/>
        </w:rPr>
        <w:t>在精神病经验中似乎缺席了。</w:t>
      </w:r>
    </w:p>
    <w:p w14:paraId="7202ABE6" w14:textId="1C2D4C33" w:rsidR="00017548" w:rsidRPr="00017548" w:rsidRDefault="00017548" w:rsidP="00B96C6B">
      <w:pPr>
        <w:spacing w:line="360" w:lineRule="auto"/>
        <w:ind w:firstLine="440"/>
        <w:rPr>
          <w:rFonts w:ascii="宋体" w:hAnsi="宋体"/>
          <w:sz w:val="24"/>
          <w:szCs w:val="24"/>
          <w:lang w:eastAsia="zh-CN"/>
        </w:rPr>
      </w:pPr>
      <w:r w:rsidRPr="00017548">
        <w:rPr>
          <w:rFonts w:ascii="宋体" w:hAnsi="宋体"/>
          <w:sz w:val="24"/>
          <w:szCs w:val="24"/>
          <w:lang w:eastAsia="zh-CN"/>
        </w:rPr>
        <w:t>关于锚定点，有必要先作一点说明。这一概念具有索绪尔意义上的“</w:t>
      </w:r>
      <w:r w:rsidR="00EF1419">
        <w:rPr>
          <w:rFonts w:ascii="宋体" w:hAnsi="宋体" w:hint="eastAsia"/>
          <w:sz w:val="24"/>
          <w:szCs w:val="24"/>
          <w:lang w:eastAsia="zh-CN"/>
        </w:rPr>
        <w:t>划定</w:t>
      </w:r>
      <w:r w:rsidRPr="00017548">
        <w:rPr>
          <w:rFonts w:ascii="宋体" w:hAnsi="宋体"/>
          <w:sz w:val="24"/>
          <w:szCs w:val="24"/>
          <w:lang w:eastAsia="zh-CN"/>
        </w:rPr>
        <w:t>”价值，但</w:t>
      </w:r>
      <w:r w:rsidR="00EF1419">
        <w:rPr>
          <w:rFonts w:ascii="宋体" w:hAnsi="宋体" w:hint="eastAsia"/>
          <w:sz w:val="24"/>
          <w:szCs w:val="24"/>
          <w:lang w:eastAsia="zh-CN"/>
        </w:rPr>
        <w:t>是为了理解它在</w:t>
      </w:r>
      <w:r w:rsidRPr="00017548">
        <w:rPr>
          <w:rFonts w:ascii="宋体" w:hAnsi="宋体"/>
          <w:sz w:val="24"/>
          <w:szCs w:val="24"/>
          <w:lang w:eastAsia="zh-CN"/>
        </w:rPr>
        <w:t>拉康思想中</w:t>
      </w:r>
      <w:r w:rsidR="00EF1419">
        <w:rPr>
          <w:rFonts w:ascii="宋体" w:hAnsi="宋体" w:hint="eastAsia"/>
          <w:sz w:val="24"/>
          <w:szCs w:val="24"/>
          <w:lang w:eastAsia="zh-CN"/>
        </w:rPr>
        <w:t>的</w:t>
      </w:r>
      <w:r w:rsidRPr="00017548">
        <w:rPr>
          <w:rFonts w:ascii="宋体" w:hAnsi="宋体"/>
          <w:sz w:val="24"/>
          <w:szCs w:val="24"/>
          <w:lang w:eastAsia="zh-CN"/>
        </w:rPr>
        <w:t>完整意义</w:t>
      </w:r>
      <w:r w:rsidR="00EF1419">
        <w:rPr>
          <w:rFonts w:ascii="宋体" w:hAnsi="宋体" w:hint="eastAsia"/>
          <w:sz w:val="24"/>
          <w:szCs w:val="24"/>
          <w:lang w:eastAsia="zh-CN"/>
        </w:rPr>
        <w:t>，我们必须把它与欲望的领域联系起来</w:t>
      </w:r>
      <w:r w:rsidRPr="00017548">
        <w:rPr>
          <w:rFonts w:ascii="宋体" w:hAnsi="宋体"/>
          <w:sz w:val="24"/>
          <w:szCs w:val="24"/>
          <w:lang w:eastAsia="zh-CN"/>
        </w:rPr>
        <w:t>。事实上，锚定点是拉康在两次相继</w:t>
      </w:r>
      <w:r w:rsidR="00804477">
        <w:rPr>
          <w:rFonts w:ascii="宋体" w:hAnsi="宋体" w:hint="eastAsia"/>
          <w:sz w:val="24"/>
          <w:szCs w:val="24"/>
          <w:lang w:eastAsia="zh-CN"/>
        </w:rPr>
        <w:t>的</w:t>
      </w:r>
      <w:r w:rsidRPr="00017548">
        <w:rPr>
          <w:rFonts w:ascii="宋体" w:hAnsi="宋体"/>
          <w:sz w:val="24"/>
          <w:szCs w:val="24"/>
          <w:lang w:eastAsia="zh-CN"/>
        </w:rPr>
        <w:t>研讨班——“无意识的形成”（拉</w:t>
      </w:r>
      <w:r w:rsidRPr="00524D17">
        <w:rPr>
          <w:rFonts w:ascii="Times New Roman" w:hAnsi="Times New Roman" w:cs="Times New Roman"/>
          <w:sz w:val="24"/>
          <w:szCs w:val="24"/>
          <w:lang w:eastAsia="zh-CN"/>
        </w:rPr>
        <w:t>康</w:t>
      </w:r>
      <w:r w:rsidRPr="00524D17">
        <w:rPr>
          <w:rFonts w:ascii="Times New Roman" w:hAnsi="Times New Roman" w:cs="Times New Roman"/>
          <w:sz w:val="24"/>
          <w:szCs w:val="24"/>
          <w:lang w:eastAsia="zh-CN"/>
        </w:rPr>
        <w:t xml:space="preserve"> 1957–1958</w:t>
      </w:r>
      <w:r w:rsidRPr="00017548">
        <w:rPr>
          <w:rFonts w:ascii="宋体" w:hAnsi="宋体"/>
          <w:sz w:val="24"/>
          <w:szCs w:val="24"/>
          <w:lang w:eastAsia="zh-CN"/>
        </w:rPr>
        <w:t>）和“欲望及其解释”（拉</w:t>
      </w:r>
      <w:r w:rsidRPr="00804477">
        <w:rPr>
          <w:rFonts w:ascii="Times New Roman" w:hAnsi="Times New Roman" w:cs="Times New Roman"/>
          <w:sz w:val="24"/>
          <w:szCs w:val="24"/>
          <w:lang w:eastAsia="zh-CN"/>
        </w:rPr>
        <w:t>康</w:t>
      </w:r>
      <w:r w:rsidRPr="00804477">
        <w:rPr>
          <w:rFonts w:ascii="Times New Roman" w:hAnsi="Times New Roman" w:cs="Times New Roman"/>
          <w:sz w:val="24"/>
          <w:szCs w:val="24"/>
          <w:lang w:eastAsia="zh-CN"/>
        </w:rPr>
        <w:t xml:space="preserve"> 1958–1959</w:t>
      </w:r>
      <w:r w:rsidRPr="00017548">
        <w:rPr>
          <w:rFonts w:ascii="宋体" w:hAnsi="宋体"/>
          <w:sz w:val="24"/>
          <w:szCs w:val="24"/>
          <w:lang w:eastAsia="zh-CN"/>
        </w:rPr>
        <w:t>）——中发展出的欲望图的基</w:t>
      </w:r>
      <w:r w:rsidRPr="00017548">
        <w:rPr>
          <w:rFonts w:ascii="宋体" w:hAnsi="宋体"/>
          <w:sz w:val="24"/>
          <w:szCs w:val="24"/>
          <w:lang w:eastAsia="zh-CN"/>
        </w:rPr>
        <w:lastRenderedPageBreak/>
        <w:t>本构成要素。他在这些未刊研讨班中提出的理论阐发，可以在其论文“弗洛伊德无意识中主体的颠覆与欲望的辩证法”（拉</w:t>
      </w:r>
      <w:r w:rsidRPr="00804477">
        <w:rPr>
          <w:rFonts w:ascii="Times New Roman" w:hAnsi="Times New Roman" w:cs="Times New Roman"/>
          <w:sz w:val="24"/>
          <w:szCs w:val="24"/>
          <w:lang w:eastAsia="zh-CN"/>
        </w:rPr>
        <w:t>康</w:t>
      </w:r>
      <w:r w:rsidRPr="00804477">
        <w:rPr>
          <w:rFonts w:ascii="Times New Roman" w:hAnsi="Times New Roman" w:cs="Times New Roman"/>
          <w:sz w:val="24"/>
          <w:szCs w:val="24"/>
          <w:lang w:eastAsia="zh-CN"/>
        </w:rPr>
        <w:t xml:space="preserve"> 1960b</w:t>
      </w:r>
      <w:r w:rsidRPr="00017548">
        <w:rPr>
          <w:rFonts w:ascii="宋体" w:hAnsi="宋体"/>
          <w:sz w:val="24"/>
          <w:szCs w:val="24"/>
          <w:lang w:eastAsia="zh-CN"/>
        </w:rPr>
        <w:t>）中找到</w:t>
      </w:r>
      <w:r w:rsidR="00804477">
        <w:rPr>
          <w:rFonts w:ascii="宋体" w:hAnsi="宋体" w:hint="eastAsia"/>
          <w:sz w:val="24"/>
          <w:szCs w:val="24"/>
          <w:lang w:eastAsia="zh-CN"/>
        </w:rPr>
        <w:t>其</w:t>
      </w:r>
      <w:r w:rsidRPr="00017548">
        <w:rPr>
          <w:rFonts w:ascii="宋体" w:hAnsi="宋体"/>
          <w:sz w:val="24"/>
          <w:szCs w:val="24"/>
          <w:lang w:eastAsia="zh-CN"/>
        </w:rPr>
        <w:t>浓缩形式。但</w:t>
      </w:r>
      <w:r w:rsidRPr="00804477">
        <w:rPr>
          <w:rFonts w:ascii="Times New Roman" w:hAnsi="Times New Roman" w:cs="Times New Roman"/>
          <w:sz w:val="24"/>
          <w:szCs w:val="24"/>
          <w:lang w:eastAsia="zh-CN"/>
        </w:rPr>
        <w:t>早在</w:t>
      </w:r>
      <w:r w:rsidRPr="00804477">
        <w:rPr>
          <w:rFonts w:ascii="Times New Roman" w:hAnsi="Times New Roman" w:cs="Times New Roman"/>
          <w:sz w:val="24"/>
          <w:szCs w:val="24"/>
          <w:lang w:eastAsia="zh-CN"/>
        </w:rPr>
        <w:t>1956</w:t>
      </w:r>
      <w:r w:rsidRPr="00804477">
        <w:rPr>
          <w:rFonts w:ascii="Times New Roman" w:hAnsi="Times New Roman" w:cs="Times New Roman"/>
          <w:sz w:val="24"/>
          <w:szCs w:val="24"/>
          <w:lang w:eastAsia="zh-CN"/>
        </w:rPr>
        <w:t>年</w:t>
      </w:r>
      <w:r w:rsidRPr="00017548">
        <w:rPr>
          <w:rFonts w:ascii="宋体" w:hAnsi="宋体"/>
          <w:sz w:val="24"/>
          <w:szCs w:val="24"/>
          <w:lang w:eastAsia="zh-CN"/>
        </w:rPr>
        <w:t>，拉康（</w:t>
      </w:r>
      <w:r w:rsidRPr="00804477">
        <w:rPr>
          <w:rFonts w:ascii="Times New Roman" w:hAnsi="Times New Roman" w:cs="Times New Roman"/>
          <w:sz w:val="24"/>
          <w:szCs w:val="24"/>
          <w:lang w:eastAsia="zh-CN"/>
        </w:rPr>
        <w:t>1955–1956</w:t>
      </w:r>
      <w:r w:rsidRPr="00017548">
        <w:rPr>
          <w:rFonts w:ascii="宋体" w:hAnsi="宋体"/>
          <w:sz w:val="24"/>
          <w:szCs w:val="24"/>
          <w:lang w:eastAsia="zh-CN"/>
        </w:rPr>
        <w:t>）就已经提出了锚定点的概念，其意图</w:t>
      </w:r>
      <w:r w:rsidR="00804477">
        <w:rPr>
          <w:rFonts w:ascii="宋体" w:hAnsi="宋体" w:hint="eastAsia"/>
          <w:sz w:val="24"/>
          <w:szCs w:val="24"/>
          <w:lang w:eastAsia="zh-CN"/>
        </w:rPr>
        <w:t>明显</w:t>
      </w:r>
      <w:r w:rsidRPr="00017548">
        <w:rPr>
          <w:rFonts w:ascii="宋体" w:hAnsi="宋体"/>
          <w:sz w:val="24"/>
          <w:szCs w:val="24"/>
          <w:lang w:eastAsia="zh-CN"/>
        </w:rPr>
        <w:t>是</w:t>
      </w:r>
      <w:r w:rsidR="00804477">
        <w:rPr>
          <w:rFonts w:ascii="宋体" w:hAnsi="宋体" w:hint="eastAsia"/>
          <w:sz w:val="24"/>
          <w:szCs w:val="24"/>
          <w:lang w:eastAsia="zh-CN"/>
        </w:rPr>
        <w:t>指出</w:t>
      </w:r>
      <w:r w:rsidRPr="00017548">
        <w:rPr>
          <w:rFonts w:ascii="宋体" w:hAnsi="宋体"/>
          <w:sz w:val="24"/>
          <w:szCs w:val="24"/>
          <w:lang w:eastAsia="zh-CN"/>
        </w:rPr>
        <w:t>索绪尔关于能指流与所指流之间对应关系的</w:t>
      </w:r>
      <w:r w:rsidR="00804477">
        <w:rPr>
          <w:rFonts w:ascii="宋体" w:hAnsi="宋体" w:hint="eastAsia"/>
          <w:sz w:val="24"/>
          <w:szCs w:val="24"/>
          <w:lang w:eastAsia="zh-CN"/>
        </w:rPr>
        <w:t>局限性</w:t>
      </w:r>
      <w:r w:rsidRPr="00017548">
        <w:rPr>
          <w:rFonts w:ascii="宋体" w:hAnsi="宋体"/>
          <w:sz w:val="24"/>
          <w:szCs w:val="24"/>
          <w:lang w:eastAsia="zh-CN"/>
        </w:rPr>
        <w:t>，并以一种基于分析经验的更充分</w:t>
      </w:r>
      <w:r w:rsidR="00804477">
        <w:rPr>
          <w:rFonts w:ascii="宋体" w:hAnsi="宋体" w:hint="eastAsia"/>
          <w:sz w:val="24"/>
          <w:szCs w:val="24"/>
          <w:lang w:eastAsia="zh-CN"/>
        </w:rPr>
        <w:t>的替代性</w:t>
      </w:r>
      <w:r w:rsidRPr="00017548">
        <w:rPr>
          <w:rFonts w:ascii="宋体" w:hAnsi="宋体"/>
          <w:sz w:val="24"/>
          <w:szCs w:val="24"/>
          <w:lang w:eastAsia="zh-CN"/>
        </w:rPr>
        <w:t>解释。（“</w:t>
      </w:r>
      <w:r w:rsidR="00804477">
        <w:rPr>
          <w:rFonts w:ascii="宋体" w:hAnsi="宋体" w:hint="eastAsia"/>
          <w:sz w:val="24"/>
          <w:szCs w:val="24"/>
          <w:lang w:eastAsia="zh-CN"/>
        </w:rPr>
        <w:t>我们</w:t>
      </w:r>
      <w:r w:rsidRPr="00017548">
        <w:rPr>
          <w:rFonts w:ascii="宋体" w:hAnsi="宋体"/>
          <w:sz w:val="24"/>
          <w:szCs w:val="24"/>
          <w:lang w:eastAsia="zh-CN"/>
        </w:rPr>
        <w:t>必须向前迈出一步，以便赋予这里所涉及的东西</w:t>
      </w:r>
      <w:r w:rsidR="007C2F96">
        <w:rPr>
          <w:rFonts w:ascii="宋体" w:hAnsi="宋体" w:hint="eastAsia"/>
          <w:sz w:val="24"/>
          <w:szCs w:val="24"/>
          <w:lang w:eastAsia="zh-CN"/>
        </w:rPr>
        <w:t>以</w:t>
      </w:r>
      <w:r w:rsidRPr="00017548">
        <w:rPr>
          <w:rFonts w:ascii="宋体" w:hAnsi="宋体"/>
          <w:sz w:val="24"/>
          <w:szCs w:val="24"/>
          <w:lang w:eastAsia="zh-CN"/>
        </w:rPr>
        <w:t>一种在我们的经验中真正可用的意义。索绪尔</w:t>
      </w:r>
      <w:r w:rsidR="007C2F96">
        <w:rPr>
          <w:rFonts w:ascii="宋体" w:hAnsi="宋体" w:hint="eastAsia"/>
          <w:sz w:val="24"/>
          <w:szCs w:val="24"/>
          <w:lang w:eastAsia="zh-CN"/>
        </w:rPr>
        <w:t>为了区分这两种流，</w:t>
      </w:r>
      <w:r w:rsidRPr="00017548">
        <w:rPr>
          <w:rFonts w:ascii="宋体" w:hAnsi="宋体"/>
          <w:sz w:val="24"/>
          <w:szCs w:val="24"/>
          <w:lang w:eastAsia="zh-CN"/>
        </w:rPr>
        <w:t>试图定义这两种流之间的</w:t>
      </w:r>
      <w:r w:rsidR="00FB3759">
        <w:rPr>
          <w:rFonts w:ascii="宋体" w:hAnsi="宋体" w:hint="eastAsia"/>
          <w:sz w:val="24"/>
          <w:szCs w:val="24"/>
          <w:lang w:eastAsia="zh-CN"/>
        </w:rPr>
        <w:t>某种</w:t>
      </w:r>
      <w:r w:rsidRPr="00017548">
        <w:rPr>
          <w:rFonts w:ascii="宋体" w:hAnsi="宋体"/>
          <w:sz w:val="24"/>
          <w:szCs w:val="24"/>
          <w:lang w:eastAsia="zh-CN"/>
        </w:rPr>
        <w:t>对应</w:t>
      </w:r>
      <w:r w:rsidR="00FB3759">
        <w:rPr>
          <w:rFonts w:ascii="宋体" w:hAnsi="宋体" w:hint="eastAsia"/>
          <w:sz w:val="24"/>
          <w:szCs w:val="24"/>
          <w:lang w:eastAsia="zh-CN"/>
        </w:rPr>
        <w:t>关系</w:t>
      </w:r>
      <w:r w:rsidRPr="00017548">
        <w:rPr>
          <w:rFonts w:ascii="宋体" w:hAnsi="宋体"/>
          <w:sz w:val="24"/>
          <w:szCs w:val="24"/>
          <w:lang w:eastAsia="zh-CN"/>
        </w:rPr>
        <w:t>。但</w:t>
      </w:r>
      <w:r w:rsidR="00FB3759">
        <w:rPr>
          <w:rFonts w:ascii="宋体" w:hAnsi="宋体" w:hint="eastAsia"/>
          <w:sz w:val="24"/>
          <w:szCs w:val="24"/>
          <w:lang w:eastAsia="zh-CN"/>
        </w:rPr>
        <w:t>是</w:t>
      </w:r>
      <w:r w:rsidRPr="00017548">
        <w:rPr>
          <w:rFonts w:ascii="宋体" w:hAnsi="宋体"/>
          <w:sz w:val="24"/>
          <w:szCs w:val="24"/>
          <w:lang w:eastAsia="zh-CN"/>
        </w:rPr>
        <w:t>他的解决方案是</w:t>
      </w:r>
      <w:r w:rsidR="00FB3759">
        <w:rPr>
          <w:rFonts w:ascii="宋体" w:hAnsi="宋体" w:hint="eastAsia"/>
          <w:sz w:val="24"/>
          <w:szCs w:val="24"/>
          <w:lang w:eastAsia="zh-CN"/>
        </w:rPr>
        <w:t>悬而未决的</w:t>
      </w:r>
      <w:r w:rsidRPr="00017548">
        <w:rPr>
          <w:rFonts w:ascii="宋体" w:hAnsi="宋体"/>
          <w:sz w:val="24"/>
          <w:szCs w:val="24"/>
          <w:lang w:eastAsia="zh-CN"/>
        </w:rPr>
        <w:t>，因为它使短语和整个句子都成为问题，</w:t>
      </w:r>
      <w:r w:rsidR="00B82CDB">
        <w:rPr>
          <w:rFonts w:ascii="宋体" w:hAnsi="宋体" w:hint="eastAsia"/>
          <w:sz w:val="24"/>
          <w:szCs w:val="24"/>
          <w:lang w:eastAsia="zh-CN"/>
        </w:rPr>
        <w:t>单是这个</w:t>
      </w:r>
      <w:r w:rsidRPr="00017548">
        <w:rPr>
          <w:rFonts w:ascii="宋体" w:hAnsi="宋体"/>
          <w:sz w:val="24"/>
          <w:szCs w:val="24"/>
          <w:lang w:eastAsia="zh-CN"/>
        </w:rPr>
        <w:t>事实</w:t>
      </w:r>
      <w:r w:rsidR="00B82CDB">
        <w:rPr>
          <w:rFonts w:ascii="宋体" w:hAnsi="宋体" w:hint="eastAsia"/>
          <w:sz w:val="24"/>
          <w:szCs w:val="24"/>
          <w:lang w:eastAsia="zh-CN"/>
        </w:rPr>
        <w:t>就</w:t>
      </w:r>
      <w:r w:rsidRPr="00017548">
        <w:rPr>
          <w:rFonts w:ascii="宋体" w:hAnsi="宋体"/>
          <w:sz w:val="24"/>
          <w:szCs w:val="24"/>
          <w:lang w:eastAsia="zh-CN"/>
        </w:rPr>
        <w:t>清楚地表明了他的方法的意义和局限”[拉</w:t>
      </w:r>
      <w:r w:rsidRPr="00FB3759">
        <w:rPr>
          <w:rFonts w:ascii="Times New Roman" w:hAnsi="Times New Roman" w:cs="Times New Roman"/>
          <w:sz w:val="24"/>
          <w:szCs w:val="24"/>
          <w:lang w:eastAsia="zh-CN"/>
        </w:rPr>
        <w:t>康</w:t>
      </w:r>
      <w:r w:rsidRPr="00FB3759">
        <w:rPr>
          <w:rFonts w:ascii="Times New Roman" w:hAnsi="Times New Roman" w:cs="Times New Roman"/>
          <w:sz w:val="24"/>
          <w:szCs w:val="24"/>
          <w:lang w:eastAsia="zh-CN"/>
        </w:rPr>
        <w:t xml:space="preserve"> 1955–1956</w:t>
      </w:r>
      <w:r w:rsidRPr="00FB3759">
        <w:rPr>
          <w:rFonts w:ascii="Times New Roman" w:hAnsi="Times New Roman" w:cs="Times New Roman"/>
          <w:sz w:val="24"/>
          <w:szCs w:val="24"/>
          <w:lang w:eastAsia="zh-CN"/>
        </w:rPr>
        <w:t>，第</w:t>
      </w:r>
      <w:r w:rsidRPr="00FB3759">
        <w:rPr>
          <w:rFonts w:ascii="Times New Roman" w:hAnsi="Times New Roman" w:cs="Times New Roman"/>
          <w:sz w:val="24"/>
          <w:szCs w:val="24"/>
          <w:lang w:eastAsia="zh-CN"/>
        </w:rPr>
        <w:t>262</w:t>
      </w:r>
      <w:r w:rsidRPr="00017548">
        <w:rPr>
          <w:rFonts w:ascii="宋体" w:hAnsi="宋体"/>
          <w:sz w:val="24"/>
          <w:szCs w:val="24"/>
          <w:lang w:eastAsia="zh-CN"/>
        </w:rPr>
        <w:t>页]。）</w:t>
      </w:r>
    </w:p>
    <w:p w14:paraId="6B8993AF" w14:textId="3D0203E5" w:rsidR="00017548" w:rsidRPr="00017548" w:rsidRDefault="00017548" w:rsidP="00B82CDB">
      <w:pPr>
        <w:spacing w:line="360" w:lineRule="auto"/>
        <w:ind w:firstLine="440"/>
        <w:rPr>
          <w:rFonts w:ascii="宋体" w:hAnsi="宋体"/>
          <w:sz w:val="24"/>
          <w:szCs w:val="24"/>
          <w:lang w:eastAsia="zh-CN"/>
        </w:rPr>
      </w:pPr>
      <w:r w:rsidRPr="00017548">
        <w:rPr>
          <w:rFonts w:ascii="宋体" w:hAnsi="宋体"/>
          <w:sz w:val="24"/>
          <w:szCs w:val="24"/>
          <w:lang w:eastAsia="zh-CN"/>
        </w:rPr>
        <w:t>对拉康而言，锚定点首先是这样一种操作：“能指阻止了</w:t>
      </w:r>
      <w:r w:rsidR="00FB4CF0">
        <w:rPr>
          <w:rFonts w:ascii="宋体" w:hAnsi="宋体" w:hint="eastAsia"/>
          <w:sz w:val="24"/>
          <w:szCs w:val="24"/>
          <w:lang w:eastAsia="zh-CN"/>
        </w:rPr>
        <w:t>本来会滑动的</w:t>
      </w:r>
      <w:r w:rsidR="00126E5C">
        <w:rPr>
          <w:rFonts w:ascii="宋体" w:hAnsi="宋体" w:hint="eastAsia"/>
          <w:sz w:val="24"/>
          <w:szCs w:val="24"/>
          <w:lang w:eastAsia="zh-CN"/>
        </w:rPr>
        <w:t>意蕴</w:t>
      </w:r>
      <w:r w:rsidRPr="00017548">
        <w:rPr>
          <w:rFonts w:ascii="宋体" w:hAnsi="宋体"/>
          <w:sz w:val="24"/>
          <w:szCs w:val="24"/>
          <w:lang w:eastAsia="zh-CN"/>
        </w:rPr>
        <w:t>”（拉</w:t>
      </w:r>
      <w:r w:rsidRPr="00524D17">
        <w:rPr>
          <w:rFonts w:ascii="Times New Roman" w:hAnsi="Times New Roman" w:cs="Times New Roman"/>
          <w:sz w:val="24"/>
          <w:szCs w:val="24"/>
          <w:lang w:eastAsia="zh-CN"/>
        </w:rPr>
        <w:t>康</w:t>
      </w:r>
      <w:r w:rsidRPr="00524D17">
        <w:rPr>
          <w:rFonts w:ascii="Times New Roman" w:hAnsi="Times New Roman" w:cs="Times New Roman"/>
          <w:sz w:val="24"/>
          <w:szCs w:val="24"/>
          <w:lang w:eastAsia="zh-CN"/>
        </w:rPr>
        <w:t xml:space="preserve"> 1960b</w:t>
      </w:r>
      <w:r w:rsidRPr="00524D17">
        <w:rPr>
          <w:rFonts w:ascii="Times New Roman" w:hAnsi="Times New Roman" w:cs="Times New Roman"/>
          <w:sz w:val="24"/>
          <w:szCs w:val="24"/>
          <w:lang w:eastAsia="zh-CN"/>
        </w:rPr>
        <w:t>，第</w:t>
      </w:r>
      <w:r w:rsidRPr="00524D17">
        <w:rPr>
          <w:rFonts w:ascii="Times New Roman" w:hAnsi="Times New Roman" w:cs="Times New Roman"/>
          <w:sz w:val="24"/>
          <w:szCs w:val="24"/>
          <w:lang w:eastAsia="zh-CN"/>
        </w:rPr>
        <w:t>303</w:t>
      </w:r>
      <w:r w:rsidRPr="00017548">
        <w:rPr>
          <w:rFonts w:ascii="宋体" w:hAnsi="宋体"/>
          <w:sz w:val="24"/>
          <w:szCs w:val="24"/>
          <w:lang w:eastAsia="zh-CN"/>
        </w:rPr>
        <w:t>页）。换言之，正是由于这一点，能指在话语链条中与所指相关联。锚定点</w:t>
      </w:r>
      <w:r w:rsidR="00126E5C">
        <w:rPr>
          <w:rFonts w:ascii="宋体" w:hAnsi="宋体" w:hint="eastAsia"/>
          <w:sz w:val="24"/>
          <w:szCs w:val="24"/>
          <w:lang w:eastAsia="zh-CN"/>
        </w:rPr>
        <w:t>可以</w:t>
      </w:r>
      <w:r w:rsidRPr="00017548">
        <w:rPr>
          <w:rFonts w:ascii="宋体" w:hAnsi="宋体"/>
          <w:sz w:val="24"/>
          <w:szCs w:val="24"/>
          <w:lang w:eastAsia="zh-CN"/>
        </w:rPr>
        <w:t>以如下方式</w:t>
      </w:r>
      <w:r w:rsidR="00126E5C">
        <w:rPr>
          <w:rFonts w:ascii="宋体" w:hAnsi="宋体" w:hint="eastAsia"/>
          <w:sz w:val="24"/>
          <w:szCs w:val="24"/>
          <w:lang w:eastAsia="zh-CN"/>
        </w:rPr>
        <w:t>表示为图形</w:t>
      </w:r>
      <w:r w:rsidRPr="00017548">
        <w:rPr>
          <w:rFonts w:ascii="宋体" w:hAnsi="宋体"/>
          <w:sz w:val="24"/>
          <w:szCs w:val="24"/>
          <w:lang w:eastAsia="zh-CN"/>
        </w:rPr>
        <w:t>：</w:t>
      </w:r>
    </w:p>
    <w:p w14:paraId="17F3879A" w14:textId="0ECC2784" w:rsidR="00017548" w:rsidRPr="00017548" w:rsidRDefault="000A22D8" w:rsidP="000A22D8">
      <w:pPr>
        <w:spacing w:line="360" w:lineRule="auto"/>
        <w:jc w:val="center"/>
        <w:rPr>
          <w:rFonts w:ascii="宋体" w:hAnsi="宋体"/>
          <w:sz w:val="24"/>
          <w:szCs w:val="24"/>
          <w:lang w:eastAsia="zh-CN"/>
        </w:rPr>
      </w:pPr>
      <w:r w:rsidRPr="000A22D8">
        <w:rPr>
          <w:rFonts w:ascii="宋体" w:hAnsi="宋体"/>
          <w:sz w:val="24"/>
          <w:szCs w:val="24"/>
          <w:lang w:eastAsia="zh-CN"/>
        </w:rPr>
        <w:drawing>
          <wp:inline distT="0" distB="0" distL="0" distR="0" wp14:anchorId="49149BDD" wp14:editId="67C3BFB4">
            <wp:extent cx="4424004" cy="1900171"/>
            <wp:effectExtent l="0" t="0" r="0" b="5080"/>
            <wp:docPr id="131560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06060" name=""/>
                    <pic:cNvPicPr/>
                  </pic:nvPicPr>
                  <pic:blipFill>
                    <a:blip r:embed="rId18"/>
                    <a:stretch>
                      <a:fillRect/>
                    </a:stretch>
                  </pic:blipFill>
                  <pic:spPr>
                    <a:xfrm>
                      <a:off x="0" y="0"/>
                      <a:ext cx="4430286" cy="1902869"/>
                    </a:xfrm>
                    <a:prstGeom prst="rect">
                      <a:avLst/>
                    </a:prstGeom>
                  </pic:spPr>
                </pic:pic>
              </a:graphicData>
            </a:graphic>
          </wp:inline>
        </w:drawing>
      </w:r>
    </w:p>
    <w:p w14:paraId="74A5EF7E" w14:textId="043D5314" w:rsidR="00017548" w:rsidRPr="00017548" w:rsidRDefault="00017548" w:rsidP="00017548">
      <w:pPr>
        <w:spacing w:line="360" w:lineRule="auto"/>
        <w:rPr>
          <w:rFonts w:ascii="宋体" w:hAnsi="宋体"/>
          <w:sz w:val="24"/>
          <w:szCs w:val="24"/>
          <w:lang w:eastAsia="zh-CN"/>
        </w:rPr>
      </w:pPr>
      <w:r w:rsidRPr="00017548">
        <w:rPr>
          <w:rFonts w:ascii="宋体" w:hAnsi="宋体"/>
          <w:sz w:val="24"/>
          <w:szCs w:val="24"/>
          <w:lang w:eastAsia="zh-CN"/>
        </w:rPr>
        <w:t>在这个图中，向量</w:t>
      </w:r>
      <m:oMath>
        <m:acc>
          <m:accPr>
            <m:chr m:val="⃗"/>
            <m:ctrlPr>
              <w:rPr>
                <w:rFonts w:ascii="Cambria Math" w:hAnsi="Cambria Math"/>
                <w:sz w:val="24"/>
                <w:szCs w:val="24"/>
                <w:lang w:eastAsia="zh-CN"/>
              </w:rPr>
            </m:ctrlPr>
          </m:accPr>
          <m:e>
            <m:r>
              <m:rPr>
                <m:sty m:val="p"/>
              </m:rPr>
              <w:rPr>
                <w:rFonts w:ascii="Cambria Math" w:hAnsi="Cambria Math"/>
                <w:sz w:val="24"/>
                <w:szCs w:val="24"/>
                <w:lang w:eastAsia="zh-CN"/>
              </w:rPr>
              <m:t>Δ</m:t>
            </m:r>
            <m:r>
              <w:rPr>
                <w:rFonts w:ascii="Cambria Math" w:hAnsi="Cambria Math"/>
                <w:sz w:val="24"/>
                <w:szCs w:val="24"/>
                <w:lang w:eastAsia="zh-CN"/>
              </w:rPr>
              <m:t>$</m:t>
            </m:r>
          </m:e>
        </m:acc>
      </m:oMath>
      <w:r w:rsidRPr="00017548">
        <w:rPr>
          <w:rFonts w:ascii="宋体" w:hAnsi="宋体"/>
          <w:sz w:val="24"/>
          <w:szCs w:val="24"/>
          <w:lang w:eastAsia="zh-CN"/>
        </w:rPr>
        <w:t>代表锚定点，将能指链</w:t>
      </w:r>
      <w:r w:rsidRPr="00992251">
        <w:rPr>
          <w:rFonts w:ascii="Times New Roman" w:hAnsi="Times New Roman" w:cs="Times New Roman"/>
          <w:sz w:val="24"/>
          <w:szCs w:val="24"/>
          <w:lang w:eastAsia="zh-CN"/>
        </w:rPr>
        <w:t>SS'</w:t>
      </w:r>
      <w:r w:rsidRPr="00017548">
        <w:rPr>
          <w:rFonts w:ascii="宋体" w:hAnsi="宋体"/>
          <w:sz w:val="24"/>
          <w:szCs w:val="24"/>
          <w:lang w:eastAsia="zh-CN"/>
        </w:rPr>
        <w:t>“钩</w:t>
      </w:r>
      <w:r w:rsidR="00992251">
        <w:rPr>
          <w:rFonts w:ascii="宋体" w:hAnsi="宋体" w:hint="eastAsia"/>
          <w:sz w:val="24"/>
          <w:szCs w:val="24"/>
          <w:lang w:eastAsia="zh-CN"/>
        </w:rPr>
        <w:t>在</w:t>
      </w:r>
      <w:r w:rsidRPr="00017548">
        <w:rPr>
          <w:rFonts w:ascii="宋体" w:hAnsi="宋体"/>
          <w:sz w:val="24"/>
          <w:szCs w:val="24"/>
          <w:lang w:eastAsia="zh-CN"/>
        </w:rPr>
        <w:t>”两个点上。</w:t>
      </w:r>
      <w:r w:rsidR="00B53E37">
        <w:rPr>
          <w:rFonts w:ascii="宋体" w:hAnsi="宋体" w:hint="eastAsia"/>
          <w:sz w:val="24"/>
          <w:szCs w:val="24"/>
          <w:lang w:eastAsia="zh-CN"/>
        </w:rPr>
        <w:t>这有些类似于索绪尔的“切分”</w:t>
      </w:r>
      <w:r w:rsidRPr="00017548">
        <w:rPr>
          <w:rFonts w:ascii="宋体" w:hAnsi="宋体"/>
          <w:sz w:val="24"/>
          <w:szCs w:val="24"/>
          <w:lang w:eastAsia="zh-CN"/>
        </w:rPr>
        <w:t>，其中一系列同时的停顿</w:t>
      </w:r>
      <m:oMath>
        <m:f>
          <m:fPr>
            <m:ctrlPr>
              <w:rPr>
                <w:rFonts w:ascii="Cambria Math" w:hAnsi="Cambria Math"/>
                <w:sz w:val="24"/>
                <w:szCs w:val="24"/>
                <w:lang w:eastAsia="zh-CN"/>
              </w:rPr>
            </m:ctrlPr>
          </m:fPr>
          <m:num>
            <m:r>
              <w:rPr>
                <w:rFonts w:ascii="Cambria Math" w:hAnsi="Cambria Math"/>
                <w:sz w:val="24"/>
                <w:szCs w:val="24"/>
                <w:lang w:eastAsia="zh-CN"/>
              </w:rPr>
              <m:t>α</m:t>
            </m:r>
          </m:num>
          <m:den>
            <m:sSup>
              <m:sSupPr>
                <m:ctrlPr>
                  <w:rPr>
                    <w:rFonts w:ascii="Cambria Math" w:hAnsi="Cambria Math"/>
                    <w:sz w:val="24"/>
                    <w:szCs w:val="24"/>
                    <w:lang w:eastAsia="zh-CN"/>
                  </w:rPr>
                </m:ctrlPr>
              </m:sSupPr>
              <m:e>
                <m:r>
                  <w:rPr>
                    <w:rFonts w:ascii="Cambria Math" w:hAnsi="Cambria Math"/>
                    <w:sz w:val="24"/>
                    <w:szCs w:val="24"/>
                    <w:lang w:eastAsia="zh-CN"/>
                  </w:rPr>
                  <m:t>α</m:t>
                </m:r>
              </m:e>
              <m:sup>
                <m:r>
                  <w:rPr>
                    <w:rFonts w:ascii="Cambria Math" w:hAnsi="Cambria Math"/>
                    <w:sz w:val="24"/>
                    <w:szCs w:val="24"/>
                    <w:lang w:eastAsia="zh-CN"/>
                  </w:rPr>
                  <m:t>'</m:t>
                </m:r>
              </m:sup>
            </m:sSup>
          </m:den>
        </m:f>
      </m:oMath>
      <w:r w:rsidRPr="00017548">
        <w:rPr>
          <w:rFonts w:ascii="宋体" w:hAnsi="宋体"/>
          <w:sz w:val="24"/>
          <w:szCs w:val="24"/>
          <w:lang w:eastAsia="zh-CN"/>
        </w:rPr>
        <w:t xml:space="preserve"> ; </w:t>
      </w:r>
      <m:oMath>
        <m:f>
          <m:fPr>
            <m:ctrlPr>
              <w:rPr>
                <w:rFonts w:ascii="Cambria Math" w:hAnsi="Cambria Math"/>
                <w:sz w:val="24"/>
                <w:szCs w:val="24"/>
                <w:lang w:eastAsia="zh-CN"/>
              </w:rPr>
            </m:ctrlPr>
          </m:fPr>
          <m:num>
            <m:r>
              <w:rPr>
                <w:rFonts w:ascii="Cambria Math" w:hAnsi="Cambria Math"/>
                <w:sz w:val="24"/>
                <w:szCs w:val="24"/>
                <w:lang w:eastAsia="zh-CN"/>
              </w:rPr>
              <m:t>β</m:t>
            </m:r>
          </m:num>
          <m:den>
            <m:sSup>
              <m:sSupPr>
                <m:ctrlPr>
                  <w:rPr>
                    <w:rFonts w:ascii="Cambria Math" w:hAnsi="Cambria Math"/>
                    <w:sz w:val="24"/>
                    <w:szCs w:val="24"/>
                    <w:lang w:eastAsia="zh-CN"/>
                  </w:rPr>
                </m:ctrlPr>
              </m:sSupPr>
              <m:e>
                <m:r>
                  <w:rPr>
                    <w:rFonts w:ascii="Cambria Math" w:hAnsi="Cambria Math"/>
                    <w:sz w:val="24"/>
                    <w:szCs w:val="24"/>
                    <w:lang w:eastAsia="zh-CN"/>
                  </w:rPr>
                  <m:t>β</m:t>
                </m:r>
              </m:e>
              <m:sup>
                <m:r>
                  <w:rPr>
                    <w:rFonts w:ascii="Cambria Math" w:hAnsi="Cambria Math"/>
                    <w:sz w:val="24"/>
                    <w:szCs w:val="24"/>
                    <w:lang w:eastAsia="zh-CN"/>
                  </w:rPr>
                  <m:t>'</m:t>
                </m:r>
              </m:sup>
            </m:sSup>
          </m:den>
        </m:f>
      </m:oMath>
      <w:r w:rsidRPr="00017548">
        <w:rPr>
          <w:rFonts w:ascii="宋体" w:hAnsi="宋体"/>
          <w:sz w:val="24"/>
          <w:szCs w:val="24"/>
          <w:lang w:eastAsia="zh-CN"/>
        </w:rPr>
        <w:t xml:space="preserve">; </w:t>
      </w:r>
      <m:oMath>
        <m:f>
          <m:fPr>
            <m:ctrlPr>
              <w:rPr>
                <w:rFonts w:ascii="Cambria Math" w:hAnsi="Cambria Math"/>
                <w:sz w:val="24"/>
                <w:szCs w:val="24"/>
                <w:lang w:eastAsia="zh-CN"/>
              </w:rPr>
            </m:ctrlPr>
          </m:fPr>
          <m:num>
            <m:r>
              <w:rPr>
                <w:rFonts w:ascii="Cambria Math" w:hAnsi="Cambria Math"/>
                <w:sz w:val="24"/>
                <w:szCs w:val="24"/>
                <w:lang w:eastAsia="zh-CN"/>
              </w:rPr>
              <m:t>γ</m:t>
            </m:r>
          </m:num>
          <m:den>
            <m:sSup>
              <m:sSupPr>
                <m:ctrlPr>
                  <w:rPr>
                    <w:rFonts w:ascii="Cambria Math" w:hAnsi="Cambria Math"/>
                    <w:sz w:val="24"/>
                    <w:szCs w:val="24"/>
                    <w:lang w:eastAsia="zh-CN"/>
                  </w:rPr>
                </m:ctrlPr>
              </m:sSupPr>
              <m:e>
                <m:r>
                  <w:rPr>
                    <w:rFonts w:ascii="Cambria Math" w:hAnsi="Cambria Math"/>
                    <w:sz w:val="24"/>
                    <w:szCs w:val="24"/>
                    <w:lang w:eastAsia="zh-CN"/>
                  </w:rPr>
                  <m:t>γ</m:t>
                </m:r>
              </m:e>
              <m:sup>
                <m:r>
                  <w:rPr>
                    <w:rFonts w:ascii="Cambria Math" w:hAnsi="Cambria Math"/>
                    <w:sz w:val="24"/>
                    <w:szCs w:val="24"/>
                    <w:lang w:eastAsia="zh-CN"/>
                  </w:rPr>
                  <m:t>'</m:t>
                </m:r>
              </m:sup>
            </m:sSup>
          </m:den>
        </m:f>
      </m:oMath>
      <w:r w:rsidRPr="00017548">
        <w:rPr>
          <w:rFonts w:ascii="宋体" w:hAnsi="宋体"/>
          <w:sz w:val="24"/>
          <w:szCs w:val="24"/>
          <w:lang w:eastAsia="zh-CN"/>
        </w:rPr>
        <w:t>决定了意指的单位。</w:t>
      </w:r>
      <w:r w:rsidR="001C4E5D">
        <w:rPr>
          <w:rFonts w:ascii="宋体" w:hAnsi="宋体" w:hint="eastAsia"/>
          <w:sz w:val="24"/>
          <w:szCs w:val="24"/>
          <w:lang w:eastAsia="zh-CN"/>
        </w:rPr>
        <w:t>但是</w:t>
      </w:r>
      <w:r w:rsidRPr="00017548">
        <w:rPr>
          <w:rFonts w:ascii="宋体" w:hAnsi="宋体"/>
          <w:sz w:val="24"/>
          <w:szCs w:val="24"/>
          <w:lang w:eastAsia="zh-CN"/>
        </w:rPr>
        <w:t>对拉康而言，</w:t>
      </w:r>
      <w:r w:rsidR="001C4E5D">
        <w:rPr>
          <w:rFonts w:ascii="宋体" w:hAnsi="宋体" w:hint="eastAsia"/>
          <w:sz w:val="24"/>
          <w:szCs w:val="24"/>
          <w:lang w:eastAsia="zh-CN"/>
        </w:rPr>
        <w:t>意蕴</w:t>
      </w:r>
      <w:r w:rsidRPr="00017548">
        <w:rPr>
          <w:rFonts w:ascii="宋体" w:hAnsi="宋体"/>
          <w:sz w:val="24"/>
          <w:szCs w:val="24"/>
          <w:lang w:eastAsia="zh-CN"/>
        </w:rPr>
        <w:t>的划定从一开始就局限于言语序列的整体，而</w:t>
      </w:r>
      <w:r w:rsidR="001C4E5D">
        <w:rPr>
          <w:rFonts w:ascii="宋体" w:hAnsi="宋体" w:hint="eastAsia"/>
          <w:sz w:val="24"/>
          <w:szCs w:val="24"/>
          <w:lang w:eastAsia="zh-CN"/>
        </w:rPr>
        <w:t>不是</w:t>
      </w:r>
      <w:r w:rsidRPr="00017548">
        <w:rPr>
          <w:rFonts w:ascii="宋体" w:hAnsi="宋体"/>
          <w:sz w:val="24"/>
          <w:szCs w:val="24"/>
          <w:lang w:eastAsia="zh-CN"/>
        </w:rPr>
        <w:t>连续的初级单位。</w:t>
      </w:r>
    </w:p>
    <w:p w14:paraId="1CE198BB" w14:textId="3C5624B0" w:rsidR="00017548" w:rsidRPr="001C4E5D" w:rsidRDefault="00017548" w:rsidP="001C4E5D">
      <w:pPr>
        <w:spacing w:line="360" w:lineRule="auto"/>
        <w:ind w:leftChars="150" w:left="330" w:rightChars="150" w:right="330"/>
        <w:rPr>
          <w:rFonts w:ascii="仿宋" w:eastAsia="仿宋" w:hAnsi="仿宋"/>
          <w:sz w:val="24"/>
          <w:szCs w:val="24"/>
          <w:lang w:eastAsia="zh-CN"/>
        </w:rPr>
      </w:pPr>
      <w:r w:rsidRPr="001C4E5D">
        <w:rPr>
          <w:rFonts w:ascii="仿宋" w:eastAsia="仿宋" w:hAnsi="仿宋"/>
          <w:sz w:val="24"/>
          <w:szCs w:val="24"/>
          <w:lang w:eastAsia="zh-CN"/>
        </w:rPr>
        <w:t>这个锚定点的历时</w:t>
      </w:r>
      <w:r w:rsidR="00AA26F5">
        <w:rPr>
          <w:rFonts w:ascii="仿宋" w:eastAsia="仿宋" w:hAnsi="仿宋" w:hint="eastAsia"/>
          <w:sz w:val="24"/>
          <w:szCs w:val="24"/>
          <w:lang w:eastAsia="zh-CN"/>
        </w:rPr>
        <w:t>性</w:t>
      </w:r>
      <w:r w:rsidRPr="001C4E5D">
        <w:rPr>
          <w:rFonts w:ascii="仿宋" w:eastAsia="仿宋" w:hAnsi="仿宋"/>
          <w:sz w:val="24"/>
          <w:szCs w:val="24"/>
          <w:lang w:eastAsia="zh-CN"/>
        </w:rPr>
        <w:t>功能可以在句子中找到，因为句子</w:t>
      </w:r>
      <w:r w:rsidR="00AA26F5">
        <w:rPr>
          <w:rFonts w:ascii="仿宋" w:eastAsia="仿宋" w:hAnsi="仿宋" w:hint="eastAsia"/>
          <w:sz w:val="24"/>
          <w:szCs w:val="24"/>
          <w:lang w:eastAsia="zh-CN"/>
        </w:rPr>
        <w:t>的意蕴</w:t>
      </w:r>
      <w:r w:rsidRPr="001C4E5D">
        <w:rPr>
          <w:rFonts w:ascii="仿宋" w:eastAsia="仿宋" w:hAnsi="仿宋"/>
          <w:sz w:val="24"/>
          <w:szCs w:val="24"/>
          <w:lang w:eastAsia="zh-CN"/>
        </w:rPr>
        <w:t>只有在其最后一项</w:t>
      </w:r>
      <w:r w:rsidR="00AA26F5">
        <w:rPr>
          <w:rFonts w:ascii="仿宋" w:eastAsia="仿宋" w:hAnsi="仿宋" w:hint="eastAsia"/>
          <w:sz w:val="24"/>
          <w:szCs w:val="24"/>
          <w:lang w:eastAsia="zh-CN"/>
        </w:rPr>
        <w:t>处</w:t>
      </w:r>
      <w:r w:rsidRPr="001C4E5D">
        <w:rPr>
          <w:rFonts w:ascii="仿宋" w:eastAsia="仿宋" w:hAnsi="仿宋"/>
          <w:sz w:val="24"/>
          <w:szCs w:val="24"/>
          <w:lang w:eastAsia="zh-CN"/>
        </w:rPr>
        <w:t>才</w:t>
      </w:r>
      <w:r w:rsidR="00AA26F5">
        <w:rPr>
          <w:rFonts w:ascii="仿宋" w:eastAsia="仿宋" w:hAnsi="仿宋" w:hint="eastAsia"/>
          <w:sz w:val="24"/>
          <w:szCs w:val="24"/>
          <w:lang w:eastAsia="zh-CN"/>
        </w:rPr>
        <w:t>真正</w:t>
      </w:r>
      <w:r w:rsidRPr="001C4E5D">
        <w:rPr>
          <w:rFonts w:ascii="仿宋" w:eastAsia="仿宋" w:hAnsi="仿宋"/>
          <w:sz w:val="24"/>
          <w:szCs w:val="24"/>
          <w:lang w:eastAsia="zh-CN"/>
        </w:rPr>
        <w:t>完成，</w:t>
      </w:r>
      <w:r w:rsidR="006C27F9">
        <w:rPr>
          <w:rFonts w:ascii="仿宋" w:eastAsia="仿宋" w:hAnsi="仿宋" w:hint="eastAsia"/>
          <w:sz w:val="24"/>
          <w:szCs w:val="24"/>
          <w:lang w:eastAsia="zh-CN"/>
        </w:rPr>
        <w:t>在建设靠前的词项时我们总是在预期着靠后的词项；</w:t>
      </w:r>
      <w:r w:rsidRPr="001C4E5D">
        <w:rPr>
          <w:rFonts w:ascii="仿宋" w:eastAsia="仿宋" w:hAnsi="仿宋"/>
          <w:sz w:val="24"/>
          <w:szCs w:val="24"/>
          <w:lang w:eastAsia="zh-CN"/>
        </w:rPr>
        <w:t>反过来，</w:t>
      </w:r>
      <w:r w:rsidR="006C27F9">
        <w:rPr>
          <w:rFonts w:ascii="仿宋" w:eastAsia="仿宋" w:hAnsi="仿宋" w:hint="eastAsia"/>
          <w:sz w:val="24"/>
          <w:szCs w:val="24"/>
          <w:lang w:eastAsia="zh-CN"/>
        </w:rPr>
        <w:t>我们也</w:t>
      </w:r>
      <w:r w:rsidRPr="001C4E5D">
        <w:rPr>
          <w:rFonts w:ascii="仿宋" w:eastAsia="仿宋" w:hAnsi="仿宋"/>
          <w:sz w:val="24"/>
          <w:szCs w:val="24"/>
          <w:lang w:eastAsia="zh-CN"/>
        </w:rPr>
        <w:t>通过</w:t>
      </w:r>
      <w:r w:rsidR="00797229">
        <w:rPr>
          <w:rFonts w:ascii="仿宋" w:eastAsia="仿宋" w:hAnsi="仿宋" w:hint="eastAsia"/>
          <w:sz w:val="24"/>
          <w:szCs w:val="24"/>
          <w:lang w:eastAsia="zh-CN"/>
        </w:rPr>
        <w:t>靠后词项的</w:t>
      </w:r>
      <w:r w:rsidRPr="001C4E5D">
        <w:rPr>
          <w:rFonts w:ascii="仿宋" w:eastAsia="仿宋" w:hAnsi="仿宋"/>
          <w:sz w:val="24"/>
          <w:szCs w:val="24"/>
          <w:lang w:eastAsia="zh-CN"/>
        </w:rPr>
        <w:t>回溯</w:t>
      </w:r>
      <w:r w:rsidR="00797229">
        <w:rPr>
          <w:rFonts w:ascii="仿宋" w:eastAsia="仿宋" w:hAnsi="仿宋" w:hint="eastAsia"/>
          <w:sz w:val="24"/>
          <w:szCs w:val="24"/>
          <w:lang w:eastAsia="zh-CN"/>
        </w:rPr>
        <w:t>性</w:t>
      </w:r>
      <w:r w:rsidRPr="001C4E5D">
        <w:rPr>
          <w:rFonts w:ascii="仿宋" w:eastAsia="仿宋" w:hAnsi="仿宋"/>
          <w:sz w:val="24"/>
          <w:szCs w:val="24"/>
          <w:lang w:eastAsia="zh-CN"/>
        </w:rPr>
        <w:t>效果</w:t>
      </w:r>
      <w:r w:rsidR="00797229">
        <w:rPr>
          <w:rFonts w:ascii="仿宋" w:eastAsia="仿宋" w:hAnsi="仿宋" w:hint="eastAsia"/>
          <w:sz w:val="24"/>
          <w:szCs w:val="24"/>
          <w:lang w:eastAsia="zh-CN"/>
        </w:rPr>
        <w:t>来固定靠前词项</w:t>
      </w:r>
      <w:r w:rsidRPr="001C4E5D">
        <w:rPr>
          <w:rFonts w:ascii="仿宋" w:eastAsia="仿宋" w:hAnsi="仿宋"/>
          <w:sz w:val="24"/>
          <w:szCs w:val="24"/>
          <w:lang w:eastAsia="zh-CN"/>
        </w:rPr>
        <w:t>的</w:t>
      </w:r>
      <w:r w:rsidR="00797229">
        <w:rPr>
          <w:rFonts w:ascii="仿宋" w:eastAsia="仿宋" w:hAnsi="仿宋" w:hint="eastAsia"/>
          <w:sz w:val="24"/>
          <w:szCs w:val="24"/>
          <w:lang w:eastAsia="zh-CN"/>
        </w:rPr>
        <w:t>意义</w:t>
      </w:r>
      <w:r w:rsidRPr="001C4E5D">
        <w:rPr>
          <w:rFonts w:ascii="仿宋" w:eastAsia="仿宋" w:hAnsi="仿宋"/>
          <w:sz w:val="24"/>
          <w:szCs w:val="24"/>
          <w:lang w:eastAsia="zh-CN"/>
        </w:rPr>
        <w:t>。[</w:t>
      </w:r>
      <w:r w:rsidRPr="001C4E5D">
        <w:rPr>
          <w:rFonts w:ascii="Times New Roman" w:eastAsia="仿宋" w:hAnsi="Times New Roman" w:cs="Times New Roman"/>
          <w:sz w:val="24"/>
          <w:szCs w:val="24"/>
          <w:lang w:eastAsia="zh-CN"/>
        </w:rPr>
        <w:t>Lacan 1960b, p. 303</w:t>
      </w:r>
      <w:r w:rsidRPr="001C4E5D">
        <w:rPr>
          <w:rFonts w:ascii="仿宋" w:eastAsia="仿宋" w:hAnsi="仿宋"/>
          <w:sz w:val="24"/>
          <w:szCs w:val="24"/>
          <w:lang w:eastAsia="zh-CN"/>
        </w:rPr>
        <w:t xml:space="preserve">; </w:t>
      </w:r>
      <w:r w:rsidR="00524D17" w:rsidRPr="001C4E5D">
        <w:rPr>
          <w:rFonts w:ascii="仿宋" w:eastAsia="仿宋" w:hAnsi="仿宋" w:hint="eastAsia"/>
          <w:sz w:val="24"/>
          <w:szCs w:val="24"/>
          <w:lang w:eastAsia="zh-CN"/>
        </w:rPr>
        <w:t>翻译有改动</w:t>
      </w:r>
      <w:r w:rsidRPr="001C4E5D">
        <w:rPr>
          <w:rFonts w:ascii="仿宋" w:eastAsia="仿宋" w:hAnsi="仿宋"/>
          <w:sz w:val="24"/>
          <w:szCs w:val="24"/>
          <w:lang w:eastAsia="zh-CN"/>
        </w:rPr>
        <w:t>]</w:t>
      </w:r>
    </w:p>
    <w:p w14:paraId="15ACFD67" w14:textId="13035513" w:rsidR="00017548" w:rsidRPr="00017548" w:rsidRDefault="001E5B88" w:rsidP="001E5B88">
      <w:pPr>
        <w:spacing w:line="360" w:lineRule="auto"/>
        <w:ind w:firstLineChars="200" w:firstLine="480"/>
        <w:rPr>
          <w:rFonts w:ascii="宋体" w:hAnsi="宋体"/>
          <w:sz w:val="24"/>
          <w:szCs w:val="24"/>
          <w:lang w:eastAsia="zh-CN"/>
        </w:rPr>
      </w:pPr>
      <w:r>
        <w:rPr>
          <w:rFonts w:ascii="宋体" w:hAnsi="宋体" w:hint="eastAsia"/>
          <w:sz w:val="24"/>
          <w:szCs w:val="24"/>
          <w:lang w:eastAsia="zh-CN"/>
        </w:rPr>
        <w:lastRenderedPageBreak/>
        <w:t>这里直接提及了</w:t>
      </w:r>
      <w:r w:rsidR="00017548" w:rsidRPr="00017548">
        <w:rPr>
          <w:rFonts w:ascii="宋体" w:hAnsi="宋体"/>
          <w:sz w:val="24"/>
          <w:szCs w:val="24"/>
          <w:lang w:eastAsia="zh-CN"/>
        </w:rPr>
        <w:t>索绪尔所分析的</w:t>
      </w:r>
      <w:r w:rsidR="00797229">
        <w:rPr>
          <w:rFonts w:ascii="宋体" w:hAnsi="宋体" w:hint="eastAsia"/>
          <w:sz w:val="24"/>
          <w:szCs w:val="24"/>
          <w:lang w:eastAsia="zh-CN"/>
        </w:rPr>
        <w:t>指号</w:t>
      </w:r>
      <w:r w:rsidR="00017548" w:rsidRPr="00017548">
        <w:rPr>
          <w:rFonts w:ascii="宋体" w:hAnsi="宋体"/>
          <w:sz w:val="24"/>
          <w:szCs w:val="24"/>
          <w:lang w:eastAsia="zh-CN"/>
        </w:rPr>
        <w:t>价值问题。一个</w:t>
      </w:r>
      <w:r w:rsidR="00A05FD3">
        <w:rPr>
          <w:rFonts w:ascii="宋体" w:hAnsi="宋体" w:hint="eastAsia"/>
          <w:sz w:val="24"/>
          <w:szCs w:val="24"/>
          <w:lang w:eastAsia="zh-CN"/>
        </w:rPr>
        <w:t>指号</w:t>
      </w:r>
      <w:r w:rsidR="00017548" w:rsidRPr="00017548">
        <w:rPr>
          <w:rFonts w:ascii="宋体" w:hAnsi="宋体"/>
          <w:sz w:val="24"/>
          <w:szCs w:val="24"/>
          <w:lang w:eastAsia="zh-CN"/>
        </w:rPr>
        <w:t>只有在与言语序列中所有其他</w:t>
      </w:r>
      <w:r w:rsidR="00A05FD3">
        <w:rPr>
          <w:rFonts w:ascii="宋体" w:hAnsi="宋体" w:hint="eastAsia"/>
          <w:sz w:val="24"/>
          <w:szCs w:val="24"/>
          <w:lang w:eastAsia="zh-CN"/>
        </w:rPr>
        <w:t>指号</w:t>
      </w:r>
      <w:r w:rsidR="00017548" w:rsidRPr="00017548">
        <w:rPr>
          <w:rFonts w:ascii="宋体" w:hAnsi="宋体"/>
          <w:sz w:val="24"/>
          <w:szCs w:val="24"/>
          <w:lang w:eastAsia="zh-CN"/>
        </w:rPr>
        <w:t>保持对立关系时才有意义。因此，正如拉康所做的那样，人们可以</w:t>
      </w:r>
      <w:r w:rsidR="00A05FD3">
        <w:rPr>
          <w:rFonts w:ascii="宋体" w:hAnsi="宋体" w:hint="eastAsia"/>
          <w:sz w:val="24"/>
          <w:szCs w:val="24"/>
          <w:lang w:eastAsia="zh-CN"/>
        </w:rPr>
        <w:t>说，</w:t>
      </w:r>
      <w:r w:rsidR="00017548" w:rsidRPr="00017548">
        <w:rPr>
          <w:rFonts w:ascii="宋体" w:hAnsi="宋体"/>
          <w:sz w:val="24"/>
          <w:szCs w:val="24"/>
          <w:lang w:eastAsia="zh-CN"/>
        </w:rPr>
        <w:t>一个符号</w:t>
      </w:r>
      <w:r w:rsidR="00A05FD3">
        <w:rPr>
          <w:rFonts w:ascii="宋体" w:hAnsi="宋体" w:hint="eastAsia"/>
          <w:sz w:val="24"/>
          <w:szCs w:val="24"/>
          <w:lang w:eastAsia="zh-CN"/>
        </w:rPr>
        <w:t>的意义总是回溯性地产生的</w:t>
      </w:r>
      <w:r w:rsidR="00017548" w:rsidRPr="00017548">
        <w:rPr>
          <w:rFonts w:ascii="宋体" w:hAnsi="宋体"/>
          <w:sz w:val="24"/>
          <w:szCs w:val="24"/>
          <w:lang w:eastAsia="zh-CN"/>
        </w:rPr>
        <w:t>，因为</w:t>
      </w:r>
      <w:r w:rsidR="00786365">
        <w:rPr>
          <w:rFonts w:ascii="宋体" w:hAnsi="宋体" w:hint="eastAsia"/>
          <w:sz w:val="24"/>
          <w:szCs w:val="24"/>
          <w:lang w:eastAsia="zh-CN"/>
        </w:rPr>
        <w:t>一段消息</w:t>
      </w:r>
      <w:r w:rsidR="00017548" w:rsidRPr="00017548">
        <w:rPr>
          <w:rFonts w:ascii="宋体" w:hAnsi="宋体"/>
          <w:sz w:val="24"/>
          <w:szCs w:val="24"/>
          <w:lang w:eastAsia="zh-CN"/>
        </w:rPr>
        <w:t>的</w:t>
      </w:r>
      <w:r w:rsidR="00786365">
        <w:rPr>
          <w:rFonts w:ascii="宋体" w:hAnsi="宋体" w:hint="eastAsia"/>
          <w:sz w:val="24"/>
          <w:szCs w:val="24"/>
          <w:lang w:eastAsia="zh-CN"/>
        </w:rPr>
        <w:t>意蕴</w:t>
      </w:r>
      <w:r w:rsidR="00017548" w:rsidRPr="00017548">
        <w:rPr>
          <w:rFonts w:ascii="宋体" w:hAnsi="宋体"/>
          <w:sz w:val="24"/>
          <w:szCs w:val="24"/>
          <w:lang w:eastAsia="zh-CN"/>
        </w:rPr>
        <w:t>只有在能指表述本身结束时才浮现。意义的这种回溯维度在锚定点的图中由向量</w:t>
      </w:r>
      <m:oMath>
        <m:acc>
          <m:accPr>
            <m:chr m:val="⃗"/>
            <m:ctrlPr>
              <w:rPr>
                <w:rFonts w:ascii="Cambria Math" w:hAnsi="Cambria Math"/>
                <w:sz w:val="24"/>
                <w:szCs w:val="24"/>
                <w:lang w:eastAsia="zh-CN"/>
              </w:rPr>
            </m:ctrlPr>
          </m:accPr>
          <m:e>
            <m:r>
              <m:rPr>
                <m:sty m:val="p"/>
              </m:rPr>
              <w:rPr>
                <w:rFonts w:ascii="Cambria Math" w:hAnsi="Cambria Math"/>
                <w:sz w:val="24"/>
                <w:szCs w:val="24"/>
                <w:lang w:eastAsia="zh-CN"/>
              </w:rPr>
              <m:t>Δ</m:t>
            </m:r>
            <m:r>
              <w:rPr>
                <w:rFonts w:ascii="Cambria Math" w:hAnsi="Cambria Math"/>
                <w:sz w:val="24"/>
                <w:szCs w:val="24"/>
                <w:lang w:eastAsia="zh-CN"/>
              </w:rPr>
              <m:t>$</m:t>
            </m:r>
          </m:e>
        </m:acc>
      </m:oMath>
      <w:r w:rsidR="00017548" w:rsidRPr="00017548">
        <w:rPr>
          <w:rFonts w:ascii="宋体" w:hAnsi="宋体"/>
          <w:sz w:val="24"/>
          <w:szCs w:val="24"/>
          <w:lang w:eastAsia="zh-CN"/>
        </w:rPr>
        <w:t>的反向表示；换言之，锚定点是在事后才停止意指的滑动。</w:t>
      </w:r>
      <w:r w:rsidR="00697421">
        <w:rPr>
          <w:rFonts w:ascii="宋体" w:hAnsi="宋体" w:hint="eastAsia"/>
          <w:sz w:val="24"/>
          <w:szCs w:val="24"/>
          <w:lang w:eastAsia="zh-CN"/>
        </w:rPr>
        <w:t>言语</w:t>
      </w:r>
      <w:r w:rsidR="00017548" w:rsidRPr="00017548">
        <w:rPr>
          <w:rFonts w:ascii="宋体" w:hAnsi="宋体"/>
          <w:sz w:val="24"/>
          <w:szCs w:val="24"/>
          <w:lang w:eastAsia="zh-CN"/>
        </w:rPr>
        <w:t>问题的模糊性在很大程度上取决于这种</w:t>
      </w:r>
      <w:r w:rsidR="004874EE">
        <w:rPr>
          <w:rFonts w:ascii="宋体" w:hAnsi="宋体" w:hint="eastAsia"/>
          <w:sz w:val="24"/>
          <w:szCs w:val="24"/>
          <w:lang w:eastAsia="zh-CN"/>
        </w:rPr>
        <w:t>发生在表达</w:t>
      </w:r>
      <w:r w:rsidR="00017548" w:rsidRPr="00017548">
        <w:rPr>
          <w:rFonts w:ascii="宋体" w:hAnsi="宋体"/>
          <w:sz w:val="24"/>
          <w:szCs w:val="24"/>
          <w:lang w:eastAsia="zh-CN"/>
        </w:rPr>
        <w:t>“</w:t>
      </w:r>
      <w:r w:rsidR="004874EE">
        <w:rPr>
          <w:rFonts w:ascii="宋体" w:hAnsi="宋体" w:hint="eastAsia"/>
          <w:sz w:val="24"/>
          <w:szCs w:val="24"/>
          <w:lang w:eastAsia="zh-CN"/>
        </w:rPr>
        <w:t>之后</w:t>
      </w:r>
      <w:r w:rsidR="00017548" w:rsidRPr="00017548">
        <w:rPr>
          <w:rFonts w:ascii="宋体" w:hAnsi="宋体"/>
          <w:sz w:val="24"/>
          <w:szCs w:val="24"/>
          <w:lang w:eastAsia="zh-CN"/>
        </w:rPr>
        <w:t>”的</w:t>
      </w:r>
      <w:r w:rsidR="00BD4E7F">
        <w:rPr>
          <w:rFonts w:ascii="宋体" w:hAnsi="宋体" w:hint="eastAsia"/>
          <w:sz w:val="24"/>
          <w:szCs w:val="24"/>
          <w:lang w:eastAsia="zh-CN"/>
        </w:rPr>
        <w:t>意义</w:t>
      </w:r>
      <w:r w:rsidR="00017548" w:rsidRPr="00017548">
        <w:rPr>
          <w:rFonts w:ascii="宋体" w:hAnsi="宋体"/>
          <w:sz w:val="24"/>
          <w:szCs w:val="24"/>
          <w:lang w:eastAsia="zh-CN"/>
        </w:rPr>
        <w:t>划定。</w:t>
      </w:r>
    </w:p>
    <w:p w14:paraId="28820620" w14:textId="1A49477A" w:rsidR="00017548" w:rsidRPr="00017548" w:rsidRDefault="00697421" w:rsidP="00697421">
      <w:pPr>
        <w:spacing w:line="360" w:lineRule="auto"/>
        <w:ind w:firstLine="440"/>
        <w:rPr>
          <w:rFonts w:ascii="宋体" w:hAnsi="宋体"/>
          <w:sz w:val="24"/>
          <w:szCs w:val="24"/>
          <w:lang w:eastAsia="zh-CN"/>
        </w:rPr>
      </w:pPr>
      <w:r>
        <w:rPr>
          <w:rFonts w:ascii="宋体" w:hAnsi="宋体" w:hint="eastAsia"/>
          <w:sz w:val="24"/>
          <w:szCs w:val="24"/>
          <w:lang w:eastAsia="zh-CN"/>
        </w:rPr>
        <w:t>为了</w:t>
      </w:r>
      <w:r w:rsidR="00017548" w:rsidRPr="00017548">
        <w:rPr>
          <w:rFonts w:ascii="宋体" w:hAnsi="宋体"/>
          <w:sz w:val="24"/>
          <w:szCs w:val="24"/>
          <w:lang w:eastAsia="zh-CN"/>
        </w:rPr>
        <w:t>进一步</w:t>
      </w:r>
      <w:r>
        <w:rPr>
          <w:rFonts w:ascii="宋体" w:hAnsi="宋体" w:hint="eastAsia"/>
          <w:sz w:val="24"/>
          <w:szCs w:val="24"/>
          <w:lang w:eastAsia="zh-CN"/>
        </w:rPr>
        <w:t>地</w:t>
      </w:r>
      <w:r w:rsidR="00017548" w:rsidRPr="00017548">
        <w:rPr>
          <w:rFonts w:ascii="宋体" w:hAnsi="宋体"/>
          <w:sz w:val="24"/>
          <w:szCs w:val="24"/>
          <w:lang w:eastAsia="zh-CN"/>
        </w:rPr>
        <w:t>研究能指表述在言语序列中</w:t>
      </w:r>
      <w:r>
        <w:rPr>
          <w:rFonts w:ascii="宋体" w:hAnsi="宋体" w:hint="eastAsia"/>
          <w:sz w:val="24"/>
          <w:szCs w:val="24"/>
          <w:lang w:eastAsia="zh-CN"/>
        </w:rPr>
        <w:t>的</w:t>
      </w:r>
      <w:r w:rsidR="00017548" w:rsidRPr="00017548">
        <w:rPr>
          <w:rFonts w:ascii="宋体" w:hAnsi="宋体"/>
          <w:sz w:val="24"/>
          <w:szCs w:val="24"/>
          <w:lang w:eastAsia="zh-CN"/>
        </w:rPr>
        <w:t>展开方式，</w:t>
      </w:r>
      <w:r>
        <w:rPr>
          <w:rFonts w:ascii="宋体" w:hAnsi="宋体" w:hint="eastAsia"/>
          <w:sz w:val="24"/>
          <w:szCs w:val="24"/>
          <w:lang w:eastAsia="zh-CN"/>
        </w:rPr>
        <w:t>我们需要</w:t>
      </w:r>
      <w:r w:rsidR="00017548" w:rsidRPr="00017548">
        <w:rPr>
          <w:rFonts w:ascii="宋体" w:hAnsi="宋体"/>
          <w:sz w:val="24"/>
          <w:szCs w:val="24"/>
          <w:lang w:eastAsia="zh-CN"/>
        </w:rPr>
        <w:t>考察其在隐喻和转喻这两个语义层面上的后果，这两个层面在</w:t>
      </w:r>
      <w:r>
        <w:rPr>
          <w:rFonts w:ascii="宋体" w:hAnsi="宋体" w:hint="eastAsia"/>
          <w:sz w:val="24"/>
          <w:szCs w:val="24"/>
          <w:lang w:eastAsia="zh-CN"/>
        </w:rPr>
        <w:t>聚合</w:t>
      </w:r>
      <w:r w:rsidR="00017548" w:rsidRPr="00017548">
        <w:rPr>
          <w:rFonts w:ascii="宋体" w:hAnsi="宋体"/>
          <w:sz w:val="24"/>
          <w:szCs w:val="24"/>
          <w:lang w:eastAsia="zh-CN"/>
        </w:rPr>
        <w:t>方向和组合方向上构成了语言过程的基础。</w:t>
      </w:r>
    </w:p>
    <w:p w14:paraId="1BDF9001" w14:textId="77777777" w:rsidR="00017548" w:rsidRDefault="00017548" w:rsidP="00AE4099">
      <w:pPr>
        <w:spacing w:line="360" w:lineRule="auto"/>
        <w:rPr>
          <w:rFonts w:ascii="宋体" w:hAnsi="宋体"/>
          <w:sz w:val="24"/>
          <w:szCs w:val="24"/>
          <w:lang w:eastAsia="zh-CN"/>
        </w:rPr>
      </w:pPr>
    </w:p>
    <w:p w14:paraId="35408F19" w14:textId="05438B38" w:rsidR="00D829C6" w:rsidRPr="000E6580" w:rsidRDefault="00D829C6" w:rsidP="000E6580">
      <w:pPr>
        <w:spacing w:line="360" w:lineRule="auto"/>
        <w:jc w:val="center"/>
        <w:rPr>
          <w:rFonts w:ascii="黑体" w:eastAsia="黑体" w:hAnsi="黑体"/>
          <w:b/>
          <w:bCs/>
          <w:sz w:val="28"/>
          <w:szCs w:val="28"/>
          <w:lang w:eastAsia="zh-CN"/>
        </w:rPr>
      </w:pPr>
      <w:r w:rsidRPr="000E6580">
        <w:rPr>
          <w:rFonts w:ascii="黑体" w:eastAsia="黑体" w:hAnsi="黑体" w:hint="eastAsia"/>
          <w:b/>
          <w:bCs/>
          <w:sz w:val="28"/>
          <w:szCs w:val="28"/>
          <w:lang w:eastAsia="zh-CN"/>
        </w:rPr>
        <w:t>6.隐喻、</w:t>
      </w:r>
      <w:r w:rsidR="000E6580" w:rsidRPr="000E6580">
        <w:rPr>
          <w:rFonts w:ascii="黑体" w:eastAsia="黑体" w:hAnsi="黑体" w:hint="eastAsia"/>
          <w:b/>
          <w:bCs/>
          <w:sz w:val="28"/>
          <w:szCs w:val="28"/>
          <w:lang w:eastAsia="zh-CN"/>
        </w:rPr>
        <w:t>转喻和能指的优先性</w:t>
      </w:r>
    </w:p>
    <w:p w14:paraId="485F8287" w14:textId="038C8214" w:rsidR="000E6580" w:rsidRDefault="00C70B24" w:rsidP="00AE4099">
      <w:pPr>
        <w:spacing w:line="360" w:lineRule="auto"/>
        <w:rPr>
          <w:rFonts w:ascii="宋体" w:hAnsi="宋体"/>
          <w:sz w:val="24"/>
          <w:szCs w:val="24"/>
          <w:lang w:eastAsia="zh-CN"/>
        </w:rPr>
      </w:pPr>
      <w:r>
        <w:rPr>
          <w:rFonts w:ascii="宋体" w:hAnsi="宋体"/>
          <w:sz w:val="24"/>
          <w:szCs w:val="24"/>
          <w:lang w:eastAsia="zh-CN"/>
        </w:rPr>
        <w:tab/>
      </w:r>
      <w:r>
        <w:rPr>
          <w:rFonts w:ascii="宋体" w:hAnsi="宋体" w:hint="eastAsia"/>
          <w:sz w:val="24"/>
          <w:szCs w:val="24"/>
          <w:lang w:eastAsia="zh-CN"/>
        </w:rPr>
        <w:t>有了锚定点的概念，下一步或许是引入作为拉康精神分析工作之基础的语言学参照点。</w:t>
      </w:r>
      <w:r w:rsidR="007F577D">
        <w:rPr>
          <w:rFonts w:ascii="宋体" w:hAnsi="宋体" w:hint="eastAsia"/>
          <w:sz w:val="24"/>
          <w:szCs w:val="24"/>
          <w:lang w:eastAsia="zh-CN"/>
        </w:rPr>
        <w:t>这段以“能指的逻辑”为终点的旅程开始于对主体话语中的隐喻和转喻过程的分析，这为能指的</w:t>
      </w:r>
      <w:r w:rsidR="00987730">
        <w:rPr>
          <w:rFonts w:ascii="宋体" w:hAnsi="宋体" w:hint="eastAsia"/>
          <w:sz w:val="24"/>
          <w:szCs w:val="24"/>
          <w:lang w:eastAsia="zh-CN"/>
        </w:rPr>
        <w:t>优先性提供了不容反驳的证据。</w:t>
      </w:r>
    </w:p>
    <w:p w14:paraId="461C8322" w14:textId="15E3628C" w:rsidR="00987730" w:rsidRDefault="00987730" w:rsidP="00AE4099">
      <w:pPr>
        <w:spacing w:line="360" w:lineRule="auto"/>
        <w:rPr>
          <w:rFonts w:ascii="宋体" w:hAnsi="宋体"/>
          <w:sz w:val="24"/>
          <w:szCs w:val="24"/>
          <w:lang w:eastAsia="zh-CN"/>
        </w:rPr>
      </w:pPr>
      <w:r>
        <w:rPr>
          <w:rFonts w:ascii="宋体" w:hAnsi="宋体"/>
          <w:sz w:val="24"/>
          <w:szCs w:val="24"/>
          <w:lang w:eastAsia="zh-CN"/>
        </w:rPr>
        <w:tab/>
      </w:r>
      <w:r w:rsidR="00F07ED8">
        <w:rPr>
          <w:rFonts w:ascii="宋体" w:hAnsi="宋体" w:hint="eastAsia"/>
          <w:sz w:val="24"/>
          <w:szCs w:val="24"/>
          <w:lang w:eastAsia="zh-CN"/>
        </w:rPr>
        <w:t>一些</w:t>
      </w:r>
      <w:r w:rsidR="00924D9C">
        <w:rPr>
          <w:rFonts w:ascii="宋体" w:hAnsi="宋体" w:hint="eastAsia"/>
          <w:sz w:val="24"/>
          <w:szCs w:val="24"/>
          <w:lang w:eastAsia="zh-CN"/>
        </w:rPr>
        <w:t>年代上的参照点将会帮助我们</w:t>
      </w:r>
      <w:r w:rsidR="00F07ED8">
        <w:rPr>
          <w:rFonts w:ascii="宋体" w:hAnsi="宋体" w:hint="eastAsia"/>
          <w:sz w:val="24"/>
          <w:szCs w:val="24"/>
          <w:lang w:eastAsia="zh-CN"/>
        </w:rPr>
        <w:t>理解拉康是如何比较无意识的机制与语言的机制的。</w:t>
      </w:r>
      <w:r w:rsidR="0098022D">
        <w:rPr>
          <w:rFonts w:ascii="宋体" w:hAnsi="宋体" w:hint="eastAsia"/>
          <w:sz w:val="24"/>
          <w:szCs w:val="24"/>
          <w:lang w:eastAsia="zh-CN"/>
        </w:rPr>
        <w:t>拉康第一次清楚地提及隐喻和转喻是在</w:t>
      </w:r>
      <w:r w:rsidR="001A739F">
        <w:rPr>
          <w:rFonts w:ascii="宋体" w:hAnsi="宋体" w:hint="eastAsia"/>
          <w:sz w:val="24"/>
          <w:szCs w:val="24"/>
          <w:lang w:eastAsia="zh-CN"/>
        </w:rPr>
        <w:t>他关于</w:t>
      </w:r>
      <w:r w:rsidR="001A739F" w:rsidRPr="001A739F">
        <w:rPr>
          <w:rFonts w:ascii="宋体" w:hAnsi="宋体"/>
          <w:sz w:val="24"/>
          <w:szCs w:val="24"/>
          <w:lang w:eastAsia="zh-CN"/>
        </w:rPr>
        <w:t>施雷伯病例（弗洛伊德，</w:t>
      </w:r>
      <w:r w:rsidR="001A739F" w:rsidRPr="001A739F">
        <w:rPr>
          <w:rFonts w:ascii="Times New Roman" w:hAnsi="Times New Roman" w:cs="Times New Roman"/>
          <w:sz w:val="24"/>
          <w:szCs w:val="24"/>
          <w:lang w:eastAsia="zh-CN"/>
        </w:rPr>
        <w:t>1911</w:t>
      </w:r>
      <w:r w:rsidR="001A739F" w:rsidRPr="001A739F">
        <w:rPr>
          <w:rFonts w:ascii="宋体" w:hAnsi="宋体"/>
          <w:sz w:val="24"/>
          <w:szCs w:val="24"/>
          <w:lang w:eastAsia="zh-CN"/>
        </w:rPr>
        <w:t>）</w:t>
      </w:r>
      <w:r w:rsidR="001A739F">
        <w:rPr>
          <w:rFonts w:ascii="宋体" w:hAnsi="宋体" w:hint="eastAsia"/>
          <w:sz w:val="24"/>
          <w:szCs w:val="24"/>
          <w:lang w:eastAsia="zh-CN"/>
        </w:rPr>
        <w:t>的</w:t>
      </w:r>
      <w:r w:rsidR="00544109">
        <w:rPr>
          <w:rFonts w:ascii="宋体" w:hAnsi="宋体" w:hint="eastAsia"/>
          <w:sz w:val="24"/>
          <w:szCs w:val="24"/>
          <w:lang w:eastAsia="zh-CN"/>
        </w:rPr>
        <w:t>颇受赞誉的讨论中，参见研讨班《精神病》（拉康，</w:t>
      </w:r>
      <w:r w:rsidR="00544109" w:rsidRPr="00544109">
        <w:rPr>
          <w:rFonts w:ascii="Times New Roman" w:hAnsi="Times New Roman" w:cs="Times New Roman"/>
          <w:sz w:val="24"/>
          <w:szCs w:val="24"/>
          <w:lang w:eastAsia="zh-CN"/>
        </w:rPr>
        <w:t>1955-1956</w:t>
      </w:r>
      <w:r w:rsidR="00544109">
        <w:rPr>
          <w:rFonts w:ascii="宋体" w:hAnsi="宋体" w:hint="eastAsia"/>
          <w:sz w:val="24"/>
          <w:szCs w:val="24"/>
          <w:lang w:eastAsia="zh-CN"/>
        </w:rPr>
        <w:t>）</w:t>
      </w:r>
      <w:r w:rsidR="00711399">
        <w:rPr>
          <w:rFonts w:ascii="宋体" w:hAnsi="宋体" w:hint="eastAsia"/>
          <w:sz w:val="24"/>
          <w:szCs w:val="24"/>
          <w:lang w:eastAsia="zh-CN"/>
        </w:rPr>
        <w:t>。</w:t>
      </w:r>
      <w:r w:rsidR="00724BC5">
        <w:rPr>
          <w:rFonts w:ascii="宋体" w:hAnsi="宋体" w:hint="eastAsia"/>
          <w:sz w:val="24"/>
          <w:szCs w:val="24"/>
          <w:lang w:eastAsia="zh-CN"/>
        </w:rPr>
        <w:t>我们同样在研讨班《对象关系》中发现了这些概念的展开（</w:t>
      </w:r>
      <w:r w:rsidR="00724BC5" w:rsidRPr="00724BC5">
        <w:rPr>
          <w:rFonts w:ascii="宋体" w:hAnsi="宋体"/>
          <w:sz w:val="24"/>
          <w:szCs w:val="24"/>
          <w:lang w:eastAsia="zh-CN"/>
        </w:rPr>
        <w:t>拉康，</w:t>
      </w:r>
      <w:r w:rsidR="00724BC5" w:rsidRPr="00724BC5">
        <w:rPr>
          <w:rFonts w:ascii="Times New Roman" w:hAnsi="Times New Roman" w:cs="Times New Roman"/>
          <w:sz w:val="24"/>
          <w:szCs w:val="24"/>
          <w:lang w:eastAsia="zh-CN"/>
        </w:rPr>
        <w:t>1956-1957</w:t>
      </w:r>
      <w:r w:rsidR="00724BC5" w:rsidRPr="00724BC5">
        <w:rPr>
          <w:rFonts w:ascii="Times New Roman" w:hAnsi="Times New Roman" w:cs="Times New Roman"/>
          <w:sz w:val="24"/>
          <w:szCs w:val="24"/>
          <w:lang w:eastAsia="zh-CN"/>
        </w:rPr>
        <w:t>；尤其参见</w:t>
      </w:r>
      <w:r w:rsidR="00724BC5" w:rsidRPr="00724BC5">
        <w:rPr>
          <w:rFonts w:ascii="Times New Roman" w:hAnsi="Times New Roman" w:cs="Times New Roman"/>
          <w:sz w:val="24"/>
          <w:szCs w:val="24"/>
          <w:lang w:eastAsia="zh-CN"/>
        </w:rPr>
        <w:t>1957</w:t>
      </w:r>
      <w:r w:rsidR="00724BC5" w:rsidRPr="00724BC5">
        <w:rPr>
          <w:rFonts w:ascii="Times New Roman" w:hAnsi="Times New Roman" w:cs="Times New Roman"/>
          <w:sz w:val="24"/>
          <w:szCs w:val="24"/>
          <w:lang w:eastAsia="zh-CN"/>
        </w:rPr>
        <w:t>年</w:t>
      </w:r>
      <w:r w:rsidR="00724BC5" w:rsidRPr="00724BC5">
        <w:rPr>
          <w:rFonts w:ascii="Times New Roman" w:hAnsi="Times New Roman" w:cs="Times New Roman"/>
          <w:sz w:val="24"/>
          <w:szCs w:val="24"/>
          <w:lang w:eastAsia="zh-CN"/>
        </w:rPr>
        <w:t>5</w:t>
      </w:r>
      <w:r w:rsidR="00724BC5" w:rsidRPr="00724BC5">
        <w:rPr>
          <w:rFonts w:ascii="Times New Roman" w:hAnsi="Times New Roman" w:cs="Times New Roman"/>
          <w:sz w:val="24"/>
          <w:szCs w:val="24"/>
          <w:lang w:eastAsia="zh-CN"/>
        </w:rPr>
        <w:t>月</w:t>
      </w:r>
      <w:r w:rsidR="00724BC5" w:rsidRPr="00724BC5">
        <w:rPr>
          <w:rFonts w:ascii="Times New Roman" w:hAnsi="Times New Roman" w:cs="Times New Roman"/>
          <w:sz w:val="24"/>
          <w:szCs w:val="24"/>
          <w:lang w:eastAsia="zh-CN"/>
        </w:rPr>
        <w:t>8</w:t>
      </w:r>
      <w:r w:rsidR="00724BC5" w:rsidRPr="00724BC5">
        <w:rPr>
          <w:rFonts w:ascii="Times New Roman" w:hAnsi="Times New Roman" w:cs="Times New Roman"/>
          <w:sz w:val="24"/>
          <w:szCs w:val="24"/>
          <w:lang w:eastAsia="zh-CN"/>
        </w:rPr>
        <w:t>日的研讨课</w:t>
      </w:r>
      <w:r w:rsidR="00724BC5">
        <w:rPr>
          <w:rFonts w:ascii="宋体" w:hAnsi="宋体" w:hint="eastAsia"/>
          <w:sz w:val="24"/>
          <w:szCs w:val="24"/>
          <w:lang w:eastAsia="zh-CN"/>
        </w:rPr>
        <w:t>）。</w:t>
      </w:r>
    </w:p>
    <w:p w14:paraId="0E45426E" w14:textId="579612E8" w:rsidR="00724BC5" w:rsidRDefault="00724BC5" w:rsidP="00AE4099">
      <w:pPr>
        <w:spacing w:line="360" w:lineRule="auto"/>
        <w:rPr>
          <w:rFonts w:ascii="宋体" w:hAnsi="宋体"/>
          <w:sz w:val="24"/>
          <w:szCs w:val="24"/>
          <w:lang w:eastAsia="zh-CN"/>
        </w:rPr>
      </w:pPr>
      <w:r>
        <w:rPr>
          <w:rFonts w:ascii="宋体" w:hAnsi="宋体"/>
          <w:sz w:val="24"/>
          <w:szCs w:val="24"/>
          <w:lang w:eastAsia="zh-CN"/>
        </w:rPr>
        <w:tab/>
      </w:r>
      <w:r w:rsidR="00D40D1F">
        <w:rPr>
          <w:rFonts w:ascii="宋体" w:hAnsi="宋体" w:hint="eastAsia"/>
          <w:sz w:val="24"/>
          <w:szCs w:val="24"/>
          <w:lang w:eastAsia="zh-CN"/>
        </w:rPr>
        <w:t>在</w:t>
      </w:r>
      <w:r w:rsidR="00D40D1F" w:rsidRPr="001A739F">
        <w:rPr>
          <w:rFonts w:ascii="宋体" w:hAnsi="宋体"/>
          <w:sz w:val="24"/>
          <w:szCs w:val="24"/>
          <w:lang w:eastAsia="zh-CN"/>
        </w:rPr>
        <w:t>施雷伯病例</w:t>
      </w:r>
      <w:r w:rsidR="00D40D1F">
        <w:rPr>
          <w:rFonts w:ascii="宋体" w:hAnsi="宋体" w:hint="eastAsia"/>
          <w:sz w:val="24"/>
          <w:szCs w:val="24"/>
          <w:lang w:eastAsia="zh-CN"/>
        </w:rPr>
        <w:t>的分析中，拉康（</w:t>
      </w:r>
      <w:r w:rsidR="00D40D1F" w:rsidRPr="008A78A8">
        <w:rPr>
          <w:rFonts w:ascii="Times New Roman" w:hAnsi="Times New Roman" w:cs="Times New Roman"/>
          <w:sz w:val="24"/>
          <w:szCs w:val="24"/>
          <w:lang w:eastAsia="zh-CN"/>
        </w:rPr>
        <w:t>1955-1956</w:t>
      </w:r>
      <w:r w:rsidR="00D40D1F">
        <w:rPr>
          <w:rFonts w:ascii="宋体" w:hAnsi="宋体" w:hint="eastAsia"/>
          <w:sz w:val="24"/>
          <w:szCs w:val="24"/>
          <w:lang w:eastAsia="zh-CN"/>
        </w:rPr>
        <w:t>）</w:t>
      </w:r>
      <w:r w:rsidR="003B4160">
        <w:rPr>
          <w:rFonts w:ascii="宋体" w:hAnsi="宋体" w:hint="eastAsia"/>
          <w:sz w:val="24"/>
          <w:szCs w:val="24"/>
          <w:lang w:eastAsia="zh-CN"/>
        </w:rPr>
        <w:t>得出结论</w:t>
      </w:r>
      <w:r w:rsidR="00D40D1F">
        <w:rPr>
          <w:rFonts w:ascii="宋体" w:hAnsi="宋体" w:hint="eastAsia"/>
          <w:sz w:val="24"/>
          <w:szCs w:val="24"/>
          <w:lang w:eastAsia="zh-CN"/>
        </w:rPr>
        <w:t>，</w:t>
      </w:r>
      <w:r w:rsidR="003B4160">
        <w:rPr>
          <w:rFonts w:ascii="宋体" w:hAnsi="宋体" w:hint="eastAsia"/>
          <w:sz w:val="24"/>
          <w:szCs w:val="24"/>
          <w:lang w:eastAsia="zh-CN"/>
        </w:rPr>
        <w:t>在病人的妄想中仿佛</w:t>
      </w:r>
      <w:r w:rsidR="008A78A8">
        <w:rPr>
          <w:rFonts w:ascii="宋体" w:hAnsi="宋体" w:hint="eastAsia"/>
          <w:sz w:val="24"/>
          <w:szCs w:val="24"/>
          <w:lang w:eastAsia="zh-CN"/>
        </w:rPr>
        <w:t>发生了一种能指的逐渐侵入，也就是说，能指逐渐从所指中挣脱开来。</w:t>
      </w:r>
      <w:r w:rsidR="00ED6B48" w:rsidRPr="00ED6B48">
        <w:rPr>
          <w:rFonts w:ascii="宋体" w:hAnsi="宋体"/>
          <w:sz w:val="24"/>
          <w:szCs w:val="24"/>
          <w:lang w:eastAsia="zh-CN"/>
        </w:rPr>
        <w:t>这一结论</w:t>
      </w:r>
      <w:r w:rsidR="00ED6B48">
        <w:rPr>
          <w:rFonts w:ascii="宋体" w:hAnsi="宋体" w:hint="eastAsia"/>
          <w:sz w:val="24"/>
          <w:szCs w:val="24"/>
          <w:lang w:eastAsia="zh-CN"/>
        </w:rPr>
        <w:t>在</w:t>
      </w:r>
      <w:r w:rsidR="00ED6B48" w:rsidRPr="00ED6B48">
        <w:rPr>
          <w:rFonts w:ascii="宋体" w:hAnsi="宋体"/>
          <w:sz w:val="24"/>
          <w:szCs w:val="24"/>
          <w:lang w:eastAsia="zh-CN"/>
        </w:rPr>
        <w:t>对隐喻机制的研究</w:t>
      </w:r>
      <w:r w:rsidR="00ED6B48">
        <w:rPr>
          <w:rFonts w:ascii="宋体" w:hAnsi="宋体" w:hint="eastAsia"/>
          <w:sz w:val="24"/>
          <w:szCs w:val="24"/>
          <w:lang w:eastAsia="zh-CN"/>
        </w:rPr>
        <w:t>中得到了</w:t>
      </w:r>
      <w:r w:rsidR="00ED6B48" w:rsidRPr="00ED6B48">
        <w:rPr>
          <w:rFonts w:ascii="宋体" w:hAnsi="宋体"/>
          <w:sz w:val="24"/>
          <w:szCs w:val="24"/>
          <w:lang w:eastAsia="zh-CN"/>
        </w:rPr>
        <w:t>强化，该研究揭示了能指相对于所指的</w:t>
      </w:r>
      <w:r w:rsidR="00B6759C">
        <w:rPr>
          <w:rFonts w:ascii="宋体" w:hAnsi="宋体" w:hint="eastAsia"/>
          <w:sz w:val="24"/>
          <w:szCs w:val="24"/>
          <w:lang w:eastAsia="zh-CN"/>
        </w:rPr>
        <w:t>优先性</w:t>
      </w:r>
      <w:r w:rsidR="00ED6B48" w:rsidRPr="00ED6B48">
        <w:rPr>
          <w:rFonts w:ascii="宋体" w:hAnsi="宋体"/>
          <w:sz w:val="24"/>
          <w:szCs w:val="24"/>
          <w:lang w:eastAsia="zh-CN"/>
        </w:rPr>
        <w:t>。这两个论据使拉康能够提出能指优先性的论点，</w:t>
      </w:r>
      <w:r w:rsidR="00132A44">
        <w:rPr>
          <w:rFonts w:ascii="宋体" w:hAnsi="宋体" w:hint="eastAsia"/>
          <w:sz w:val="24"/>
          <w:szCs w:val="24"/>
          <w:lang w:eastAsia="zh-CN"/>
        </w:rPr>
        <w:t>并</w:t>
      </w:r>
      <w:r w:rsidR="00ED6B48" w:rsidRPr="00ED6B48">
        <w:rPr>
          <w:rFonts w:ascii="宋体" w:hAnsi="宋体"/>
          <w:sz w:val="24"/>
          <w:szCs w:val="24"/>
          <w:lang w:eastAsia="zh-CN"/>
        </w:rPr>
        <w:t>将其视为对</w:t>
      </w:r>
      <w:r w:rsidR="00132A44">
        <w:rPr>
          <w:rFonts w:ascii="宋体" w:hAnsi="宋体" w:hint="eastAsia"/>
          <w:sz w:val="24"/>
          <w:szCs w:val="24"/>
          <w:lang w:eastAsia="zh-CN"/>
        </w:rPr>
        <w:t>回到弗洛伊德</w:t>
      </w:r>
      <w:r w:rsidR="00ED6B48" w:rsidRPr="00ED6B48">
        <w:rPr>
          <w:rFonts w:ascii="宋体" w:hAnsi="宋体"/>
          <w:sz w:val="24"/>
          <w:szCs w:val="24"/>
          <w:lang w:eastAsia="zh-CN"/>
        </w:rPr>
        <w:t>的</w:t>
      </w:r>
      <w:r w:rsidR="00132A44">
        <w:rPr>
          <w:rFonts w:ascii="宋体" w:hAnsi="宋体" w:hint="eastAsia"/>
          <w:sz w:val="24"/>
          <w:szCs w:val="24"/>
          <w:lang w:eastAsia="zh-CN"/>
        </w:rPr>
        <w:t>唯一的和</w:t>
      </w:r>
      <w:r w:rsidR="00ED6B48" w:rsidRPr="00ED6B48">
        <w:rPr>
          <w:rFonts w:ascii="宋体" w:hAnsi="宋体"/>
          <w:sz w:val="24"/>
          <w:szCs w:val="24"/>
          <w:lang w:eastAsia="zh-CN"/>
        </w:rPr>
        <w:t>最佳</w:t>
      </w:r>
      <w:r w:rsidR="00132A44">
        <w:rPr>
          <w:rFonts w:ascii="宋体" w:hAnsi="宋体" w:hint="eastAsia"/>
          <w:sz w:val="24"/>
          <w:szCs w:val="24"/>
          <w:lang w:eastAsia="zh-CN"/>
        </w:rPr>
        <w:t>的</w:t>
      </w:r>
      <w:r w:rsidR="00ED6B48" w:rsidRPr="00ED6B48">
        <w:rPr>
          <w:rFonts w:ascii="宋体" w:hAnsi="宋体"/>
          <w:sz w:val="24"/>
          <w:szCs w:val="24"/>
          <w:lang w:eastAsia="zh-CN"/>
        </w:rPr>
        <w:t>定义。他</w:t>
      </w:r>
      <w:r w:rsidR="00572C0E">
        <w:rPr>
          <w:rFonts w:ascii="宋体" w:hAnsi="宋体" w:hint="eastAsia"/>
          <w:sz w:val="24"/>
          <w:szCs w:val="24"/>
          <w:lang w:eastAsia="zh-CN"/>
        </w:rPr>
        <w:t>在两处用符号表示了能指相对所指的优先性</w:t>
      </w:r>
      <w:r w:rsidR="00ED6B48" w:rsidRPr="00ED6B48">
        <w:rPr>
          <w:rFonts w:ascii="宋体" w:hAnsi="宋体"/>
          <w:sz w:val="24"/>
          <w:szCs w:val="24"/>
          <w:lang w:eastAsia="zh-CN"/>
        </w:rPr>
        <w:t>：首先</w:t>
      </w:r>
      <w:r w:rsidR="00572C0E">
        <w:rPr>
          <w:rFonts w:ascii="宋体" w:hAnsi="宋体" w:hint="eastAsia"/>
          <w:sz w:val="24"/>
          <w:szCs w:val="24"/>
          <w:lang w:eastAsia="zh-CN"/>
        </w:rPr>
        <w:t>是</w:t>
      </w:r>
      <w:r w:rsidR="00ED6B48" w:rsidRPr="00ED6B48">
        <w:rPr>
          <w:rFonts w:ascii="宋体" w:hAnsi="宋体"/>
          <w:sz w:val="24"/>
          <w:szCs w:val="24"/>
          <w:lang w:eastAsia="zh-CN"/>
        </w:rPr>
        <w:t>通过颠倒索绪尔的语言</w:t>
      </w:r>
      <w:r w:rsidR="00572C0E">
        <w:rPr>
          <w:rFonts w:ascii="宋体" w:hAnsi="宋体" w:hint="eastAsia"/>
          <w:sz w:val="24"/>
          <w:szCs w:val="24"/>
          <w:lang w:eastAsia="zh-CN"/>
        </w:rPr>
        <w:t>指号</w:t>
      </w:r>
      <w:r w:rsidR="00ED6B48" w:rsidRPr="00ED6B48">
        <w:rPr>
          <w:rFonts w:ascii="宋体" w:hAnsi="宋体"/>
          <w:sz w:val="24"/>
          <w:szCs w:val="24"/>
          <w:lang w:eastAsia="zh-CN"/>
        </w:rPr>
        <w:t>算法；其次</w:t>
      </w:r>
      <w:r w:rsidR="00572C0E">
        <w:rPr>
          <w:rFonts w:ascii="宋体" w:hAnsi="宋体" w:hint="eastAsia"/>
          <w:sz w:val="24"/>
          <w:szCs w:val="24"/>
          <w:lang w:eastAsia="zh-CN"/>
        </w:rPr>
        <w:t>是</w:t>
      </w:r>
      <w:r w:rsidR="00ED6B48" w:rsidRPr="00ED6B48">
        <w:rPr>
          <w:rFonts w:ascii="宋体" w:hAnsi="宋体"/>
          <w:sz w:val="24"/>
          <w:szCs w:val="24"/>
          <w:lang w:eastAsia="zh-CN"/>
        </w:rPr>
        <w:t>通过用</w:t>
      </w:r>
      <w:r w:rsidR="00ED6B48" w:rsidRPr="00572C0E">
        <w:rPr>
          <w:rFonts w:ascii="Times New Roman" w:hAnsi="Times New Roman" w:cs="Times New Roman"/>
          <w:sz w:val="24"/>
          <w:szCs w:val="24"/>
          <w:lang w:eastAsia="zh-CN"/>
        </w:rPr>
        <w:t>大写</w:t>
      </w:r>
      <w:r w:rsidR="00ED6B48" w:rsidRPr="00572C0E">
        <w:rPr>
          <w:rFonts w:ascii="Times New Roman" w:hAnsi="Times New Roman" w:cs="Times New Roman"/>
          <w:sz w:val="24"/>
          <w:szCs w:val="24"/>
          <w:lang w:eastAsia="zh-CN"/>
        </w:rPr>
        <w:t>S</w:t>
      </w:r>
      <w:r w:rsidR="00ED6B48" w:rsidRPr="00572C0E">
        <w:rPr>
          <w:rFonts w:ascii="Times New Roman" w:hAnsi="Times New Roman" w:cs="Times New Roman"/>
          <w:sz w:val="24"/>
          <w:szCs w:val="24"/>
          <w:lang w:eastAsia="zh-CN"/>
        </w:rPr>
        <w:t>来代</w:t>
      </w:r>
      <w:r w:rsidR="00ED6B48" w:rsidRPr="00ED6B48">
        <w:rPr>
          <w:rFonts w:ascii="宋体" w:hAnsi="宋体"/>
          <w:sz w:val="24"/>
          <w:szCs w:val="24"/>
          <w:lang w:eastAsia="zh-CN"/>
        </w:rPr>
        <w:t>表能指：</w:t>
      </w:r>
    </w:p>
    <w:p w14:paraId="4A0011AC" w14:textId="2D2B03B8" w:rsidR="00BE6CC5" w:rsidRPr="0000343F" w:rsidRDefault="0000343F" w:rsidP="00AE4099">
      <w:pPr>
        <w:spacing w:line="360" w:lineRule="auto"/>
        <w:rPr>
          <w:rFonts w:ascii="宋体" w:hAnsi="宋体"/>
          <w:sz w:val="24"/>
          <w:szCs w:val="24"/>
          <w:lang w:eastAsia="zh-CN"/>
        </w:rPr>
      </w:pPr>
      <m:oMathPara>
        <m:oMath>
          <m:f>
            <m:fPr>
              <m:ctrlPr>
                <w:rPr>
                  <w:rFonts w:ascii="Cambria Math" w:hAnsi="Cambria Math"/>
                  <w:i/>
                  <w:sz w:val="24"/>
                  <w:szCs w:val="24"/>
                  <w:lang w:eastAsia="zh-CN"/>
                </w:rPr>
              </m:ctrlPr>
            </m:fPr>
            <m:num>
              <m:r>
                <w:rPr>
                  <w:rFonts w:ascii="Cambria Math" w:hAnsi="Cambria Math"/>
                  <w:sz w:val="24"/>
                  <w:szCs w:val="24"/>
                  <w:lang w:eastAsia="zh-CN"/>
                </w:rPr>
                <m:t>S</m:t>
              </m:r>
            </m:num>
            <m:den>
              <m:r>
                <w:rPr>
                  <w:rFonts w:ascii="Cambria Math" w:hAnsi="Cambria Math"/>
                  <w:sz w:val="24"/>
                  <w:szCs w:val="24"/>
                  <w:lang w:eastAsia="zh-CN"/>
                </w:rPr>
                <m:t>s</m:t>
              </m:r>
            </m:den>
          </m:f>
        </m:oMath>
      </m:oMathPara>
    </w:p>
    <w:p w14:paraId="50AB8740" w14:textId="77777777" w:rsidR="0000343F" w:rsidRPr="00017548" w:rsidRDefault="0000343F" w:rsidP="00AE4099">
      <w:pPr>
        <w:spacing w:line="360" w:lineRule="auto"/>
        <w:rPr>
          <w:rFonts w:ascii="宋体" w:hAnsi="宋体" w:hint="eastAsia"/>
          <w:sz w:val="24"/>
          <w:szCs w:val="24"/>
          <w:lang w:eastAsia="zh-CN"/>
        </w:rPr>
      </w:pPr>
    </w:p>
    <w:sectPr w:rsidR="0000343F" w:rsidRPr="00017548"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1 1" w:date="2026-10-01T01:40:00Z" w:initials="11">
    <w:p w14:paraId="4F433285" w14:textId="77777777" w:rsidR="00CF1FD0" w:rsidRDefault="00CB3CA1" w:rsidP="00CF1FD0">
      <w:pPr>
        <w:pStyle w:val="affb"/>
      </w:pPr>
      <w:r>
        <w:rPr>
          <w:rStyle w:val="affa"/>
        </w:rPr>
        <w:annotationRef/>
      </w:r>
      <w:r w:rsidR="00CF1FD0">
        <w:rPr>
          <w:rFonts w:hint="eastAsia"/>
          <w:color w:val="1F2328"/>
          <w:highlight w:val="white"/>
        </w:rPr>
        <w:t>初级过程的特征是能量的自由投注：能量遵循凝缩和置换的原则、不受阻碍地从一个表象滑向另一个表象，追求最直接的释放，服从快乐原则的最原始形式。简言之，初级过程决定了什么表象会让人兴奋。</w:t>
      </w:r>
    </w:p>
    <w:p w14:paraId="2CA0386B" w14:textId="77777777" w:rsidR="00CF1FD0" w:rsidRDefault="00CF1FD0" w:rsidP="00CF1FD0">
      <w:pPr>
        <w:pStyle w:val="affb"/>
      </w:pPr>
      <w:r>
        <w:rPr>
          <w:rFonts w:hint="eastAsia"/>
          <w:color w:val="1F2328"/>
          <w:highlight w:val="white"/>
        </w:rPr>
        <w:t>次级过程的特征是对能量的束缚。能量被抑制、被延迟释放，服从现实原则。这是理性思维、逻辑、现实检验的基础。</w:t>
      </w:r>
    </w:p>
  </w:comment>
  <w:comment w:id="1" w:author="1 1" w:date="2026-10-01T02:44:00Z" w:initials="11">
    <w:p w14:paraId="626E8788" w14:textId="77777777" w:rsidR="005A58EE" w:rsidRDefault="005A58EE" w:rsidP="005A58EE">
      <w:pPr>
        <w:pStyle w:val="affb"/>
      </w:pPr>
      <w:r>
        <w:rPr>
          <w:rStyle w:val="affa"/>
        </w:rPr>
        <w:annotationRef/>
      </w:r>
      <w:r>
        <w:rPr>
          <w:rFonts w:hint="eastAsia"/>
          <w:color w:val="1F2328"/>
          <w:highlight w:val="white"/>
        </w:rPr>
        <w:t>平衡法则指的是：语言系统在每一个共时时刻都构成一个自足、自洽的整体，其中每个符号的意义</w:t>
      </w:r>
      <w:r>
        <w:rPr>
          <w:rFonts w:hint="eastAsia"/>
          <w:color w:val="1F2328"/>
          <w:highlight w:val="white"/>
        </w:rPr>
        <w:t>/</w:t>
      </w:r>
      <w:r>
        <w:rPr>
          <w:rFonts w:hint="eastAsia"/>
          <w:color w:val="1F2328"/>
          <w:highlight w:val="white"/>
        </w:rPr>
        <w:t>价值都取决于它与其他所有符号之间同时存在的对立关系，而与其历史无关。</w:t>
      </w:r>
      <w:r>
        <w:t xml:space="preserve"> </w:t>
      </w:r>
    </w:p>
  </w:comment>
  <w:comment w:id="2" w:author="1 1" w:date="2026-10-01T21:57:00Z" w:initials="11">
    <w:p w14:paraId="6D568AAA" w14:textId="77777777" w:rsidR="00B51658" w:rsidRDefault="00B51658" w:rsidP="00B51658">
      <w:pPr>
        <w:pStyle w:val="affb"/>
      </w:pPr>
      <w:r>
        <w:rPr>
          <w:rStyle w:val="affa"/>
        </w:rPr>
        <w:annotationRef/>
      </w:r>
      <w:r>
        <w:rPr>
          <w:rFonts w:hint="eastAsia"/>
          <w:color w:val="1F2328"/>
          <w:highlight w:val="white"/>
        </w:rPr>
        <w:t>物表象：对象物在心理中的记忆痕迹所获得的贯注，也就是关于</w:t>
      </w:r>
      <w:r>
        <w:rPr>
          <w:rFonts w:hint="eastAsia"/>
          <w:color w:val="1F2328"/>
          <w:highlight w:val="white"/>
        </w:rPr>
        <w:t>"</w:t>
      </w:r>
      <w:r>
        <w:rPr>
          <w:rFonts w:hint="eastAsia"/>
          <w:color w:val="1F2328"/>
          <w:highlight w:val="white"/>
        </w:rPr>
        <w:t>物</w:t>
      </w:r>
      <w:r>
        <w:rPr>
          <w:rFonts w:hint="eastAsia"/>
          <w:color w:val="1F2328"/>
          <w:highlight w:val="white"/>
        </w:rPr>
        <w:t>"</w:t>
      </w:r>
      <w:r>
        <w:rPr>
          <w:rFonts w:hint="eastAsia"/>
          <w:color w:val="1F2328"/>
          <w:highlight w:val="white"/>
        </w:rPr>
        <w:t>本身的记忆图像。它属于无意识系统，是</w:t>
      </w:r>
      <w:r>
        <w:rPr>
          <w:rFonts w:hint="eastAsia"/>
          <w:color w:val="1F2328"/>
          <w:highlight w:val="white"/>
        </w:rPr>
        <w:t>"</w:t>
      </w:r>
      <w:r>
        <w:rPr>
          <w:rFonts w:hint="eastAsia"/>
          <w:color w:val="1F2328"/>
          <w:highlight w:val="white"/>
        </w:rPr>
        <w:t>最初的、真正的对象贯注</w:t>
      </w:r>
      <w:r>
        <w:rPr>
          <w:rFonts w:hint="eastAsia"/>
          <w:color w:val="1F2328"/>
          <w:highlight w:val="white"/>
        </w:rPr>
        <w:t>"</w:t>
      </w:r>
    </w:p>
    <w:p w14:paraId="2C1296CB" w14:textId="77777777" w:rsidR="00B51658" w:rsidRDefault="00B51658" w:rsidP="00B51658">
      <w:pPr>
        <w:pStyle w:val="affb"/>
      </w:pPr>
      <w:r>
        <w:rPr>
          <w:rFonts w:hint="eastAsia"/>
          <w:color w:val="1F2328"/>
          <w:highlight w:val="white"/>
        </w:rPr>
        <w:t>词表象</w:t>
      </w:r>
      <w:r>
        <w:rPr>
          <w:rFonts w:hint="eastAsia"/>
          <w:color w:val="1F2328"/>
          <w:highlight w:val="white"/>
        </w:rPr>
        <w:t xml:space="preserve"> </w:t>
      </w:r>
      <w:r>
        <w:rPr>
          <w:rFonts w:hint="eastAsia"/>
          <w:color w:val="1F2328"/>
          <w:highlight w:val="white"/>
        </w:rPr>
        <w:t>：附着在这个物上的语词（声音图像、运动图像等）。它属于前意识系统</w:t>
      </w:r>
      <w:r>
        <w:rPr>
          <w:rFonts w:hint="eastAsia"/>
          <w:color w:val="1F2328"/>
          <w:highlight w:val="white"/>
        </w:rPr>
        <w:t xml:space="preserve"> </w:t>
      </w:r>
      <w:r>
        <w:rPr>
          <w:rFonts w:hint="eastAsia"/>
          <w:color w:val="1F2328"/>
          <w:highlight w:val="white"/>
        </w:rPr>
        <w:t>，是意识活动得以可能的中介。</w:t>
      </w:r>
    </w:p>
    <w:p w14:paraId="602FBE0A" w14:textId="77777777" w:rsidR="00B51658" w:rsidRDefault="00B51658" w:rsidP="00B51658">
      <w:pPr>
        <w:pStyle w:val="affb"/>
      </w:pPr>
      <w:r>
        <w:rPr>
          <w:rFonts w:hint="eastAsia"/>
          <w:color w:val="1F2328"/>
          <w:highlight w:val="white"/>
        </w:rPr>
        <w:t>无意识系统里只有物表象，只有当这个物表象通过与词表象相联结而被</w:t>
      </w:r>
      <w:r>
        <w:rPr>
          <w:rFonts w:hint="eastAsia"/>
          <w:color w:val="1F2328"/>
          <w:highlight w:val="white"/>
        </w:rPr>
        <w:t>"</w:t>
      </w:r>
      <w:r>
        <w:rPr>
          <w:rFonts w:hint="eastAsia"/>
          <w:color w:val="1F2328"/>
          <w:highlight w:val="white"/>
        </w:rPr>
        <w:t>过度贯注</w:t>
      </w:r>
      <w:r>
        <w:rPr>
          <w:rFonts w:hint="eastAsia"/>
          <w:color w:val="1F2328"/>
          <w:highlight w:val="white"/>
        </w:rPr>
        <w:t>"</w:t>
      </w:r>
      <w:r>
        <w:rPr>
          <w:rFonts w:hint="eastAsia"/>
          <w:color w:val="1F2328"/>
          <w:highlight w:val="white"/>
        </w:rPr>
        <w:t>时，它才进入前意识、进而可能成为意识的。用他后来的话说，词表象是把物表象</w:t>
      </w:r>
      <w:r>
        <w:rPr>
          <w:rFonts w:hint="eastAsia"/>
          <w:color w:val="1F2328"/>
          <w:highlight w:val="white"/>
        </w:rPr>
        <w:t>"</w:t>
      </w:r>
      <w:r>
        <w:rPr>
          <w:rFonts w:hint="eastAsia"/>
          <w:color w:val="1F2328"/>
          <w:highlight w:val="white"/>
        </w:rPr>
        <w:t>翻译成词</w:t>
      </w:r>
      <w:r>
        <w:rPr>
          <w:rFonts w:hint="eastAsia"/>
          <w:color w:val="1F2328"/>
          <w:highlight w:val="white"/>
        </w:rPr>
        <w:t>"</w:t>
      </w:r>
      <w:r>
        <w:rPr>
          <w:rFonts w:hint="eastAsia"/>
          <w:color w:val="1F2328"/>
          <w:highlight w:val="white"/>
        </w:rPr>
        <w:t>的中介；没有这个翻译，表象就滞留在无意识里（这正是压抑在神经症里的运作方式：压抑所拒绝的正是</w:t>
      </w:r>
      <w:r>
        <w:rPr>
          <w:rFonts w:hint="eastAsia"/>
          <w:color w:val="1F2328"/>
          <w:highlight w:val="white"/>
        </w:rPr>
        <w:t>"</w:t>
      </w:r>
      <w:r>
        <w:rPr>
          <w:rFonts w:hint="eastAsia"/>
          <w:color w:val="1F2328"/>
          <w:highlight w:val="white"/>
        </w:rPr>
        <w:t>把物翻译成词</w:t>
      </w:r>
      <w:r>
        <w:rPr>
          <w:rFonts w:hint="eastAsia"/>
          <w:color w:val="1F2328"/>
          <w:highlight w:val="white"/>
        </w:rPr>
        <w:t>"</w:t>
      </w:r>
      <w:r>
        <w:rPr>
          <w:rFonts w:hint="eastAsia"/>
          <w:color w:val="1F2328"/>
          <w:highlight w:val="white"/>
        </w:rPr>
        <w:t>）。</w:t>
      </w:r>
      <w:r>
        <w:rPr>
          <w:rFonts w:hint="eastAsia"/>
          <w:color w:val="1F2328"/>
          <w:highlight w:val="white"/>
        </w:rPr>
        <w:t xml:space="preserve"> </w:t>
      </w:r>
    </w:p>
    <w:p w14:paraId="229A6CBC" w14:textId="77777777" w:rsidR="00B51658" w:rsidRDefault="00B51658" w:rsidP="00B51658">
      <w:pPr>
        <w:pStyle w:val="affb"/>
      </w:pPr>
      <w:r>
        <w:rPr>
          <w:rFonts w:hint="eastAsia"/>
          <w:color w:val="1F2328"/>
          <w:highlight w:val="white"/>
        </w:rPr>
        <w:t>在精神分裂症里，弗洛伊德观察到这个链条的颠倒：主体从物那里撤回了贯注，转而向词。于是词不再指向物、不再作为物的</w:t>
      </w:r>
      <w:r>
        <w:rPr>
          <w:rFonts w:hint="eastAsia"/>
          <w:color w:val="1F2328"/>
          <w:highlight w:val="white"/>
        </w:rPr>
        <w:t>"</w:t>
      </w:r>
      <w:r>
        <w:rPr>
          <w:rFonts w:hint="eastAsia"/>
          <w:color w:val="1F2328"/>
          <w:highlight w:val="white"/>
        </w:rPr>
        <w:t>符号</w:t>
      </w:r>
      <w:r>
        <w:rPr>
          <w:rFonts w:hint="eastAsia"/>
          <w:color w:val="1F2328"/>
          <w:highlight w:val="white"/>
        </w:rPr>
        <w:t>"</w:t>
      </w:r>
      <w:r>
        <w:rPr>
          <w:rFonts w:hint="eastAsia"/>
          <w:color w:val="1F2328"/>
          <w:highlight w:val="white"/>
        </w:rPr>
        <w:t>起作用，而是被当作物本身来对待。</w:t>
      </w:r>
      <w:r>
        <w:rPr>
          <w:rFonts w:hint="eastAsia"/>
          <w:color w:val="1F2328"/>
          <w:highlight w:val="white"/>
        </w:rPr>
        <w:t xml:space="preserve"> </w:t>
      </w:r>
    </w:p>
    <w:p w14:paraId="13E9E6B7" w14:textId="77777777" w:rsidR="00B51658" w:rsidRDefault="00B51658" w:rsidP="00B51658">
      <w:pPr>
        <w:pStyle w:val="affb"/>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A0386B" w15:done="0"/>
  <w15:commentEx w15:paraId="626E8788" w15:done="0"/>
  <w15:commentEx w15:paraId="13E9E6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08A526" w16cex:dateUtc="2026-09-30T17:40:00Z"/>
  <w16cex:commentExtensible w16cex:durableId="1F59B2B5" w16cex:dateUtc="2026-09-30T18:44:00Z"/>
  <w16cex:commentExtensible w16cex:durableId="7551E651" w16cex:dateUtc="2026-10-01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A0386B" w16cid:durableId="1C08A526"/>
  <w16cid:commentId w16cid:paraId="626E8788" w16cid:durableId="1F59B2B5"/>
  <w16cid:commentId w16cid:paraId="13E9E6B7" w16cid:durableId="7551E6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547EE" w14:textId="77777777" w:rsidR="006C06C7" w:rsidRDefault="006C06C7" w:rsidP="002F3143">
      <w:pPr>
        <w:spacing w:after="0" w:line="240" w:lineRule="auto"/>
      </w:pPr>
      <w:r>
        <w:separator/>
      </w:r>
    </w:p>
  </w:endnote>
  <w:endnote w:type="continuationSeparator" w:id="0">
    <w:p w14:paraId="4CE59879" w14:textId="77777777" w:rsidR="006C06C7" w:rsidRDefault="006C06C7" w:rsidP="002F3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39414" w14:textId="77777777" w:rsidR="006C06C7" w:rsidRDefault="006C06C7" w:rsidP="002F3143">
      <w:pPr>
        <w:spacing w:after="0" w:line="240" w:lineRule="auto"/>
      </w:pPr>
      <w:r>
        <w:separator/>
      </w:r>
    </w:p>
  </w:footnote>
  <w:footnote w:type="continuationSeparator" w:id="0">
    <w:p w14:paraId="1B7DF91B" w14:textId="77777777" w:rsidR="006C06C7" w:rsidRDefault="006C06C7" w:rsidP="002F3143">
      <w:pPr>
        <w:spacing w:after="0" w:line="240" w:lineRule="auto"/>
      </w:pPr>
      <w:r>
        <w:continuationSeparator/>
      </w:r>
    </w:p>
  </w:footnote>
  <w:footnote w:id="1">
    <w:p w14:paraId="57523E01" w14:textId="7A045204" w:rsidR="00AE4099" w:rsidRPr="00AE4099" w:rsidRDefault="00AE4099">
      <w:pPr>
        <w:pStyle w:val="afff"/>
        <w:rPr>
          <w:lang w:eastAsia="zh-CN"/>
        </w:rPr>
      </w:pPr>
      <w:r>
        <w:rPr>
          <w:rStyle w:val="afff1"/>
        </w:rPr>
        <w:footnoteRef/>
      </w:r>
      <w:r>
        <w:rPr>
          <w:lang w:eastAsia="zh-CN"/>
        </w:rPr>
        <w:t xml:space="preserve"> </w:t>
      </w:r>
      <w:r w:rsidRPr="00AE4099">
        <w:rPr>
          <w:rFonts w:ascii="Times New Roman" w:hAnsi="Times New Roman" w:cs="Times New Roman"/>
          <w:lang w:eastAsia="zh-CN"/>
        </w:rPr>
        <w:t>拉康经常强调，他所从事的严格说来</w:t>
      </w:r>
      <w:r>
        <w:rPr>
          <w:rFonts w:ascii="Times New Roman" w:hAnsi="Times New Roman" w:cs="Times New Roman" w:hint="eastAsia"/>
          <w:lang w:eastAsia="zh-CN"/>
        </w:rPr>
        <w:t>不是</w:t>
      </w:r>
      <w:r w:rsidRPr="00AE4099">
        <w:rPr>
          <w:rFonts w:ascii="Times New Roman" w:hAnsi="Times New Roman" w:cs="Times New Roman"/>
          <w:lang w:eastAsia="zh-CN"/>
        </w:rPr>
        <w:t>语言学，而是</w:t>
      </w:r>
      <w:r>
        <w:rPr>
          <w:rFonts w:ascii="Times New Roman" w:hAnsi="Times New Roman" w:cs="Times New Roman" w:hint="eastAsia"/>
          <w:lang w:eastAsia="zh-CN"/>
        </w:rPr>
        <w:t>“</w:t>
      </w:r>
      <w:r w:rsidRPr="00AE4099">
        <w:rPr>
          <w:rFonts w:ascii="Times New Roman" w:hAnsi="Times New Roman" w:cs="Times New Roman"/>
          <w:lang w:eastAsia="zh-CN"/>
        </w:rPr>
        <w:t>语言术</w:t>
      </w:r>
      <w:r>
        <w:rPr>
          <w:rFonts w:ascii="Times New Roman" w:hAnsi="Times New Roman" w:cs="Times New Roman" w:hint="eastAsia"/>
          <w:lang w:eastAsia="zh-CN"/>
        </w:rPr>
        <w:t>”</w:t>
      </w:r>
      <w:r w:rsidRPr="00AE4099">
        <w:rPr>
          <w:rFonts w:ascii="Times New Roman" w:hAnsi="Times New Roman" w:cs="Times New Roman"/>
          <w:lang w:eastAsia="zh-CN"/>
        </w:rPr>
        <w:t>（</w:t>
      </w:r>
      <w:r w:rsidRPr="00AE4099">
        <w:rPr>
          <w:rFonts w:ascii="Times New Roman" w:hAnsi="Times New Roman" w:cs="Times New Roman"/>
          <w:lang w:eastAsia="zh-CN"/>
        </w:rPr>
        <w:t>linguisterie</w:t>
      </w:r>
      <w:r w:rsidRPr="00AE4099">
        <w:rPr>
          <w:rFonts w:ascii="Times New Roman" w:hAnsi="Times New Roman" w:cs="Times New Roman"/>
          <w:lang w:eastAsia="zh-CN"/>
        </w:rPr>
        <w:t>）。关于拉康的</w:t>
      </w:r>
      <w:r>
        <w:rPr>
          <w:rFonts w:ascii="Times New Roman" w:hAnsi="Times New Roman" w:cs="Times New Roman" w:hint="eastAsia"/>
          <w:lang w:eastAsia="zh-CN"/>
        </w:rPr>
        <w:t>“</w:t>
      </w:r>
      <w:r w:rsidRPr="00AE4099">
        <w:rPr>
          <w:rFonts w:ascii="Times New Roman" w:hAnsi="Times New Roman" w:cs="Times New Roman"/>
          <w:lang w:eastAsia="zh-CN"/>
        </w:rPr>
        <w:t>语言术</w:t>
      </w:r>
      <w:r>
        <w:rPr>
          <w:rFonts w:ascii="Times New Roman" w:hAnsi="Times New Roman" w:cs="Times New Roman" w:hint="eastAsia"/>
          <w:lang w:eastAsia="zh-CN"/>
        </w:rPr>
        <w:t>”</w:t>
      </w:r>
      <w:r w:rsidRPr="00AE4099">
        <w:rPr>
          <w:rFonts w:ascii="Times New Roman" w:hAnsi="Times New Roman" w:cs="Times New Roman"/>
          <w:lang w:eastAsia="zh-CN"/>
        </w:rPr>
        <w:t>，参见</w:t>
      </w:r>
      <w:r w:rsidRPr="00AE4099">
        <w:rPr>
          <w:rFonts w:ascii="Times New Roman" w:hAnsi="Times New Roman" w:cs="Times New Roman"/>
          <w:lang w:eastAsia="zh-CN"/>
        </w:rPr>
        <w:t xml:space="preserve">N. </w:t>
      </w:r>
      <w:r w:rsidRPr="00AE4099">
        <w:rPr>
          <w:rFonts w:ascii="Times New Roman" w:hAnsi="Times New Roman" w:cs="Times New Roman"/>
        </w:rPr>
        <w:t>Kress-Rosen</w:t>
      </w:r>
      <w:r w:rsidRPr="00AE4099">
        <w:rPr>
          <w:rFonts w:ascii="Times New Roman" w:hAnsi="Times New Roman" w:cs="Times New Roman"/>
        </w:rPr>
        <w:t>（</w:t>
      </w:r>
      <w:r w:rsidRPr="00AE4099">
        <w:rPr>
          <w:rFonts w:ascii="Times New Roman" w:hAnsi="Times New Roman" w:cs="Times New Roman"/>
        </w:rPr>
        <w:t>1981</w:t>
      </w:r>
      <w:r w:rsidRPr="00AE4099">
        <w:rPr>
          <w:rFonts w:ascii="Times New Roman" w:hAnsi="Times New Roman" w:cs="Times New Roman"/>
        </w:rPr>
        <w:t>）的</w:t>
      </w:r>
      <w:r>
        <w:rPr>
          <w:rFonts w:ascii="Times New Roman" w:hAnsi="Times New Roman" w:cs="Times New Roman" w:hint="eastAsia"/>
          <w:lang w:eastAsia="zh-CN"/>
        </w:rPr>
        <w:t>精彩</w:t>
      </w:r>
      <w:r w:rsidRPr="00AE4099">
        <w:rPr>
          <w:rFonts w:ascii="Times New Roman" w:hAnsi="Times New Roman" w:cs="Times New Roman"/>
        </w:rPr>
        <w:t>文章。</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7F669F"/>
    <w:multiLevelType w:val="multilevel"/>
    <w:tmpl w:val="3EDCD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295561"/>
    <w:multiLevelType w:val="multilevel"/>
    <w:tmpl w:val="53C4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87023C"/>
    <w:multiLevelType w:val="multilevel"/>
    <w:tmpl w:val="BA88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043819"/>
    <w:multiLevelType w:val="multilevel"/>
    <w:tmpl w:val="95684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059992">
    <w:abstractNumId w:val="8"/>
  </w:num>
  <w:num w:numId="2" w16cid:durableId="618145983">
    <w:abstractNumId w:val="6"/>
  </w:num>
  <w:num w:numId="3" w16cid:durableId="812596566">
    <w:abstractNumId w:val="5"/>
  </w:num>
  <w:num w:numId="4" w16cid:durableId="856844543">
    <w:abstractNumId w:val="4"/>
  </w:num>
  <w:num w:numId="5" w16cid:durableId="1719167355">
    <w:abstractNumId w:val="7"/>
  </w:num>
  <w:num w:numId="6" w16cid:durableId="818807293">
    <w:abstractNumId w:val="3"/>
  </w:num>
  <w:num w:numId="7" w16cid:durableId="317223298">
    <w:abstractNumId w:val="2"/>
  </w:num>
  <w:num w:numId="8" w16cid:durableId="39743484">
    <w:abstractNumId w:val="1"/>
  </w:num>
  <w:num w:numId="9" w16cid:durableId="2117213258">
    <w:abstractNumId w:val="0"/>
  </w:num>
  <w:num w:numId="10" w16cid:durableId="1969621958">
    <w:abstractNumId w:val="10"/>
  </w:num>
  <w:num w:numId="11" w16cid:durableId="83501736">
    <w:abstractNumId w:val="12"/>
  </w:num>
  <w:num w:numId="12" w16cid:durableId="610550877">
    <w:abstractNumId w:val="9"/>
  </w:num>
  <w:num w:numId="13" w16cid:durableId="184250662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 1">
    <w15:presenceInfo w15:providerId="Windows Live" w15:userId="3e8b65e5dae253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3F"/>
    <w:rsid w:val="0000382F"/>
    <w:rsid w:val="00005C42"/>
    <w:rsid w:val="00017548"/>
    <w:rsid w:val="000179BD"/>
    <w:rsid w:val="000227FD"/>
    <w:rsid w:val="000262D2"/>
    <w:rsid w:val="00034616"/>
    <w:rsid w:val="000403B9"/>
    <w:rsid w:val="00040405"/>
    <w:rsid w:val="00041231"/>
    <w:rsid w:val="00047A4E"/>
    <w:rsid w:val="000530EC"/>
    <w:rsid w:val="0006063C"/>
    <w:rsid w:val="00067A25"/>
    <w:rsid w:val="00091265"/>
    <w:rsid w:val="0009629E"/>
    <w:rsid w:val="000A22D8"/>
    <w:rsid w:val="000A3EC5"/>
    <w:rsid w:val="000A7449"/>
    <w:rsid w:val="000C0133"/>
    <w:rsid w:val="000C51A9"/>
    <w:rsid w:val="000D420A"/>
    <w:rsid w:val="000E1D17"/>
    <w:rsid w:val="000E6580"/>
    <w:rsid w:val="001155DE"/>
    <w:rsid w:val="00117FAE"/>
    <w:rsid w:val="00126E5C"/>
    <w:rsid w:val="00132A44"/>
    <w:rsid w:val="00134D54"/>
    <w:rsid w:val="00135443"/>
    <w:rsid w:val="0015074B"/>
    <w:rsid w:val="00165FC3"/>
    <w:rsid w:val="00173E7B"/>
    <w:rsid w:val="001759CB"/>
    <w:rsid w:val="001772C9"/>
    <w:rsid w:val="00193820"/>
    <w:rsid w:val="001961CC"/>
    <w:rsid w:val="001976BC"/>
    <w:rsid w:val="00197ED6"/>
    <w:rsid w:val="001A739F"/>
    <w:rsid w:val="001B2059"/>
    <w:rsid w:val="001B4C99"/>
    <w:rsid w:val="001C3A0A"/>
    <w:rsid w:val="001C4598"/>
    <w:rsid w:val="001C4E5D"/>
    <w:rsid w:val="001C5046"/>
    <w:rsid w:val="001C553E"/>
    <w:rsid w:val="001D432C"/>
    <w:rsid w:val="001E00DF"/>
    <w:rsid w:val="001E5B88"/>
    <w:rsid w:val="001E6092"/>
    <w:rsid w:val="001E725A"/>
    <w:rsid w:val="001F07E5"/>
    <w:rsid w:val="001F69A1"/>
    <w:rsid w:val="00210D5D"/>
    <w:rsid w:val="0022086F"/>
    <w:rsid w:val="002260EF"/>
    <w:rsid w:val="002309DA"/>
    <w:rsid w:val="00232E5F"/>
    <w:rsid w:val="00233B84"/>
    <w:rsid w:val="0026152D"/>
    <w:rsid w:val="002712D6"/>
    <w:rsid w:val="00274B86"/>
    <w:rsid w:val="00281690"/>
    <w:rsid w:val="0028387B"/>
    <w:rsid w:val="0029639D"/>
    <w:rsid w:val="002B48C2"/>
    <w:rsid w:val="002C1A15"/>
    <w:rsid w:val="002C27BC"/>
    <w:rsid w:val="002D2747"/>
    <w:rsid w:val="002E1716"/>
    <w:rsid w:val="002F0376"/>
    <w:rsid w:val="002F3143"/>
    <w:rsid w:val="002F6786"/>
    <w:rsid w:val="00301837"/>
    <w:rsid w:val="00302CEF"/>
    <w:rsid w:val="003178BA"/>
    <w:rsid w:val="003219B6"/>
    <w:rsid w:val="00324B2A"/>
    <w:rsid w:val="00326F90"/>
    <w:rsid w:val="00333C80"/>
    <w:rsid w:val="00333CAA"/>
    <w:rsid w:val="00342386"/>
    <w:rsid w:val="00346A1A"/>
    <w:rsid w:val="00346D3B"/>
    <w:rsid w:val="00352FB1"/>
    <w:rsid w:val="00354426"/>
    <w:rsid w:val="00354A5B"/>
    <w:rsid w:val="0036417B"/>
    <w:rsid w:val="003928BE"/>
    <w:rsid w:val="003B4160"/>
    <w:rsid w:val="003B4F28"/>
    <w:rsid w:val="003B57E2"/>
    <w:rsid w:val="003D472F"/>
    <w:rsid w:val="003E23A7"/>
    <w:rsid w:val="003E4AA0"/>
    <w:rsid w:val="003E51DD"/>
    <w:rsid w:val="003F44E6"/>
    <w:rsid w:val="00407B29"/>
    <w:rsid w:val="004159E3"/>
    <w:rsid w:val="00422473"/>
    <w:rsid w:val="0042307F"/>
    <w:rsid w:val="00440B28"/>
    <w:rsid w:val="00440CA1"/>
    <w:rsid w:val="00451BAB"/>
    <w:rsid w:val="00453A3F"/>
    <w:rsid w:val="00455021"/>
    <w:rsid w:val="004621B8"/>
    <w:rsid w:val="004711A9"/>
    <w:rsid w:val="00473719"/>
    <w:rsid w:val="004874EE"/>
    <w:rsid w:val="0049346C"/>
    <w:rsid w:val="004952F5"/>
    <w:rsid w:val="004A4CA1"/>
    <w:rsid w:val="004A7F34"/>
    <w:rsid w:val="004B4757"/>
    <w:rsid w:val="004D47F9"/>
    <w:rsid w:val="004D51BF"/>
    <w:rsid w:val="004D668C"/>
    <w:rsid w:val="00506D86"/>
    <w:rsid w:val="00513959"/>
    <w:rsid w:val="00520F87"/>
    <w:rsid w:val="005212F4"/>
    <w:rsid w:val="005226FC"/>
    <w:rsid w:val="00524D17"/>
    <w:rsid w:val="00531DB8"/>
    <w:rsid w:val="00536135"/>
    <w:rsid w:val="00536FD3"/>
    <w:rsid w:val="005371C8"/>
    <w:rsid w:val="0054342C"/>
    <w:rsid w:val="005439D0"/>
    <w:rsid w:val="00544109"/>
    <w:rsid w:val="005514A5"/>
    <w:rsid w:val="00572C0E"/>
    <w:rsid w:val="0057307A"/>
    <w:rsid w:val="00584450"/>
    <w:rsid w:val="00590CA8"/>
    <w:rsid w:val="0059297C"/>
    <w:rsid w:val="005965CF"/>
    <w:rsid w:val="005A58EE"/>
    <w:rsid w:val="005B37BB"/>
    <w:rsid w:val="005B6B08"/>
    <w:rsid w:val="005D32AE"/>
    <w:rsid w:val="005F7B8D"/>
    <w:rsid w:val="006049BC"/>
    <w:rsid w:val="0062362F"/>
    <w:rsid w:val="006469E8"/>
    <w:rsid w:val="006512FE"/>
    <w:rsid w:val="006655EA"/>
    <w:rsid w:val="0066602C"/>
    <w:rsid w:val="006712C3"/>
    <w:rsid w:val="00682D33"/>
    <w:rsid w:val="00697421"/>
    <w:rsid w:val="006A4856"/>
    <w:rsid w:val="006C06C7"/>
    <w:rsid w:val="006C1D27"/>
    <w:rsid w:val="006C27F9"/>
    <w:rsid w:val="006C3845"/>
    <w:rsid w:val="006C6E2B"/>
    <w:rsid w:val="006D28A0"/>
    <w:rsid w:val="006D4E6D"/>
    <w:rsid w:val="006E03A8"/>
    <w:rsid w:val="006E38F8"/>
    <w:rsid w:val="006E4563"/>
    <w:rsid w:val="006E493A"/>
    <w:rsid w:val="006F30D5"/>
    <w:rsid w:val="006F3374"/>
    <w:rsid w:val="006F604A"/>
    <w:rsid w:val="00704C99"/>
    <w:rsid w:val="00711399"/>
    <w:rsid w:val="00713C7A"/>
    <w:rsid w:val="007212EE"/>
    <w:rsid w:val="00724BC5"/>
    <w:rsid w:val="00735B8A"/>
    <w:rsid w:val="00762C2F"/>
    <w:rsid w:val="00766A90"/>
    <w:rsid w:val="00786365"/>
    <w:rsid w:val="00797229"/>
    <w:rsid w:val="007B0CDD"/>
    <w:rsid w:val="007B11E3"/>
    <w:rsid w:val="007C2F96"/>
    <w:rsid w:val="007C4C23"/>
    <w:rsid w:val="007C4FBB"/>
    <w:rsid w:val="007D2583"/>
    <w:rsid w:val="007D2B99"/>
    <w:rsid w:val="007D44DA"/>
    <w:rsid w:val="007E6EB5"/>
    <w:rsid w:val="007F577D"/>
    <w:rsid w:val="007F6976"/>
    <w:rsid w:val="007F7DC6"/>
    <w:rsid w:val="00804477"/>
    <w:rsid w:val="00812712"/>
    <w:rsid w:val="00813AB8"/>
    <w:rsid w:val="00825EF8"/>
    <w:rsid w:val="00826581"/>
    <w:rsid w:val="00847A85"/>
    <w:rsid w:val="00851567"/>
    <w:rsid w:val="00852120"/>
    <w:rsid w:val="00861526"/>
    <w:rsid w:val="0086356B"/>
    <w:rsid w:val="00866889"/>
    <w:rsid w:val="00873370"/>
    <w:rsid w:val="00875ED7"/>
    <w:rsid w:val="008764B4"/>
    <w:rsid w:val="00883FD4"/>
    <w:rsid w:val="008A1D52"/>
    <w:rsid w:val="008A4763"/>
    <w:rsid w:val="008A78A8"/>
    <w:rsid w:val="008B0874"/>
    <w:rsid w:val="008D4C5A"/>
    <w:rsid w:val="008E2CF3"/>
    <w:rsid w:val="008E6118"/>
    <w:rsid w:val="008F1177"/>
    <w:rsid w:val="008F22EC"/>
    <w:rsid w:val="0090193C"/>
    <w:rsid w:val="00901BB5"/>
    <w:rsid w:val="009021AB"/>
    <w:rsid w:val="009106A1"/>
    <w:rsid w:val="00910F80"/>
    <w:rsid w:val="0091175E"/>
    <w:rsid w:val="00915415"/>
    <w:rsid w:val="00924D9C"/>
    <w:rsid w:val="00932355"/>
    <w:rsid w:val="00950C84"/>
    <w:rsid w:val="00951A45"/>
    <w:rsid w:val="009539A5"/>
    <w:rsid w:val="00953AC4"/>
    <w:rsid w:val="0095703D"/>
    <w:rsid w:val="0096041D"/>
    <w:rsid w:val="0097480F"/>
    <w:rsid w:val="0098022D"/>
    <w:rsid w:val="0098496B"/>
    <w:rsid w:val="009857D7"/>
    <w:rsid w:val="00987730"/>
    <w:rsid w:val="00990B30"/>
    <w:rsid w:val="00992251"/>
    <w:rsid w:val="00992530"/>
    <w:rsid w:val="009A74AB"/>
    <w:rsid w:val="009A7E35"/>
    <w:rsid w:val="009B4A7B"/>
    <w:rsid w:val="009B5F69"/>
    <w:rsid w:val="009C017E"/>
    <w:rsid w:val="009C6AE6"/>
    <w:rsid w:val="009D2C65"/>
    <w:rsid w:val="009E18A9"/>
    <w:rsid w:val="009E44E1"/>
    <w:rsid w:val="009E738D"/>
    <w:rsid w:val="009E79D1"/>
    <w:rsid w:val="009F0765"/>
    <w:rsid w:val="009F16D7"/>
    <w:rsid w:val="00A05FD3"/>
    <w:rsid w:val="00A072C6"/>
    <w:rsid w:val="00A10D3D"/>
    <w:rsid w:val="00A136F3"/>
    <w:rsid w:val="00A15CB4"/>
    <w:rsid w:val="00A4325C"/>
    <w:rsid w:val="00A43F55"/>
    <w:rsid w:val="00A50EA6"/>
    <w:rsid w:val="00A55136"/>
    <w:rsid w:val="00A558A6"/>
    <w:rsid w:val="00A55B80"/>
    <w:rsid w:val="00A60490"/>
    <w:rsid w:val="00A67223"/>
    <w:rsid w:val="00A70C83"/>
    <w:rsid w:val="00A74811"/>
    <w:rsid w:val="00A755F6"/>
    <w:rsid w:val="00A76722"/>
    <w:rsid w:val="00A778B1"/>
    <w:rsid w:val="00A87B9C"/>
    <w:rsid w:val="00A906D6"/>
    <w:rsid w:val="00AA1D8D"/>
    <w:rsid w:val="00AA247A"/>
    <w:rsid w:val="00AA26F5"/>
    <w:rsid w:val="00AA79BA"/>
    <w:rsid w:val="00AB160E"/>
    <w:rsid w:val="00AD65A7"/>
    <w:rsid w:val="00AD7602"/>
    <w:rsid w:val="00AE0310"/>
    <w:rsid w:val="00AE4099"/>
    <w:rsid w:val="00AF1BB9"/>
    <w:rsid w:val="00B11131"/>
    <w:rsid w:val="00B25583"/>
    <w:rsid w:val="00B27DB3"/>
    <w:rsid w:val="00B47730"/>
    <w:rsid w:val="00B51658"/>
    <w:rsid w:val="00B53E37"/>
    <w:rsid w:val="00B54F88"/>
    <w:rsid w:val="00B55F0D"/>
    <w:rsid w:val="00B66E99"/>
    <w:rsid w:val="00B6759C"/>
    <w:rsid w:val="00B70B41"/>
    <w:rsid w:val="00B77F68"/>
    <w:rsid w:val="00B81115"/>
    <w:rsid w:val="00B82CDB"/>
    <w:rsid w:val="00B8574B"/>
    <w:rsid w:val="00B85B14"/>
    <w:rsid w:val="00B90A00"/>
    <w:rsid w:val="00B9177B"/>
    <w:rsid w:val="00B96C6B"/>
    <w:rsid w:val="00BB0386"/>
    <w:rsid w:val="00BB69B2"/>
    <w:rsid w:val="00BC0112"/>
    <w:rsid w:val="00BD4E7F"/>
    <w:rsid w:val="00BE6CC5"/>
    <w:rsid w:val="00BF41F5"/>
    <w:rsid w:val="00C04FA4"/>
    <w:rsid w:val="00C060E0"/>
    <w:rsid w:val="00C124FD"/>
    <w:rsid w:val="00C135ED"/>
    <w:rsid w:val="00C20291"/>
    <w:rsid w:val="00C4187A"/>
    <w:rsid w:val="00C463FE"/>
    <w:rsid w:val="00C47D89"/>
    <w:rsid w:val="00C56BE3"/>
    <w:rsid w:val="00C64435"/>
    <w:rsid w:val="00C647CA"/>
    <w:rsid w:val="00C6679F"/>
    <w:rsid w:val="00C70B24"/>
    <w:rsid w:val="00C7387E"/>
    <w:rsid w:val="00C8274C"/>
    <w:rsid w:val="00C929B1"/>
    <w:rsid w:val="00C92A19"/>
    <w:rsid w:val="00C9418F"/>
    <w:rsid w:val="00CB0664"/>
    <w:rsid w:val="00CB3CA1"/>
    <w:rsid w:val="00CC2F72"/>
    <w:rsid w:val="00CD13A2"/>
    <w:rsid w:val="00CD5D96"/>
    <w:rsid w:val="00CF030A"/>
    <w:rsid w:val="00CF1FD0"/>
    <w:rsid w:val="00CF36AC"/>
    <w:rsid w:val="00CF37A5"/>
    <w:rsid w:val="00CF47BA"/>
    <w:rsid w:val="00D0184B"/>
    <w:rsid w:val="00D019E0"/>
    <w:rsid w:val="00D11F16"/>
    <w:rsid w:val="00D13E06"/>
    <w:rsid w:val="00D2272E"/>
    <w:rsid w:val="00D25756"/>
    <w:rsid w:val="00D40D1F"/>
    <w:rsid w:val="00D42EFA"/>
    <w:rsid w:val="00D45AA3"/>
    <w:rsid w:val="00D50D2B"/>
    <w:rsid w:val="00D5751F"/>
    <w:rsid w:val="00D60328"/>
    <w:rsid w:val="00D61F97"/>
    <w:rsid w:val="00D65C05"/>
    <w:rsid w:val="00D661F5"/>
    <w:rsid w:val="00D71D9D"/>
    <w:rsid w:val="00D72025"/>
    <w:rsid w:val="00D745AE"/>
    <w:rsid w:val="00D829C6"/>
    <w:rsid w:val="00D8627B"/>
    <w:rsid w:val="00D976D7"/>
    <w:rsid w:val="00DA5379"/>
    <w:rsid w:val="00DB5F4F"/>
    <w:rsid w:val="00DC103A"/>
    <w:rsid w:val="00DC5D7E"/>
    <w:rsid w:val="00DD5287"/>
    <w:rsid w:val="00DD6F54"/>
    <w:rsid w:val="00DD79FC"/>
    <w:rsid w:val="00DE0F15"/>
    <w:rsid w:val="00DF3E89"/>
    <w:rsid w:val="00E00AAA"/>
    <w:rsid w:val="00E02F14"/>
    <w:rsid w:val="00E115AF"/>
    <w:rsid w:val="00E14E64"/>
    <w:rsid w:val="00E176CE"/>
    <w:rsid w:val="00E22CE6"/>
    <w:rsid w:val="00E23933"/>
    <w:rsid w:val="00E3157B"/>
    <w:rsid w:val="00E41B5E"/>
    <w:rsid w:val="00E472F6"/>
    <w:rsid w:val="00E60BC0"/>
    <w:rsid w:val="00E61CC3"/>
    <w:rsid w:val="00E65A2F"/>
    <w:rsid w:val="00E74E08"/>
    <w:rsid w:val="00E82F78"/>
    <w:rsid w:val="00E83A65"/>
    <w:rsid w:val="00E86AE9"/>
    <w:rsid w:val="00E87E0D"/>
    <w:rsid w:val="00E97107"/>
    <w:rsid w:val="00E97C12"/>
    <w:rsid w:val="00EB1D1F"/>
    <w:rsid w:val="00EB4830"/>
    <w:rsid w:val="00ED6B48"/>
    <w:rsid w:val="00EE2579"/>
    <w:rsid w:val="00EF1419"/>
    <w:rsid w:val="00EF21FE"/>
    <w:rsid w:val="00EF2BB7"/>
    <w:rsid w:val="00EF2C23"/>
    <w:rsid w:val="00F065D3"/>
    <w:rsid w:val="00F07ED8"/>
    <w:rsid w:val="00F159BC"/>
    <w:rsid w:val="00F3378A"/>
    <w:rsid w:val="00F37C09"/>
    <w:rsid w:val="00F44100"/>
    <w:rsid w:val="00F53602"/>
    <w:rsid w:val="00F54E8D"/>
    <w:rsid w:val="00F67A7B"/>
    <w:rsid w:val="00F71062"/>
    <w:rsid w:val="00F87C9B"/>
    <w:rsid w:val="00FB3759"/>
    <w:rsid w:val="00FB4CF0"/>
    <w:rsid w:val="00FB7E5B"/>
    <w:rsid w:val="00FC0B39"/>
    <w:rsid w:val="00FC2832"/>
    <w:rsid w:val="00FC2B06"/>
    <w:rsid w:val="00FC4CB6"/>
    <w:rsid w:val="00FC693F"/>
    <w:rsid w:val="00FE3487"/>
    <w:rsid w:val="00FE7C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00EFBC"/>
  <w14:defaultImageDpi w14:val="300"/>
  <w15:docId w15:val="{A95A9482-355C-461B-9B4A-6BD6DB1EE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Calibri" w:eastAsia="宋体"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333C80"/>
    <w:rPr>
      <w:rFonts w:ascii="Times New Roman" w:hAnsi="Times New Roman" w:cs="Times New Roman"/>
      <w:sz w:val="24"/>
      <w:szCs w:val="24"/>
    </w:rPr>
  </w:style>
  <w:style w:type="character" w:styleId="affa">
    <w:name w:val="annotation reference"/>
    <w:basedOn w:val="a2"/>
    <w:uiPriority w:val="99"/>
    <w:semiHidden/>
    <w:unhideWhenUsed/>
    <w:rsid w:val="00CB3CA1"/>
    <w:rPr>
      <w:sz w:val="21"/>
      <w:szCs w:val="21"/>
    </w:rPr>
  </w:style>
  <w:style w:type="paragraph" w:styleId="affb">
    <w:name w:val="annotation text"/>
    <w:basedOn w:val="a1"/>
    <w:link w:val="affc"/>
    <w:uiPriority w:val="99"/>
    <w:unhideWhenUsed/>
    <w:rsid w:val="00CB3CA1"/>
  </w:style>
  <w:style w:type="character" w:customStyle="1" w:styleId="affc">
    <w:name w:val="批注文字 字符"/>
    <w:basedOn w:val="a2"/>
    <w:link w:val="affb"/>
    <w:uiPriority w:val="99"/>
    <w:rsid w:val="00CB3CA1"/>
    <w:rPr>
      <w:rFonts w:ascii="Calibri" w:eastAsia="宋体" w:hAnsi="Calibri"/>
    </w:rPr>
  </w:style>
  <w:style w:type="paragraph" w:styleId="affd">
    <w:name w:val="annotation subject"/>
    <w:basedOn w:val="affb"/>
    <w:next w:val="affb"/>
    <w:link w:val="affe"/>
    <w:uiPriority w:val="99"/>
    <w:semiHidden/>
    <w:unhideWhenUsed/>
    <w:rsid w:val="00CB3CA1"/>
    <w:rPr>
      <w:b/>
      <w:bCs/>
    </w:rPr>
  </w:style>
  <w:style w:type="character" w:customStyle="1" w:styleId="affe">
    <w:name w:val="批注主题 字符"/>
    <w:basedOn w:val="affc"/>
    <w:link w:val="affd"/>
    <w:uiPriority w:val="99"/>
    <w:semiHidden/>
    <w:rsid w:val="00CB3CA1"/>
    <w:rPr>
      <w:rFonts w:ascii="Calibri" w:eastAsia="宋体" w:hAnsi="Calibri"/>
      <w:b/>
      <w:bCs/>
    </w:rPr>
  </w:style>
  <w:style w:type="paragraph" w:styleId="afff">
    <w:name w:val="footnote text"/>
    <w:basedOn w:val="a1"/>
    <w:link w:val="afff0"/>
    <w:uiPriority w:val="99"/>
    <w:semiHidden/>
    <w:unhideWhenUsed/>
    <w:rsid w:val="00AE4099"/>
    <w:pPr>
      <w:snapToGrid w:val="0"/>
    </w:pPr>
    <w:rPr>
      <w:sz w:val="18"/>
      <w:szCs w:val="18"/>
    </w:rPr>
  </w:style>
  <w:style w:type="character" w:customStyle="1" w:styleId="afff0">
    <w:name w:val="脚注文本 字符"/>
    <w:basedOn w:val="a2"/>
    <w:link w:val="afff"/>
    <w:uiPriority w:val="99"/>
    <w:semiHidden/>
    <w:rsid w:val="00AE4099"/>
    <w:rPr>
      <w:rFonts w:ascii="Calibri" w:eastAsia="宋体" w:hAnsi="Calibri"/>
      <w:sz w:val="18"/>
      <w:szCs w:val="18"/>
    </w:rPr>
  </w:style>
  <w:style w:type="character" w:styleId="afff1">
    <w:name w:val="footnote reference"/>
    <w:basedOn w:val="a2"/>
    <w:uiPriority w:val="99"/>
    <w:semiHidden/>
    <w:unhideWhenUsed/>
    <w:rsid w:val="00AE4099"/>
    <w:rPr>
      <w:vertAlign w:val="superscript"/>
    </w:rPr>
  </w:style>
  <w:style w:type="character" w:styleId="afff2">
    <w:name w:val="Placeholder Text"/>
    <w:basedOn w:val="a2"/>
    <w:uiPriority w:val="99"/>
    <w:semiHidden/>
    <w:rsid w:val="006E49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1834</TotalTime>
  <Pages>25</Pages>
  <Words>2649</Words>
  <Characters>15101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1 1</cp:lastModifiedBy>
  <cp:revision>390</cp:revision>
  <dcterms:created xsi:type="dcterms:W3CDTF">2026-09-30T05:13:00Z</dcterms:created>
  <dcterms:modified xsi:type="dcterms:W3CDTF">2026-10-02T10:41:00Z</dcterms:modified>
  <cp:category/>
</cp:coreProperties>
</file>