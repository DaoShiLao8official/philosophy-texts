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1B67" w14:textId="362A9ACC" w:rsidR="00DE1F92" w:rsidRPr="00430666" w:rsidRDefault="002B7221" w:rsidP="00DE1F92">
      <w:pPr>
        <w:spacing w:line="360" w:lineRule="auto"/>
        <w:jc w:val="center"/>
        <w:rPr>
          <w:rFonts w:ascii="黑体" w:eastAsia="黑体" w:hAnsi="黑体" w:hint="eastAsia"/>
          <w:b/>
          <w:bCs/>
          <w:sz w:val="32"/>
          <w:szCs w:val="32"/>
          <w:lang w:eastAsia="zh-CN"/>
        </w:rPr>
      </w:pPr>
      <w:r>
        <w:rPr>
          <w:rFonts w:ascii="黑体" w:eastAsia="黑体" w:hAnsi="黑体" w:hint="eastAsia"/>
          <w:b/>
          <w:bCs/>
          <w:sz w:val="32"/>
          <w:szCs w:val="32"/>
          <w:lang w:eastAsia="zh-CN"/>
        </w:rPr>
        <w:t>一</w:t>
      </w:r>
      <w:r w:rsidR="00DE1F92" w:rsidRPr="00430666">
        <w:rPr>
          <w:rFonts w:ascii="黑体" w:eastAsia="黑体" w:hAnsi="黑体" w:hint="eastAsia"/>
          <w:b/>
          <w:bCs/>
          <w:sz w:val="32"/>
          <w:szCs w:val="32"/>
          <w:lang w:eastAsia="zh-CN"/>
        </w:rPr>
        <w:t>.</w:t>
      </w:r>
      <w:r w:rsidR="00DE1F92" w:rsidRPr="00430666">
        <w:rPr>
          <w:rFonts w:ascii="黑体" w:eastAsia="黑体" w:hAnsi="黑体"/>
          <w:b/>
          <w:bCs/>
          <w:sz w:val="32"/>
          <w:szCs w:val="32"/>
          <w:lang w:eastAsia="zh-CN"/>
        </w:rPr>
        <w:t>感觉材料理论中的一处歧义</w:t>
      </w:r>
    </w:p>
    <w:p w14:paraId="2B8C1184" w14:textId="4B2C59E6" w:rsidR="00DE1F92" w:rsidRPr="00430666" w:rsidRDefault="00DE1F92" w:rsidP="00DE1F92">
      <w:pPr>
        <w:spacing w:line="360" w:lineRule="auto"/>
        <w:jc w:val="center"/>
        <w:rPr>
          <w:rFonts w:ascii="黑体" w:eastAsia="黑体" w:hAnsi="黑体" w:hint="eastAsia"/>
          <w:b/>
          <w:bCs/>
          <w:sz w:val="24"/>
          <w:szCs w:val="24"/>
          <w:lang w:eastAsia="zh-CN"/>
        </w:rPr>
      </w:pPr>
      <w:r w:rsidRPr="00430666">
        <w:rPr>
          <w:rFonts w:ascii="黑体" w:eastAsia="黑体" w:hAnsi="黑体" w:hint="eastAsia"/>
          <w:b/>
          <w:bCs/>
          <w:sz w:val="28"/>
          <w:szCs w:val="28"/>
          <w:lang w:eastAsia="zh-CN"/>
        </w:rPr>
        <w:t>1</w:t>
      </w:r>
    </w:p>
    <w:p w14:paraId="3788B94A" w14:textId="5D412687"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我推测，凡是抨击被给予性</w:t>
      </w:r>
      <w:r>
        <w:rPr>
          <w:rFonts w:ascii="宋体" w:hAnsi="宋体" w:hint="eastAsia"/>
          <w:sz w:val="24"/>
          <w:szCs w:val="24"/>
          <w:lang w:eastAsia="zh-CN"/>
        </w:rPr>
        <w:t>（</w:t>
      </w:r>
      <w:r w:rsidRPr="00A10EE8">
        <w:rPr>
          <w:rFonts w:ascii="Times New Roman" w:hAnsi="Times New Roman" w:cs="Times New Roman"/>
          <w:sz w:val="24"/>
          <w:szCs w:val="24"/>
          <w:lang w:eastAsia="zh-CN"/>
        </w:rPr>
        <w:t>givenness</w:t>
      </w:r>
      <w:r>
        <w:rPr>
          <w:rFonts w:ascii="宋体" w:hAnsi="宋体" w:hint="eastAsia"/>
          <w:sz w:val="24"/>
          <w:szCs w:val="24"/>
          <w:lang w:eastAsia="zh-CN"/>
        </w:rPr>
        <w:t>）</w:t>
      </w:r>
      <w:r w:rsidRPr="00A10EE8">
        <w:rPr>
          <w:rFonts w:ascii="宋体" w:hAnsi="宋体"/>
          <w:sz w:val="24"/>
          <w:szCs w:val="24"/>
          <w:lang w:eastAsia="zh-CN"/>
        </w:rPr>
        <w:t>这一哲学观念——用黑格尔的术语来说</w:t>
      </w:r>
      <w:r w:rsidR="00A73C6D">
        <w:rPr>
          <w:rFonts w:ascii="宋体" w:hAnsi="宋体" w:hint="eastAsia"/>
          <w:sz w:val="24"/>
          <w:szCs w:val="24"/>
          <w:lang w:eastAsia="zh-CN"/>
        </w:rPr>
        <w:t>就是</w:t>
      </w:r>
      <w:r w:rsidRPr="00A10EE8">
        <w:rPr>
          <w:rFonts w:ascii="宋体" w:hAnsi="宋体"/>
          <w:sz w:val="24"/>
          <w:szCs w:val="24"/>
          <w:lang w:eastAsia="zh-CN"/>
        </w:rPr>
        <w:t>“直接性”——的哲学家，没有一位意在否认：</w:t>
      </w:r>
      <w:r w:rsidRPr="00A10EE8">
        <w:rPr>
          <w:rFonts w:ascii="宋体" w:hAnsi="宋体"/>
          <w:b/>
          <w:bCs/>
          <w:sz w:val="24"/>
          <w:szCs w:val="24"/>
          <w:lang w:eastAsia="zh-CN"/>
        </w:rPr>
        <w:t>推断</w:t>
      </w:r>
      <w:r>
        <w:rPr>
          <w:rFonts w:ascii="宋体" w:hAnsi="宋体" w:hint="eastAsia"/>
          <w:sz w:val="24"/>
          <w:szCs w:val="24"/>
          <w:lang w:eastAsia="zh-CN"/>
        </w:rPr>
        <w:t>事情是</w:t>
      </w:r>
      <w:r w:rsidRPr="00A10EE8">
        <w:rPr>
          <w:rFonts w:ascii="宋体" w:hAnsi="宋体"/>
          <w:sz w:val="24"/>
          <w:szCs w:val="24"/>
          <w:lang w:eastAsia="zh-CN"/>
        </w:rPr>
        <w:t>如此这般与</w:t>
      </w:r>
      <w:r>
        <w:rPr>
          <w:rFonts w:ascii="宋体" w:hAnsi="宋体" w:hint="eastAsia"/>
          <w:sz w:val="24"/>
          <w:szCs w:val="24"/>
          <w:lang w:eastAsia="zh-CN"/>
        </w:rPr>
        <w:t>（</w:t>
      </w:r>
      <w:r w:rsidRPr="00A10EE8">
        <w:rPr>
          <w:rFonts w:ascii="宋体" w:hAnsi="宋体"/>
          <w:sz w:val="24"/>
          <w:szCs w:val="24"/>
          <w:lang w:eastAsia="zh-CN"/>
        </w:rPr>
        <w:t>例如</w:t>
      </w:r>
      <w:r>
        <w:rPr>
          <w:rFonts w:ascii="宋体" w:hAnsi="宋体" w:hint="eastAsia"/>
          <w:sz w:val="24"/>
          <w:szCs w:val="24"/>
          <w:lang w:eastAsia="zh-CN"/>
        </w:rPr>
        <w:t>）</w:t>
      </w:r>
      <w:r w:rsidRPr="00A10EE8">
        <w:rPr>
          <w:rFonts w:ascii="宋体" w:hAnsi="宋体"/>
          <w:b/>
          <w:bCs/>
          <w:sz w:val="24"/>
          <w:szCs w:val="24"/>
          <w:lang w:eastAsia="zh-CN"/>
        </w:rPr>
        <w:t>看见</w:t>
      </w:r>
      <w:r>
        <w:rPr>
          <w:rFonts w:ascii="宋体" w:hAnsi="宋体" w:hint="eastAsia"/>
          <w:sz w:val="24"/>
          <w:szCs w:val="24"/>
          <w:lang w:eastAsia="zh-CN"/>
        </w:rPr>
        <w:t>事情是</w:t>
      </w:r>
      <w:r w:rsidRPr="00A10EE8">
        <w:rPr>
          <w:rFonts w:ascii="宋体" w:hAnsi="宋体"/>
          <w:sz w:val="24"/>
          <w:szCs w:val="24"/>
          <w:lang w:eastAsia="zh-CN"/>
        </w:rPr>
        <w:t>如此这般之间存在着区别。如果“被给予”一词仅仅指</w:t>
      </w:r>
      <w:r>
        <w:rPr>
          <w:rFonts w:ascii="宋体" w:hAnsi="宋体" w:hint="eastAsia"/>
          <w:sz w:val="24"/>
          <w:szCs w:val="24"/>
          <w:lang w:eastAsia="zh-CN"/>
        </w:rPr>
        <w:t>被观察到的东西（就其被观察到而言）</w:t>
      </w:r>
      <w:r w:rsidRPr="00A10EE8">
        <w:rPr>
          <w:rFonts w:ascii="宋体" w:hAnsi="宋体"/>
          <w:sz w:val="24"/>
          <w:szCs w:val="24"/>
          <w:lang w:eastAsia="zh-CN"/>
        </w:rPr>
        <w:t>，或者也许</w:t>
      </w:r>
      <w:r>
        <w:rPr>
          <w:rFonts w:ascii="宋体" w:hAnsi="宋体" w:hint="eastAsia"/>
          <w:sz w:val="24"/>
          <w:szCs w:val="24"/>
          <w:lang w:eastAsia="zh-CN"/>
        </w:rPr>
        <w:t>是指</w:t>
      </w:r>
      <w:r w:rsidRPr="00A10EE8">
        <w:rPr>
          <w:rFonts w:ascii="宋体" w:hAnsi="宋体"/>
          <w:sz w:val="24"/>
          <w:szCs w:val="24"/>
          <w:lang w:eastAsia="zh-CN"/>
        </w:rPr>
        <w:t>据说是我们通过观察而</w:t>
      </w:r>
      <w:r>
        <w:rPr>
          <w:rFonts w:ascii="宋体" w:hAnsi="宋体" w:hint="eastAsia"/>
          <w:sz w:val="24"/>
          <w:szCs w:val="24"/>
          <w:lang w:eastAsia="zh-CN"/>
        </w:rPr>
        <w:t>规定</w:t>
      </w:r>
      <w:r w:rsidRPr="00A10EE8">
        <w:rPr>
          <w:rFonts w:ascii="宋体" w:hAnsi="宋体"/>
          <w:sz w:val="24"/>
          <w:szCs w:val="24"/>
          <w:lang w:eastAsia="zh-CN"/>
        </w:rPr>
        <w:t>的那些事物中的一个适当子集，那么“材料”</w:t>
      </w:r>
      <w:r>
        <w:rPr>
          <w:rFonts w:ascii="宋体" w:hAnsi="宋体" w:hint="eastAsia"/>
          <w:sz w:val="24"/>
          <w:szCs w:val="24"/>
          <w:lang w:eastAsia="zh-CN"/>
        </w:rPr>
        <w:t>（</w:t>
      </w:r>
      <w:r w:rsidRPr="00A10EE8">
        <w:rPr>
          <w:rFonts w:ascii="Times New Roman" w:hAnsi="Times New Roman" w:cs="Times New Roman"/>
          <w:sz w:val="24"/>
          <w:szCs w:val="24"/>
          <w:lang w:eastAsia="zh-CN"/>
        </w:rPr>
        <w:t>data</w:t>
      </w:r>
      <w:r>
        <w:rPr>
          <w:rFonts w:ascii="宋体" w:hAnsi="宋体" w:hint="eastAsia"/>
          <w:sz w:val="24"/>
          <w:szCs w:val="24"/>
          <w:lang w:eastAsia="zh-CN"/>
        </w:rPr>
        <w:t>）</w:t>
      </w:r>
      <w:r w:rsidRPr="00A10EE8">
        <w:rPr>
          <w:rFonts w:ascii="宋体" w:hAnsi="宋体"/>
          <w:sz w:val="24"/>
          <w:szCs w:val="24"/>
          <w:lang w:eastAsia="zh-CN"/>
        </w:rPr>
        <w:t>的存在就会和哲学困惑的存在一样毫无争议。但</w:t>
      </w:r>
      <w:r>
        <w:rPr>
          <w:rFonts w:ascii="宋体" w:hAnsi="宋体" w:hint="eastAsia"/>
          <w:sz w:val="24"/>
          <w:szCs w:val="24"/>
          <w:lang w:eastAsia="zh-CN"/>
        </w:rPr>
        <w:t>是</w:t>
      </w:r>
      <w:r w:rsidRPr="00A10EE8">
        <w:rPr>
          <w:rFonts w:ascii="宋体" w:hAnsi="宋体"/>
          <w:sz w:val="24"/>
          <w:szCs w:val="24"/>
          <w:lang w:eastAsia="zh-CN"/>
        </w:rPr>
        <w:t>事情当然并非如此。</w:t>
      </w:r>
      <w:r>
        <w:rPr>
          <w:rFonts w:ascii="宋体" w:hAnsi="宋体" w:hint="eastAsia"/>
          <w:sz w:val="24"/>
          <w:szCs w:val="24"/>
          <w:lang w:eastAsia="zh-CN"/>
        </w:rPr>
        <w:t>事实上，</w:t>
      </w:r>
      <w:r w:rsidRPr="00A10EE8">
        <w:rPr>
          <w:rFonts w:ascii="宋体" w:hAnsi="宋体"/>
          <w:sz w:val="24"/>
          <w:szCs w:val="24"/>
          <w:lang w:eastAsia="zh-CN"/>
        </w:rPr>
        <w:t>“被给予</w:t>
      </w:r>
      <w:r>
        <w:rPr>
          <w:rFonts w:ascii="宋体" w:hAnsi="宋体" w:hint="eastAsia"/>
          <w:sz w:val="24"/>
          <w:szCs w:val="24"/>
          <w:lang w:eastAsia="zh-CN"/>
        </w:rPr>
        <w:t>物</w:t>
      </w:r>
      <w:r w:rsidRPr="00A10EE8">
        <w:rPr>
          <w:rFonts w:ascii="宋体" w:hAnsi="宋体"/>
          <w:sz w:val="24"/>
          <w:szCs w:val="24"/>
          <w:lang w:eastAsia="zh-CN"/>
        </w:rPr>
        <w:t>”这个短语作为专业认识论行话的一部分，承载着一种实质性的理论承诺；</w:t>
      </w:r>
      <w:r>
        <w:rPr>
          <w:rFonts w:ascii="宋体" w:hAnsi="宋体" w:hint="eastAsia"/>
          <w:sz w:val="24"/>
          <w:szCs w:val="24"/>
          <w:lang w:eastAsia="zh-CN"/>
        </w:rPr>
        <w:t>因此，</w:t>
      </w:r>
      <w:r w:rsidRPr="00A10EE8">
        <w:rPr>
          <w:rFonts w:ascii="宋体" w:hAnsi="宋体"/>
          <w:sz w:val="24"/>
          <w:szCs w:val="24"/>
          <w:lang w:eastAsia="zh-CN"/>
        </w:rPr>
        <w:t>人们可以否认存在“材料”</w:t>
      </w:r>
      <w:r>
        <w:rPr>
          <w:rFonts w:ascii="宋体" w:hAnsi="宋体" w:hint="eastAsia"/>
          <w:sz w:val="24"/>
          <w:szCs w:val="24"/>
          <w:lang w:eastAsia="zh-CN"/>
        </w:rPr>
        <w:t>或者</w:t>
      </w:r>
      <w:r w:rsidRPr="00A10EE8">
        <w:rPr>
          <w:rFonts w:ascii="宋体" w:hAnsi="宋体"/>
          <w:sz w:val="24"/>
          <w:szCs w:val="24"/>
          <w:lang w:eastAsia="zh-CN"/>
        </w:rPr>
        <w:t>否认任何东西在这个意义上是“被给予的”，而不至于违背</w:t>
      </w:r>
      <w:r>
        <w:rPr>
          <w:rFonts w:ascii="宋体" w:hAnsi="宋体" w:hint="eastAsia"/>
          <w:sz w:val="24"/>
          <w:szCs w:val="24"/>
          <w:lang w:eastAsia="zh-CN"/>
        </w:rPr>
        <w:t>常理</w:t>
      </w:r>
      <w:r w:rsidRPr="00A10EE8">
        <w:rPr>
          <w:rFonts w:ascii="宋体" w:hAnsi="宋体"/>
          <w:sz w:val="24"/>
          <w:szCs w:val="24"/>
          <w:lang w:eastAsia="zh-CN"/>
        </w:rPr>
        <w:t>。</w:t>
      </w:r>
    </w:p>
    <w:p w14:paraId="1339188A" w14:textId="77777777" w:rsidR="00DE1F92"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许多东西都曾被说成是“被给予的”：感觉内容、物质对象、</w:t>
      </w:r>
      <w:r>
        <w:rPr>
          <w:rFonts w:ascii="宋体" w:hAnsi="宋体" w:hint="eastAsia"/>
          <w:sz w:val="24"/>
          <w:szCs w:val="24"/>
          <w:lang w:eastAsia="zh-CN"/>
        </w:rPr>
        <w:t>共项</w:t>
      </w:r>
      <w:r w:rsidRPr="00A10EE8">
        <w:rPr>
          <w:rFonts w:ascii="宋体" w:hAnsi="宋体"/>
          <w:sz w:val="24"/>
          <w:szCs w:val="24"/>
          <w:lang w:eastAsia="zh-CN"/>
        </w:rPr>
        <w:t>、命题、实在的联结、第一原理，甚至被给予性本身。而且，确实</w:t>
      </w:r>
      <w:r>
        <w:rPr>
          <w:rFonts w:ascii="宋体" w:hAnsi="宋体" w:hint="eastAsia"/>
          <w:sz w:val="24"/>
          <w:szCs w:val="24"/>
          <w:lang w:eastAsia="zh-CN"/>
        </w:rPr>
        <w:t>可以用某种方式来理解哲学家们用这些术语（可以说构成了被给予性的框架）来分析的那些情境</w:t>
      </w:r>
      <w:r w:rsidRPr="00A10EE8">
        <w:rPr>
          <w:rFonts w:ascii="宋体" w:hAnsi="宋体"/>
          <w:sz w:val="24"/>
          <w:szCs w:val="24"/>
          <w:lang w:eastAsia="zh-CN"/>
        </w:rPr>
        <w:t>。这个框架一直是大多数主要哲学体系的一个共同特征</w:t>
      </w:r>
      <w:r>
        <w:rPr>
          <w:rFonts w:ascii="宋体" w:hAnsi="宋体" w:hint="eastAsia"/>
          <w:sz w:val="24"/>
          <w:szCs w:val="24"/>
          <w:lang w:eastAsia="zh-CN"/>
        </w:rPr>
        <w:t>；</w:t>
      </w:r>
      <w:r w:rsidRPr="00A10EE8">
        <w:rPr>
          <w:rFonts w:ascii="宋体" w:hAnsi="宋体"/>
          <w:sz w:val="24"/>
          <w:szCs w:val="24"/>
          <w:lang w:eastAsia="zh-CN"/>
        </w:rPr>
        <w:t>用康德的说法，</w:t>
      </w:r>
      <w:r>
        <w:rPr>
          <w:rFonts w:ascii="宋体" w:hAnsi="宋体" w:hint="eastAsia"/>
          <w:sz w:val="24"/>
          <w:szCs w:val="24"/>
          <w:lang w:eastAsia="zh-CN"/>
        </w:rPr>
        <w:t>这些体系</w:t>
      </w:r>
      <w:r w:rsidRPr="00A10EE8">
        <w:rPr>
          <w:rFonts w:ascii="宋体" w:hAnsi="宋体"/>
          <w:sz w:val="24"/>
          <w:szCs w:val="24"/>
          <w:lang w:eastAsia="zh-CN"/>
        </w:rPr>
        <w:t>既包括“独断的理性主义”，也包括“怀疑的经验主义”。它实际上</w:t>
      </w:r>
      <w:r>
        <w:rPr>
          <w:rFonts w:ascii="宋体" w:hAnsi="宋体" w:hint="eastAsia"/>
          <w:sz w:val="24"/>
          <w:szCs w:val="24"/>
          <w:lang w:eastAsia="zh-CN"/>
        </w:rPr>
        <w:t>是</w:t>
      </w:r>
      <w:r w:rsidRPr="00A10EE8">
        <w:rPr>
          <w:rFonts w:ascii="宋体" w:hAnsi="宋体"/>
          <w:sz w:val="24"/>
          <w:szCs w:val="24"/>
          <w:lang w:eastAsia="zh-CN"/>
        </w:rPr>
        <w:t>如此</w:t>
      </w:r>
      <w:r>
        <w:rPr>
          <w:rFonts w:ascii="宋体" w:hAnsi="宋体" w:hint="eastAsia"/>
          <w:sz w:val="24"/>
          <w:szCs w:val="24"/>
          <w:lang w:eastAsia="zh-CN"/>
        </w:rPr>
        <w:t>的</w:t>
      </w:r>
      <w:r w:rsidRPr="00A10EE8">
        <w:rPr>
          <w:rFonts w:ascii="宋体" w:hAnsi="宋体"/>
          <w:sz w:val="24"/>
          <w:szCs w:val="24"/>
          <w:lang w:eastAsia="zh-CN"/>
        </w:rPr>
        <w:t>普遍，以至于很少有哲学家</w:t>
      </w:r>
      <w:r>
        <w:rPr>
          <w:rFonts w:ascii="宋体" w:hAnsi="宋体" w:hint="eastAsia"/>
          <w:sz w:val="24"/>
          <w:szCs w:val="24"/>
          <w:lang w:eastAsia="zh-CN"/>
        </w:rPr>
        <w:t>（</w:t>
      </w:r>
      <w:r w:rsidRPr="00A10EE8">
        <w:rPr>
          <w:rFonts w:ascii="宋体" w:hAnsi="宋体"/>
          <w:sz w:val="24"/>
          <w:szCs w:val="24"/>
          <w:lang w:eastAsia="zh-CN"/>
        </w:rPr>
        <w:t>如果有的话</w:t>
      </w:r>
      <w:r>
        <w:rPr>
          <w:rFonts w:ascii="宋体" w:hAnsi="宋体" w:hint="eastAsia"/>
          <w:sz w:val="24"/>
          <w:szCs w:val="24"/>
          <w:lang w:eastAsia="zh-CN"/>
        </w:rPr>
        <w:t>）</w:t>
      </w:r>
      <w:r w:rsidRPr="00A10EE8">
        <w:rPr>
          <w:rFonts w:ascii="宋体" w:hAnsi="宋体"/>
          <w:sz w:val="24"/>
          <w:szCs w:val="24"/>
          <w:lang w:eastAsia="zh-CN"/>
        </w:rPr>
        <w:t>完全摆脱了它；康德当然没有，而且我要论证，甚至黑格尔——那位“直接性”的大敌——也没有。</w:t>
      </w:r>
      <w:r>
        <w:rPr>
          <w:rFonts w:ascii="宋体" w:hAnsi="宋体" w:hint="eastAsia"/>
          <w:sz w:val="24"/>
          <w:szCs w:val="24"/>
          <w:lang w:eastAsia="zh-CN"/>
        </w:rPr>
        <w:t>在</w:t>
      </w:r>
      <w:r w:rsidRPr="00A10EE8">
        <w:rPr>
          <w:rFonts w:ascii="宋体" w:hAnsi="宋体"/>
          <w:sz w:val="24"/>
          <w:szCs w:val="24"/>
          <w:lang w:eastAsia="zh-CN"/>
        </w:rPr>
        <w:t>它的名义</w:t>
      </w:r>
      <w:r>
        <w:rPr>
          <w:rFonts w:ascii="宋体" w:hAnsi="宋体" w:hint="eastAsia"/>
          <w:sz w:val="24"/>
          <w:szCs w:val="24"/>
          <w:lang w:eastAsia="zh-CN"/>
        </w:rPr>
        <w:t>下</w:t>
      </w:r>
      <w:r w:rsidRPr="00A10EE8">
        <w:rPr>
          <w:rFonts w:ascii="宋体" w:hAnsi="宋体"/>
          <w:sz w:val="24"/>
          <w:szCs w:val="24"/>
          <w:lang w:eastAsia="zh-CN"/>
        </w:rPr>
        <w:t>受到攻击的</w:t>
      </w:r>
      <w:r>
        <w:rPr>
          <w:rFonts w:ascii="宋体" w:hAnsi="宋体" w:hint="eastAsia"/>
          <w:sz w:val="24"/>
          <w:szCs w:val="24"/>
          <w:lang w:eastAsia="zh-CN"/>
        </w:rPr>
        <w:t>通常</w:t>
      </w:r>
      <w:r w:rsidRPr="00A10EE8">
        <w:rPr>
          <w:rFonts w:ascii="宋体" w:hAnsi="宋体"/>
          <w:sz w:val="24"/>
          <w:szCs w:val="24"/>
          <w:lang w:eastAsia="zh-CN"/>
        </w:rPr>
        <w:t>只是“被给予</w:t>
      </w:r>
      <w:r>
        <w:rPr>
          <w:rFonts w:ascii="宋体" w:hAnsi="宋体" w:hint="eastAsia"/>
          <w:sz w:val="24"/>
          <w:szCs w:val="24"/>
          <w:lang w:eastAsia="zh-CN"/>
        </w:rPr>
        <w:t>物</w:t>
      </w:r>
      <w:r w:rsidRPr="00A10EE8">
        <w:rPr>
          <w:rFonts w:ascii="宋体" w:hAnsi="宋体"/>
          <w:sz w:val="24"/>
          <w:szCs w:val="24"/>
          <w:lang w:eastAsia="zh-CN"/>
        </w:rPr>
        <w:t>”的某些特定变种。被直观的第一原理和综合</w:t>
      </w:r>
      <w:r>
        <w:rPr>
          <w:rFonts w:ascii="宋体" w:hAnsi="宋体" w:hint="eastAsia"/>
          <w:sz w:val="24"/>
          <w:szCs w:val="24"/>
          <w:lang w:eastAsia="zh-CN"/>
        </w:rPr>
        <w:t>性</w:t>
      </w:r>
      <w:r w:rsidRPr="00A10EE8">
        <w:rPr>
          <w:rFonts w:ascii="宋体" w:hAnsi="宋体"/>
          <w:sz w:val="24"/>
          <w:szCs w:val="24"/>
          <w:lang w:eastAsia="zh-CN"/>
        </w:rPr>
        <w:t>的必然联结最先受到攻击。而今天许多攻击“被给予性</w:t>
      </w:r>
      <w:r>
        <w:rPr>
          <w:rFonts w:ascii="宋体" w:hAnsi="宋体" w:hint="eastAsia"/>
          <w:sz w:val="24"/>
          <w:szCs w:val="24"/>
          <w:lang w:eastAsia="zh-CN"/>
        </w:rPr>
        <w:t>这一整个</w:t>
      </w:r>
      <w:r w:rsidRPr="00A10EE8">
        <w:rPr>
          <w:rFonts w:ascii="宋体" w:hAnsi="宋体"/>
          <w:sz w:val="24"/>
          <w:szCs w:val="24"/>
          <w:lang w:eastAsia="zh-CN"/>
        </w:rPr>
        <w:t>观念”的人——他们的人数在不断增加——实际上只是在攻击感觉材料。因为他们把“被给予</w:t>
      </w:r>
      <w:r>
        <w:rPr>
          <w:rFonts w:ascii="宋体" w:hAnsi="宋体" w:hint="eastAsia"/>
          <w:sz w:val="24"/>
          <w:szCs w:val="24"/>
          <w:lang w:eastAsia="zh-CN"/>
        </w:rPr>
        <w:t>物</w:t>
      </w:r>
      <w:r w:rsidRPr="00A10EE8">
        <w:rPr>
          <w:rFonts w:ascii="宋体" w:hAnsi="宋体"/>
          <w:sz w:val="24"/>
          <w:szCs w:val="24"/>
          <w:lang w:eastAsia="zh-CN"/>
        </w:rPr>
        <w:t>”的</w:t>
      </w:r>
      <w:r>
        <w:rPr>
          <w:rFonts w:ascii="宋体" w:hAnsi="宋体" w:hint="eastAsia"/>
          <w:sz w:val="24"/>
          <w:szCs w:val="24"/>
          <w:lang w:eastAsia="zh-CN"/>
        </w:rPr>
        <w:t>许多</w:t>
      </w:r>
      <w:r w:rsidRPr="00A10EE8">
        <w:rPr>
          <w:rFonts w:ascii="宋体" w:hAnsi="宋体"/>
          <w:sz w:val="24"/>
          <w:szCs w:val="24"/>
          <w:lang w:eastAsia="zh-CN"/>
        </w:rPr>
        <w:t>特征转移到了其他项目上，比如物理对象</w:t>
      </w:r>
      <w:r>
        <w:rPr>
          <w:rFonts w:ascii="宋体" w:hAnsi="宋体" w:hint="eastAsia"/>
          <w:sz w:val="24"/>
          <w:szCs w:val="24"/>
          <w:lang w:eastAsia="zh-CN"/>
        </w:rPr>
        <w:t>或者显像的</w:t>
      </w:r>
      <w:r w:rsidRPr="00A10EE8">
        <w:rPr>
          <w:rFonts w:ascii="宋体" w:hAnsi="宋体"/>
          <w:sz w:val="24"/>
          <w:szCs w:val="24"/>
          <w:lang w:eastAsia="zh-CN"/>
        </w:rPr>
        <w:t>关系。然而，如果我的论证</w:t>
      </w:r>
      <w:r>
        <w:rPr>
          <w:rFonts w:ascii="宋体" w:hAnsi="宋体" w:hint="eastAsia"/>
          <w:sz w:val="24"/>
          <w:szCs w:val="24"/>
          <w:lang w:eastAsia="zh-CN"/>
        </w:rPr>
        <w:t>也</w:t>
      </w:r>
      <w:r w:rsidRPr="00A10EE8">
        <w:rPr>
          <w:rFonts w:ascii="宋体" w:hAnsi="宋体"/>
          <w:sz w:val="24"/>
          <w:szCs w:val="24"/>
          <w:lang w:eastAsia="zh-CN"/>
        </w:rPr>
        <w:t>从</w:t>
      </w:r>
      <w:r>
        <w:rPr>
          <w:rFonts w:ascii="宋体" w:hAnsi="宋体" w:hint="eastAsia"/>
          <w:sz w:val="24"/>
          <w:szCs w:val="24"/>
          <w:lang w:eastAsia="zh-CN"/>
        </w:rPr>
        <w:t>对</w:t>
      </w:r>
      <w:r w:rsidRPr="00A10EE8">
        <w:rPr>
          <w:rFonts w:ascii="宋体" w:hAnsi="宋体"/>
          <w:sz w:val="24"/>
          <w:szCs w:val="24"/>
          <w:lang w:eastAsia="zh-CN"/>
        </w:rPr>
        <w:t>感觉材料理论</w:t>
      </w:r>
      <w:r>
        <w:rPr>
          <w:rFonts w:ascii="宋体" w:hAnsi="宋体" w:hint="eastAsia"/>
          <w:sz w:val="24"/>
          <w:szCs w:val="24"/>
          <w:lang w:eastAsia="zh-CN"/>
        </w:rPr>
        <w:t>的攻击</w:t>
      </w:r>
      <w:r w:rsidRPr="00A10EE8">
        <w:rPr>
          <w:rFonts w:ascii="宋体" w:hAnsi="宋体"/>
          <w:sz w:val="24"/>
          <w:szCs w:val="24"/>
          <w:lang w:eastAsia="zh-CN"/>
        </w:rPr>
        <w:t>开始，</w:t>
      </w:r>
      <w:r>
        <w:rPr>
          <w:rFonts w:ascii="宋体" w:hAnsi="宋体" w:hint="eastAsia"/>
          <w:sz w:val="24"/>
          <w:szCs w:val="24"/>
          <w:lang w:eastAsia="zh-CN"/>
        </w:rPr>
        <w:t>那么这</w:t>
      </w:r>
      <w:r w:rsidRPr="00A10EE8">
        <w:rPr>
          <w:rFonts w:ascii="宋体" w:hAnsi="宋体"/>
          <w:sz w:val="24"/>
          <w:szCs w:val="24"/>
          <w:lang w:eastAsia="zh-CN"/>
        </w:rPr>
        <w:t>只是对整个被给予性框架</w:t>
      </w:r>
      <w:r>
        <w:rPr>
          <w:rFonts w:ascii="宋体" w:hAnsi="宋体" w:hint="eastAsia"/>
          <w:sz w:val="24"/>
          <w:szCs w:val="24"/>
          <w:lang w:eastAsia="zh-CN"/>
        </w:rPr>
        <w:t>的</w:t>
      </w:r>
      <w:r w:rsidRPr="00A10EE8">
        <w:rPr>
          <w:rFonts w:ascii="宋体" w:hAnsi="宋体"/>
          <w:sz w:val="24"/>
          <w:szCs w:val="24"/>
          <w:lang w:eastAsia="zh-CN"/>
        </w:rPr>
        <w:t>一般性批判的第一步。</w:t>
      </w:r>
    </w:p>
    <w:p w14:paraId="106F12A5" w14:textId="7F81B560" w:rsidR="00DE1F92" w:rsidRPr="00430666" w:rsidRDefault="00DE1F92" w:rsidP="00DE1F92">
      <w:pPr>
        <w:spacing w:line="360" w:lineRule="auto"/>
        <w:jc w:val="center"/>
        <w:rPr>
          <w:rFonts w:ascii="黑体" w:eastAsia="黑体" w:hAnsi="黑体" w:hint="eastAsia"/>
          <w:b/>
          <w:bCs/>
          <w:sz w:val="28"/>
          <w:szCs w:val="28"/>
          <w:lang w:eastAsia="zh-CN"/>
        </w:rPr>
      </w:pPr>
      <w:r w:rsidRPr="00430666">
        <w:rPr>
          <w:rFonts w:ascii="黑体" w:eastAsia="黑体" w:hAnsi="黑体" w:hint="eastAsia"/>
          <w:b/>
          <w:bCs/>
          <w:sz w:val="28"/>
          <w:szCs w:val="28"/>
          <w:lang w:eastAsia="zh-CN"/>
        </w:rPr>
        <w:t>2</w:t>
      </w:r>
    </w:p>
    <w:p w14:paraId="102AF360" w14:textId="40502F89"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感觉材料理论</w:t>
      </w:r>
      <w:r>
        <w:rPr>
          <w:rFonts w:ascii="宋体" w:hAnsi="宋体" w:hint="eastAsia"/>
          <w:sz w:val="24"/>
          <w:szCs w:val="24"/>
          <w:lang w:eastAsia="zh-CN"/>
        </w:rPr>
        <w:t>的特征是区分</w:t>
      </w:r>
      <w:r w:rsidRPr="00A10EE8">
        <w:rPr>
          <w:rFonts w:ascii="宋体" w:hAnsi="宋体"/>
          <w:sz w:val="24"/>
          <w:szCs w:val="24"/>
          <w:lang w:eastAsia="zh-CN"/>
        </w:rPr>
        <w:t>觉知</w:t>
      </w:r>
      <w:r>
        <w:rPr>
          <w:rFonts w:ascii="宋体" w:hAnsi="宋体" w:hint="eastAsia"/>
          <w:b/>
          <w:bCs/>
          <w:sz w:val="24"/>
          <w:szCs w:val="24"/>
          <w:lang w:eastAsia="zh-CN"/>
        </w:rPr>
        <w:t>行为</w:t>
      </w:r>
      <w:r w:rsidRPr="00A10EE8">
        <w:rPr>
          <w:rFonts w:ascii="宋体" w:hAnsi="宋体"/>
          <w:sz w:val="24"/>
          <w:szCs w:val="24"/>
          <w:lang w:eastAsia="zh-CN"/>
        </w:rPr>
        <w:t>与作为其</w:t>
      </w:r>
      <w:r w:rsidRPr="00430666">
        <w:rPr>
          <w:rFonts w:ascii="宋体" w:hAnsi="宋体"/>
          <w:b/>
          <w:bCs/>
          <w:sz w:val="24"/>
          <w:szCs w:val="24"/>
          <w:lang w:eastAsia="zh-CN"/>
        </w:rPr>
        <w:t>对象</w:t>
      </w:r>
      <w:r w:rsidRPr="00A10EE8">
        <w:rPr>
          <w:rFonts w:ascii="宋体" w:hAnsi="宋体"/>
          <w:sz w:val="24"/>
          <w:szCs w:val="24"/>
          <w:lang w:eastAsia="zh-CN"/>
        </w:rPr>
        <w:t>的</w:t>
      </w:r>
      <w:r>
        <w:rPr>
          <w:rFonts w:ascii="宋体" w:hAnsi="宋体" w:hint="eastAsia"/>
          <w:sz w:val="24"/>
          <w:szCs w:val="24"/>
          <w:lang w:eastAsia="zh-CN"/>
        </w:rPr>
        <w:t>（</w:t>
      </w:r>
      <w:r w:rsidRPr="00A10EE8">
        <w:rPr>
          <w:rFonts w:ascii="宋体" w:hAnsi="宋体"/>
          <w:sz w:val="24"/>
          <w:szCs w:val="24"/>
          <w:lang w:eastAsia="zh-CN"/>
        </w:rPr>
        <w:t>例如</w:t>
      </w:r>
      <w:r>
        <w:rPr>
          <w:rFonts w:ascii="宋体" w:hAnsi="宋体" w:hint="eastAsia"/>
          <w:sz w:val="24"/>
          <w:szCs w:val="24"/>
          <w:lang w:eastAsia="zh-CN"/>
        </w:rPr>
        <w:t>）</w:t>
      </w:r>
      <w:r w:rsidRPr="00A10EE8">
        <w:rPr>
          <w:rFonts w:ascii="宋体" w:hAnsi="宋体"/>
          <w:sz w:val="24"/>
          <w:szCs w:val="24"/>
          <w:lang w:eastAsia="zh-CN"/>
        </w:rPr>
        <w:t>色块。这种</w:t>
      </w:r>
      <w:r>
        <w:rPr>
          <w:rFonts w:ascii="宋体" w:hAnsi="宋体" w:hint="eastAsia"/>
          <w:sz w:val="24"/>
          <w:szCs w:val="24"/>
          <w:lang w:eastAsia="zh-CN"/>
        </w:rPr>
        <w:t>行为</w:t>
      </w:r>
      <w:r w:rsidRPr="00A10EE8">
        <w:rPr>
          <w:rFonts w:ascii="宋体" w:hAnsi="宋体"/>
          <w:sz w:val="24"/>
          <w:szCs w:val="24"/>
          <w:lang w:eastAsia="zh-CN"/>
        </w:rPr>
        <w:t>通常被称为“</w:t>
      </w:r>
      <w:r w:rsidRPr="00430666">
        <w:rPr>
          <w:rFonts w:ascii="宋体" w:hAnsi="宋体"/>
          <w:b/>
          <w:bCs/>
          <w:sz w:val="24"/>
          <w:szCs w:val="24"/>
          <w:lang w:eastAsia="zh-CN"/>
        </w:rPr>
        <w:t>感觉</w:t>
      </w:r>
      <w:r w:rsidRPr="00A10EE8">
        <w:rPr>
          <w:rFonts w:ascii="宋体" w:hAnsi="宋体"/>
          <w:sz w:val="24"/>
          <w:szCs w:val="24"/>
          <w:lang w:eastAsia="zh-CN"/>
        </w:rPr>
        <w:t>”</w:t>
      </w:r>
      <w:r>
        <w:rPr>
          <w:rFonts w:ascii="宋体" w:hAnsi="宋体" w:hint="eastAsia"/>
          <w:sz w:val="24"/>
          <w:szCs w:val="24"/>
          <w:lang w:eastAsia="zh-CN"/>
        </w:rPr>
        <w:t>（</w:t>
      </w:r>
      <w:r w:rsidRPr="00430666">
        <w:rPr>
          <w:rFonts w:ascii="Times New Roman" w:hAnsi="Times New Roman" w:cs="Times New Roman"/>
          <w:sz w:val="24"/>
          <w:szCs w:val="24"/>
          <w:lang w:eastAsia="zh-CN"/>
        </w:rPr>
        <w:t>sensing</w:t>
      </w:r>
      <w:r>
        <w:rPr>
          <w:rFonts w:ascii="宋体" w:hAnsi="宋体" w:hint="eastAsia"/>
          <w:sz w:val="24"/>
          <w:szCs w:val="24"/>
          <w:lang w:eastAsia="zh-CN"/>
        </w:rPr>
        <w:t>）</w:t>
      </w:r>
      <w:r w:rsidRPr="00A10EE8">
        <w:rPr>
          <w:rFonts w:ascii="宋体" w:hAnsi="宋体"/>
          <w:sz w:val="24"/>
          <w:szCs w:val="24"/>
          <w:lang w:eastAsia="zh-CN"/>
        </w:rPr>
        <w:t>。该理论的经典阐释者</w:t>
      </w:r>
      <w:r>
        <w:rPr>
          <w:rFonts w:ascii="宋体" w:hAnsi="宋体" w:hint="eastAsia"/>
          <w:sz w:val="24"/>
          <w:szCs w:val="24"/>
          <w:lang w:eastAsia="zh-CN"/>
        </w:rPr>
        <w:t>通常</w:t>
      </w:r>
      <w:r w:rsidRPr="00A10EE8">
        <w:rPr>
          <w:rFonts w:ascii="宋体" w:hAnsi="宋体"/>
          <w:sz w:val="24"/>
          <w:szCs w:val="24"/>
          <w:lang w:eastAsia="zh-CN"/>
        </w:rPr>
        <w:t>把这些</w:t>
      </w:r>
      <w:r>
        <w:rPr>
          <w:rFonts w:ascii="宋体" w:hAnsi="宋体" w:hint="eastAsia"/>
          <w:sz w:val="24"/>
          <w:szCs w:val="24"/>
          <w:lang w:eastAsia="zh-CN"/>
        </w:rPr>
        <w:t>行为</w:t>
      </w:r>
      <w:r w:rsidRPr="00A10EE8">
        <w:rPr>
          <w:rFonts w:ascii="宋体" w:hAnsi="宋体"/>
          <w:sz w:val="24"/>
          <w:szCs w:val="24"/>
          <w:lang w:eastAsia="zh-CN"/>
        </w:rPr>
        <w:t>描述为</w:t>
      </w:r>
      <w:r w:rsidRPr="00A10EE8">
        <w:rPr>
          <w:rFonts w:ascii="宋体" w:hAnsi="宋体"/>
          <w:sz w:val="24"/>
          <w:szCs w:val="24"/>
          <w:lang w:eastAsia="zh-CN"/>
        </w:rPr>
        <w:lastRenderedPageBreak/>
        <w:t>“现象学上简单的”和“不可进一步分析的”。但</w:t>
      </w:r>
      <w:r>
        <w:rPr>
          <w:rFonts w:ascii="宋体" w:hAnsi="宋体" w:hint="eastAsia"/>
          <w:sz w:val="24"/>
          <w:szCs w:val="24"/>
          <w:lang w:eastAsia="zh-CN"/>
        </w:rPr>
        <w:t>是</w:t>
      </w:r>
      <w:r w:rsidRPr="00A10EE8">
        <w:rPr>
          <w:rFonts w:ascii="宋体" w:hAnsi="宋体"/>
          <w:sz w:val="24"/>
          <w:szCs w:val="24"/>
          <w:lang w:eastAsia="zh-CN"/>
        </w:rPr>
        <w:t>其他感觉材料理论家——其中一些人同样有资格被视为“经典阐释者”——则认为感觉是可分析的。</w:t>
      </w:r>
      <w:r w:rsidR="009211D3">
        <w:rPr>
          <w:rFonts w:ascii="宋体" w:hAnsi="宋体" w:hint="eastAsia"/>
          <w:sz w:val="24"/>
          <w:szCs w:val="24"/>
          <w:lang w:eastAsia="zh-CN"/>
        </w:rPr>
        <w:t>尽管</w:t>
      </w:r>
      <w:r w:rsidRPr="00A10EE8">
        <w:rPr>
          <w:rFonts w:ascii="宋体" w:hAnsi="宋体"/>
          <w:sz w:val="24"/>
          <w:szCs w:val="24"/>
          <w:lang w:eastAsia="zh-CN"/>
        </w:rPr>
        <w:t>有些哲学家似乎认为，如果感觉是可分析的，那么它就不能是一种</w:t>
      </w:r>
      <w:r>
        <w:rPr>
          <w:rFonts w:ascii="宋体" w:hAnsi="宋体" w:hint="eastAsia"/>
          <w:sz w:val="24"/>
          <w:szCs w:val="24"/>
          <w:lang w:eastAsia="zh-CN"/>
        </w:rPr>
        <w:t>行为</w:t>
      </w:r>
      <w:r w:rsidRPr="00A10EE8">
        <w:rPr>
          <w:rFonts w:ascii="宋体" w:hAnsi="宋体"/>
          <w:sz w:val="24"/>
          <w:szCs w:val="24"/>
          <w:lang w:eastAsia="zh-CN"/>
        </w:rPr>
        <w:t>，</w:t>
      </w:r>
      <w:r>
        <w:rPr>
          <w:rFonts w:ascii="宋体" w:hAnsi="宋体" w:hint="eastAsia"/>
          <w:sz w:val="24"/>
          <w:szCs w:val="24"/>
          <w:lang w:eastAsia="zh-CN"/>
        </w:rPr>
        <w:t>但是</w:t>
      </w:r>
      <w:r w:rsidRPr="00A10EE8">
        <w:rPr>
          <w:rFonts w:ascii="宋体" w:hAnsi="宋体"/>
          <w:sz w:val="24"/>
          <w:szCs w:val="24"/>
          <w:lang w:eastAsia="zh-CN"/>
        </w:rPr>
        <w:t>这绝不是普遍的意见。怀疑感觉（如果有这种东西的话）</w:t>
      </w:r>
      <w:r>
        <w:rPr>
          <w:rFonts w:ascii="宋体" w:hAnsi="宋体" w:hint="eastAsia"/>
          <w:sz w:val="24"/>
          <w:szCs w:val="24"/>
          <w:lang w:eastAsia="zh-CN"/>
        </w:rPr>
        <w:t>是不是</w:t>
      </w:r>
      <w:r w:rsidRPr="00A10EE8">
        <w:rPr>
          <w:rFonts w:ascii="宋体" w:hAnsi="宋体"/>
          <w:sz w:val="24"/>
          <w:szCs w:val="24"/>
          <w:lang w:eastAsia="zh-CN"/>
        </w:rPr>
        <w:t>一种活动确实有着更深的根源，这些根源可以</w:t>
      </w:r>
      <w:r>
        <w:rPr>
          <w:rFonts w:ascii="宋体" w:hAnsi="宋体" w:hint="eastAsia"/>
          <w:sz w:val="24"/>
          <w:szCs w:val="24"/>
          <w:lang w:eastAsia="zh-CN"/>
        </w:rPr>
        <w:t>被</w:t>
      </w:r>
      <w:r w:rsidRPr="00A10EE8">
        <w:rPr>
          <w:rFonts w:ascii="宋体" w:hAnsi="宋体"/>
          <w:sz w:val="24"/>
          <w:szCs w:val="24"/>
          <w:lang w:eastAsia="zh-CN"/>
        </w:rPr>
        <w:t>追溯到在经典感觉材料理论中</w:t>
      </w:r>
      <w:r>
        <w:rPr>
          <w:rFonts w:ascii="宋体" w:hAnsi="宋体" w:hint="eastAsia"/>
          <w:sz w:val="24"/>
          <w:szCs w:val="24"/>
          <w:lang w:eastAsia="zh-CN"/>
        </w:rPr>
        <w:t>相互</w:t>
      </w:r>
      <w:r w:rsidRPr="00A10EE8">
        <w:rPr>
          <w:rFonts w:ascii="宋体" w:hAnsi="宋体"/>
          <w:sz w:val="24"/>
          <w:szCs w:val="24"/>
          <w:lang w:eastAsia="zh-CN"/>
        </w:rPr>
        <w:t>纠缠的两条思想路线之一。不过，目前我只假定：无论“</w:t>
      </w:r>
      <w:r w:rsidRPr="00430666">
        <w:rPr>
          <w:rFonts w:ascii="Times New Roman" w:hAnsi="Times New Roman" w:cs="Times New Roman"/>
          <w:sz w:val="24"/>
          <w:szCs w:val="24"/>
          <w:lang w:eastAsia="zh-CN"/>
        </w:rPr>
        <w:t>x</w:t>
      </w:r>
      <w:r w:rsidRPr="00A10EE8">
        <w:rPr>
          <w:rFonts w:ascii="宋体" w:hAnsi="宋体"/>
          <w:sz w:val="24"/>
          <w:szCs w:val="24"/>
          <w:lang w:eastAsia="zh-CN"/>
        </w:rPr>
        <w:t>被感觉到”这一事实多么复杂（</w:t>
      </w:r>
      <w:r>
        <w:rPr>
          <w:rFonts w:ascii="宋体" w:hAnsi="宋体" w:hint="eastAsia"/>
          <w:sz w:val="24"/>
          <w:szCs w:val="24"/>
          <w:lang w:eastAsia="zh-CN"/>
        </w:rPr>
        <w:t>或者</w:t>
      </w:r>
      <w:r w:rsidRPr="00A10EE8">
        <w:rPr>
          <w:rFonts w:ascii="宋体" w:hAnsi="宋体"/>
          <w:sz w:val="24"/>
          <w:szCs w:val="24"/>
          <w:lang w:eastAsia="zh-CN"/>
        </w:rPr>
        <w:t>简单），它都具有某种形式</w:t>
      </w:r>
      <w:r>
        <w:rPr>
          <w:rFonts w:ascii="宋体" w:hAnsi="宋体" w:hint="eastAsia"/>
          <w:sz w:val="24"/>
          <w:szCs w:val="24"/>
          <w:lang w:eastAsia="zh-CN"/>
        </w:rPr>
        <w:t>（</w:t>
      </w:r>
      <w:r w:rsidRPr="00A10EE8">
        <w:rPr>
          <w:rFonts w:ascii="宋体" w:hAnsi="宋体"/>
          <w:sz w:val="24"/>
          <w:szCs w:val="24"/>
          <w:lang w:eastAsia="zh-CN"/>
        </w:rPr>
        <w:t>无论这形式究竟是什么</w:t>
      </w:r>
      <w:r>
        <w:rPr>
          <w:rFonts w:ascii="宋体" w:hAnsi="宋体" w:hint="eastAsia"/>
          <w:sz w:val="24"/>
          <w:szCs w:val="24"/>
          <w:lang w:eastAsia="zh-CN"/>
        </w:rPr>
        <w:t>）；</w:t>
      </w:r>
      <w:r w:rsidRPr="00A10EE8">
        <w:rPr>
          <w:rFonts w:ascii="宋体" w:hAnsi="宋体"/>
          <w:sz w:val="24"/>
          <w:szCs w:val="24"/>
          <w:lang w:eastAsia="zh-CN"/>
        </w:rPr>
        <w:t>凭借这种形式，</w:t>
      </w:r>
      <w:r w:rsidRPr="00430666">
        <w:rPr>
          <w:rFonts w:ascii="Times New Roman" w:hAnsi="Times New Roman" w:cs="Times New Roman"/>
          <w:sz w:val="24"/>
          <w:szCs w:val="24"/>
          <w:lang w:eastAsia="zh-CN"/>
        </w:rPr>
        <w:t>x</w:t>
      </w:r>
      <w:r w:rsidRPr="00430666">
        <w:rPr>
          <w:rFonts w:ascii="Times New Roman" w:hAnsi="Times New Roman" w:cs="Times New Roman"/>
          <w:sz w:val="24"/>
          <w:szCs w:val="24"/>
          <w:lang w:eastAsia="zh-CN"/>
        </w:rPr>
        <w:t>被</w:t>
      </w:r>
      <w:r w:rsidRPr="00A10EE8">
        <w:rPr>
          <w:rFonts w:ascii="宋体" w:hAnsi="宋体"/>
          <w:sz w:val="24"/>
          <w:szCs w:val="24"/>
          <w:lang w:eastAsia="zh-CN"/>
        </w:rPr>
        <w:t>感觉到就意味着它成为</w:t>
      </w:r>
      <w:r>
        <w:rPr>
          <w:rFonts w:ascii="宋体" w:hAnsi="宋体" w:hint="eastAsia"/>
          <w:sz w:val="24"/>
          <w:szCs w:val="24"/>
          <w:lang w:eastAsia="zh-CN"/>
        </w:rPr>
        <w:t>一个行为</w:t>
      </w:r>
      <w:r w:rsidRPr="00A10EE8">
        <w:rPr>
          <w:rFonts w:ascii="宋体" w:hAnsi="宋体"/>
          <w:sz w:val="24"/>
          <w:szCs w:val="24"/>
          <w:lang w:eastAsia="zh-CN"/>
        </w:rPr>
        <w:t>的对象。</w:t>
      </w:r>
    </w:p>
    <w:p w14:paraId="5AC75C86" w14:textId="77777777"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作为感觉材料或感觉</w:t>
      </w:r>
      <w:r>
        <w:rPr>
          <w:rFonts w:ascii="宋体" w:hAnsi="宋体" w:hint="eastAsia"/>
          <w:sz w:val="24"/>
          <w:szCs w:val="24"/>
          <w:lang w:eastAsia="zh-CN"/>
        </w:rPr>
        <w:t>物（</w:t>
      </w:r>
      <w:r w:rsidRPr="00430666">
        <w:rPr>
          <w:rFonts w:ascii="Times New Roman" w:hAnsi="Times New Roman" w:cs="Times New Roman"/>
          <w:sz w:val="24"/>
          <w:szCs w:val="24"/>
          <w:lang w:eastAsia="zh-CN"/>
        </w:rPr>
        <w:t>sensum</w:t>
      </w:r>
      <w:r>
        <w:rPr>
          <w:rFonts w:ascii="宋体" w:hAnsi="宋体" w:hint="eastAsia"/>
          <w:sz w:val="24"/>
          <w:szCs w:val="24"/>
          <w:lang w:eastAsia="zh-CN"/>
        </w:rPr>
        <w:t>）</w:t>
      </w:r>
      <w:r w:rsidRPr="00A10EE8">
        <w:rPr>
          <w:rFonts w:ascii="宋体" w:hAnsi="宋体"/>
          <w:sz w:val="24"/>
          <w:szCs w:val="24"/>
          <w:lang w:eastAsia="zh-CN"/>
        </w:rPr>
        <w:t>，是被感觉到</w:t>
      </w:r>
      <w:r>
        <w:rPr>
          <w:rFonts w:ascii="宋体" w:hAnsi="宋体" w:hint="eastAsia"/>
          <w:sz w:val="24"/>
          <w:szCs w:val="24"/>
          <w:lang w:eastAsia="zh-CN"/>
        </w:rPr>
        <w:t>的事项</w:t>
      </w:r>
      <w:r w:rsidRPr="00A10EE8">
        <w:rPr>
          <w:rFonts w:ascii="宋体" w:hAnsi="宋体"/>
          <w:sz w:val="24"/>
          <w:szCs w:val="24"/>
          <w:lang w:eastAsia="zh-CN"/>
        </w:rPr>
        <w:t>的一种关系</w:t>
      </w:r>
      <w:r>
        <w:rPr>
          <w:rFonts w:ascii="宋体" w:hAnsi="宋体" w:hint="eastAsia"/>
          <w:sz w:val="24"/>
          <w:szCs w:val="24"/>
          <w:lang w:eastAsia="zh-CN"/>
        </w:rPr>
        <w:t>属性</w:t>
      </w:r>
      <w:r w:rsidRPr="00A10EE8">
        <w:rPr>
          <w:rFonts w:ascii="宋体" w:hAnsi="宋体"/>
          <w:sz w:val="24"/>
          <w:szCs w:val="24"/>
          <w:lang w:eastAsia="zh-CN"/>
        </w:rPr>
        <w:t>。要以一种不蕴含它被感觉到的方式来指称一个被感觉到的</w:t>
      </w:r>
      <w:r>
        <w:rPr>
          <w:rFonts w:ascii="宋体" w:hAnsi="宋体" w:hint="eastAsia"/>
          <w:sz w:val="24"/>
          <w:szCs w:val="24"/>
          <w:lang w:eastAsia="zh-CN"/>
        </w:rPr>
        <w:t>事项</w:t>
      </w:r>
      <w:r w:rsidRPr="00A10EE8">
        <w:rPr>
          <w:rFonts w:ascii="宋体" w:hAnsi="宋体"/>
          <w:sz w:val="24"/>
          <w:szCs w:val="24"/>
          <w:lang w:eastAsia="zh-CN"/>
        </w:rPr>
        <w:t>，就必须使用某种其他的说法。</w:t>
      </w:r>
      <w:r w:rsidRPr="00520C8C">
        <w:rPr>
          <w:rFonts w:ascii="宋体" w:hAnsi="宋体"/>
          <w:b/>
          <w:bCs/>
          <w:sz w:val="24"/>
          <w:szCs w:val="24"/>
          <w:lang w:eastAsia="zh-CN"/>
        </w:rPr>
        <w:t>可感</w:t>
      </w:r>
      <w:r>
        <w:rPr>
          <w:rFonts w:ascii="宋体" w:hAnsi="宋体" w:hint="eastAsia"/>
          <w:b/>
          <w:bCs/>
          <w:sz w:val="24"/>
          <w:szCs w:val="24"/>
          <w:lang w:eastAsia="zh-CN"/>
        </w:rPr>
        <w:t>物</w:t>
      </w:r>
      <w:r w:rsidRPr="00A10EE8">
        <w:rPr>
          <w:rFonts w:ascii="宋体" w:hAnsi="宋体"/>
          <w:sz w:val="24"/>
          <w:szCs w:val="24"/>
          <w:lang w:eastAsia="zh-CN"/>
        </w:rPr>
        <w:t>这一说法有一个缺点：它暗示被感觉到的</w:t>
      </w:r>
      <w:r>
        <w:rPr>
          <w:rFonts w:ascii="宋体" w:hAnsi="宋体" w:hint="eastAsia"/>
          <w:sz w:val="24"/>
          <w:szCs w:val="24"/>
          <w:lang w:eastAsia="zh-CN"/>
        </w:rPr>
        <w:t>事项</w:t>
      </w:r>
      <w:r w:rsidRPr="00A10EE8">
        <w:rPr>
          <w:rFonts w:ascii="宋体" w:hAnsi="宋体"/>
          <w:sz w:val="24"/>
          <w:szCs w:val="24"/>
          <w:lang w:eastAsia="zh-CN"/>
        </w:rPr>
        <w:t>可以</w:t>
      </w:r>
      <w:r>
        <w:rPr>
          <w:rFonts w:ascii="宋体" w:hAnsi="宋体" w:hint="eastAsia"/>
          <w:sz w:val="24"/>
          <w:szCs w:val="24"/>
          <w:lang w:eastAsia="zh-CN"/>
        </w:rPr>
        <w:t>脱离</w:t>
      </w:r>
      <w:r w:rsidRPr="00A10EE8">
        <w:rPr>
          <w:rFonts w:ascii="宋体" w:hAnsi="宋体"/>
          <w:sz w:val="24"/>
          <w:szCs w:val="24"/>
          <w:lang w:eastAsia="zh-CN"/>
        </w:rPr>
        <w:t>被感觉到而存在，而这一点在感觉材料理论家之间是有争议的。也许</w:t>
      </w:r>
      <w:r>
        <w:rPr>
          <w:rFonts w:ascii="宋体" w:hAnsi="宋体" w:hint="eastAsia"/>
          <w:sz w:val="24"/>
          <w:szCs w:val="24"/>
          <w:lang w:eastAsia="zh-CN"/>
        </w:rPr>
        <w:t>，</w:t>
      </w:r>
      <w:r w:rsidRPr="00520C8C">
        <w:rPr>
          <w:rFonts w:ascii="宋体" w:hAnsi="宋体"/>
          <w:b/>
          <w:bCs/>
          <w:sz w:val="24"/>
          <w:szCs w:val="24"/>
          <w:lang w:eastAsia="zh-CN"/>
        </w:rPr>
        <w:t>感觉内容</w:t>
      </w:r>
      <w:r w:rsidRPr="00A10EE8">
        <w:rPr>
          <w:rFonts w:ascii="宋体" w:hAnsi="宋体"/>
          <w:sz w:val="24"/>
          <w:szCs w:val="24"/>
          <w:lang w:eastAsia="zh-CN"/>
        </w:rPr>
        <w:t>是和其他任何术语一样中立的说法。</w:t>
      </w:r>
    </w:p>
    <w:p w14:paraId="2D3578CB" w14:textId="77777777" w:rsidR="00DE1F92"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似乎存在着多种感觉，有些人称之为</w:t>
      </w:r>
      <w:r w:rsidRPr="00520C8C">
        <w:rPr>
          <w:rFonts w:ascii="宋体" w:hAnsi="宋体"/>
          <w:b/>
          <w:bCs/>
          <w:sz w:val="24"/>
          <w:szCs w:val="24"/>
          <w:lang w:eastAsia="zh-CN"/>
        </w:rPr>
        <w:t>视觉感觉</w:t>
      </w:r>
      <w:r w:rsidRPr="00A10EE8">
        <w:rPr>
          <w:rFonts w:ascii="宋体" w:hAnsi="宋体"/>
          <w:sz w:val="24"/>
          <w:szCs w:val="24"/>
          <w:lang w:eastAsia="zh-CN"/>
        </w:rPr>
        <w:t>、</w:t>
      </w:r>
      <w:r w:rsidRPr="00520C8C">
        <w:rPr>
          <w:rFonts w:ascii="宋体" w:hAnsi="宋体"/>
          <w:b/>
          <w:bCs/>
          <w:sz w:val="24"/>
          <w:szCs w:val="24"/>
          <w:lang w:eastAsia="zh-CN"/>
        </w:rPr>
        <w:t>触觉感觉</w:t>
      </w:r>
      <w:r w:rsidRPr="00A10EE8">
        <w:rPr>
          <w:rFonts w:ascii="宋体" w:hAnsi="宋体"/>
          <w:sz w:val="24"/>
          <w:szCs w:val="24"/>
          <w:lang w:eastAsia="zh-CN"/>
        </w:rPr>
        <w:t>等，另一些人则称之为</w:t>
      </w:r>
      <w:r w:rsidRPr="00520C8C">
        <w:rPr>
          <w:rFonts w:ascii="宋体" w:hAnsi="宋体"/>
          <w:b/>
          <w:bCs/>
          <w:sz w:val="24"/>
          <w:szCs w:val="24"/>
          <w:lang w:eastAsia="zh-CN"/>
        </w:rPr>
        <w:t>直接看见</w:t>
      </w:r>
      <w:r w:rsidRPr="00A10EE8">
        <w:rPr>
          <w:rFonts w:ascii="宋体" w:hAnsi="宋体"/>
          <w:sz w:val="24"/>
          <w:szCs w:val="24"/>
          <w:lang w:eastAsia="zh-CN"/>
        </w:rPr>
        <w:t>、</w:t>
      </w:r>
      <w:r w:rsidRPr="00520C8C">
        <w:rPr>
          <w:rFonts w:ascii="宋体" w:hAnsi="宋体"/>
          <w:b/>
          <w:bCs/>
          <w:sz w:val="24"/>
          <w:szCs w:val="24"/>
          <w:lang w:eastAsia="zh-CN"/>
        </w:rPr>
        <w:t>直接听见</w:t>
      </w:r>
      <w:r w:rsidRPr="00A10EE8">
        <w:rPr>
          <w:rFonts w:ascii="宋体" w:hAnsi="宋体"/>
          <w:sz w:val="24"/>
          <w:szCs w:val="24"/>
          <w:lang w:eastAsia="zh-CN"/>
        </w:rPr>
        <w:t>等。但</w:t>
      </w:r>
      <w:r>
        <w:rPr>
          <w:rFonts w:ascii="宋体" w:hAnsi="宋体" w:hint="eastAsia"/>
          <w:sz w:val="24"/>
          <w:szCs w:val="24"/>
          <w:lang w:eastAsia="zh-CN"/>
        </w:rPr>
        <w:t>是</w:t>
      </w:r>
      <w:r w:rsidRPr="00A10EE8">
        <w:rPr>
          <w:rFonts w:ascii="宋体" w:hAnsi="宋体"/>
          <w:sz w:val="24"/>
          <w:szCs w:val="24"/>
          <w:lang w:eastAsia="zh-CN"/>
        </w:rPr>
        <w:t>尚不清楚这些是否在任何完整意义上都是感觉的种类，还是说“</w:t>
      </w:r>
      <w:r w:rsidRPr="00520C8C">
        <w:rPr>
          <w:rFonts w:ascii="Times New Roman" w:hAnsi="Times New Roman" w:cs="Times New Roman"/>
          <w:sz w:val="24"/>
          <w:szCs w:val="24"/>
          <w:lang w:eastAsia="zh-CN"/>
        </w:rPr>
        <w:t>x</w:t>
      </w:r>
      <w:r w:rsidRPr="00A10EE8">
        <w:rPr>
          <w:rFonts w:ascii="宋体" w:hAnsi="宋体"/>
          <w:sz w:val="24"/>
          <w:szCs w:val="24"/>
          <w:lang w:eastAsia="zh-CN"/>
        </w:rPr>
        <w:t>被视觉感觉到”不过等于“</w:t>
      </w:r>
      <w:r w:rsidRPr="00520C8C">
        <w:rPr>
          <w:rFonts w:ascii="Times New Roman" w:hAnsi="Times New Roman" w:cs="Times New Roman"/>
          <w:sz w:val="24"/>
          <w:szCs w:val="24"/>
          <w:lang w:eastAsia="zh-CN"/>
        </w:rPr>
        <w:t>x</w:t>
      </w:r>
      <w:r w:rsidRPr="00A10EE8">
        <w:rPr>
          <w:rFonts w:ascii="宋体" w:hAnsi="宋体"/>
          <w:sz w:val="24"/>
          <w:szCs w:val="24"/>
          <w:lang w:eastAsia="zh-CN"/>
        </w:rPr>
        <w:t>是一个被感觉到的色块”，“x被直接听见”不过等于“</w:t>
      </w:r>
      <w:r w:rsidRPr="00520C8C">
        <w:rPr>
          <w:rFonts w:ascii="Times New Roman" w:hAnsi="Times New Roman" w:cs="Times New Roman"/>
          <w:sz w:val="24"/>
          <w:szCs w:val="24"/>
          <w:lang w:eastAsia="zh-CN"/>
        </w:rPr>
        <w:t>x</w:t>
      </w:r>
      <w:r w:rsidRPr="00520C8C">
        <w:rPr>
          <w:rFonts w:ascii="Times New Roman" w:hAnsi="Times New Roman" w:cs="Times New Roman"/>
          <w:sz w:val="24"/>
          <w:szCs w:val="24"/>
          <w:lang w:eastAsia="zh-CN"/>
        </w:rPr>
        <w:t>是</w:t>
      </w:r>
      <w:r w:rsidRPr="00A10EE8">
        <w:rPr>
          <w:rFonts w:ascii="宋体" w:hAnsi="宋体"/>
          <w:sz w:val="24"/>
          <w:szCs w:val="24"/>
          <w:lang w:eastAsia="zh-CN"/>
        </w:rPr>
        <w:t>一个被感觉到的声音”，如此等等。在后一种情况下，作为</w:t>
      </w:r>
      <w:r>
        <w:rPr>
          <w:rFonts w:ascii="宋体" w:hAnsi="宋体" w:hint="eastAsia"/>
          <w:sz w:val="24"/>
          <w:szCs w:val="24"/>
          <w:lang w:eastAsia="zh-CN"/>
        </w:rPr>
        <w:t>一个</w:t>
      </w:r>
      <w:r w:rsidRPr="00520C8C">
        <w:rPr>
          <w:rFonts w:ascii="宋体" w:hAnsi="宋体"/>
          <w:b/>
          <w:bCs/>
          <w:sz w:val="24"/>
          <w:szCs w:val="24"/>
          <w:lang w:eastAsia="zh-CN"/>
        </w:rPr>
        <w:t>视觉感觉</w:t>
      </w:r>
      <w:r w:rsidRPr="00A10EE8">
        <w:rPr>
          <w:rFonts w:ascii="宋体" w:hAnsi="宋体"/>
          <w:sz w:val="24"/>
          <w:szCs w:val="24"/>
          <w:lang w:eastAsia="zh-CN"/>
        </w:rPr>
        <w:t>或</w:t>
      </w:r>
      <w:r>
        <w:rPr>
          <w:rFonts w:ascii="宋体" w:hAnsi="宋体" w:hint="eastAsia"/>
          <w:sz w:val="24"/>
          <w:szCs w:val="24"/>
          <w:lang w:eastAsia="zh-CN"/>
        </w:rPr>
        <w:t>一个</w:t>
      </w:r>
      <w:r w:rsidRPr="00520C8C">
        <w:rPr>
          <w:rFonts w:ascii="宋体" w:hAnsi="宋体"/>
          <w:b/>
          <w:bCs/>
          <w:sz w:val="24"/>
          <w:szCs w:val="24"/>
          <w:lang w:eastAsia="zh-CN"/>
        </w:rPr>
        <w:t>直接听见</w:t>
      </w:r>
      <w:r w:rsidRPr="00A10EE8">
        <w:rPr>
          <w:rFonts w:ascii="宋体" w:hAnsi="宋体"/>
          <w:sz w:val="24"/>
          <w:szCs w:val="24"/>
          <w:lang w:eastAsia="zh-CN"/>
        </w:rPr>
        <w:t>，就会是感觉活动的一种关系</w:t>
      </w:r>
      <w:r>
        <w:rPr>
          <w:rFonts w:ascii="宋体" w:hAnsi="宋体" w:hint="eastAsia"/>
          <w:sz w:val="24"/>
          <w:szCs w:val="24"/>
          <w:lang w:eastAsia="zh-CN"/>
        </w:rPr>
        <w:t>属性</w:t>
      </w:r>
      <w:r w:rsidRPr="00A10EE8">
        <w:rPr>
          <w:rFonts w:ascii="宋体" w:hAnsi="宋体"/>
          <w:sz w:val="24"/>
          <w:szCs w:val="24"/>
          <w:lang w:eastAsia="zh-CN"/>
        </w:rPr>
        <w:t>，正如作为感觉材料是感觉内容的一种关系</w:t>
      </w:r>
      <w:r>
        <w:rPr>
          <w:rFonts w:ascii="宋体" w:hAnsi="宋体" w:hint="eastAsia"/>
          <w:sz w:val="24"/>
          <w:szCs w:val="24"/>
          <w:lang w:eastAsia="zh-CN"/>
        </w:rPr>
        <w:t>属性</w:t>
      </w:r>
      <w:r w:rsidRPr="00A10EE8">
        <w:rPr>
          <w:rFonts w:ascii="宋体" w:hAnsi="宋体"/>
          <w:sz w:val="24"/>
          <w:szCs w:val="24"/>
          <w:lang w:eastAsia="zh-CN"/>
        </w:rPr>
        <w:t>一样。</w:t>
      </w:r>
    </w:p>
    <w:p w14:paraId="7767BDBD" w14:textId="2E182880" w:rsidR="00DE1F92" w:rsidRPr="00520C8C" w:rsidRDefault="00DE1F92" w:rsidP="00DE1F92">
      <w:pPr>
        <w:spacing w:line="360" w:lineRule="auto"/>
        <w:jc w:val="center"/>
        <w:rPr>
          <w:rFonts w:ascii="黑体" w:eastAsia="黑体" w:hAnsi="黑体" w:hint="eastAsia"/>
          <w:b/>
          <w:bCs/>
          <w:sz w:val="28"/>
          <w:szCs w:val="28"/>
          <w:lang w:eastAsia="zh-CN"/>
        </w:rPr>
      </w:pPr>
      <w:r w:rsidRPr="00520C8C">
        <w:rPr>
          <w:rFonts w:ascii="黑体" w:eastAsia="黑体" w:hAnsi="黑体" w:hint="eastAsia"/>
          <w:b/>
          <w:bCs/>
          <w:sz w:val="28"/>
          <w:szCs w:val="28"/>
          <w:lang w:eastAsia="zh-CN"/>
        </w:rPr>
        <w:t>3</w:t>
      </w:r>
    </w:p>
    <w:p w14:paraId="61E6EC20" w14:textId="522AE8DB"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现在，如果我们牢记，</w:t>
      </w:r>
      <w:r>
        <w:rPr>
          <w:rFonts w:ascii="宋体" w:hAnsi="宋体" w:hint="eastAsia"/>
          <w:sz w:val="24"/>
          <w:szCs w:val="24"/>
          <w:lang w:eastAsia="zh-CN"/>
        </w:rPr>
        <w:t>被给予物这个</w:t>
      </w:r>
      <w:r w:rsidRPr="00A10EE8">
        <w:rPr>
          <w:rFonts w:ascii="宋体" w:hAnsi="宋体"/>
          <w:sz w:val="24"/>
          <w:szCs w:val="24"/>
          <w:lang w:eastAsia="zh-CN"/>
        </w:rPr>
        <w:t>认识论范畴的</w:t>
      </w:r>
      <w:r>
        <w:rPr>
          <w:rFonts w:ascii="宋体" w:hAnsi="宋体" w:hint="eastAsia"/>
          <w:sz w:val="24"/>
          <w:szCs w:val="24"/>
          <w:lang w:eastAsia="zh-CN"/>
        </w:rPr>
        <w:t>要旨</w:t>
      </w:r>
      <w:r w:rsidRPr="00A10EE8">
        <w:rPr>
          <w:rFonts w:ascii="宋体" w:hAnsi="宋体"/>
          <w:sz w:val="24"/>
          <w:szCs w:val="24"/>
          <w:lang w:eastAsia="zh-CN"/>
        </w:rPr>
        <w:t>，大概是</w:t>
      </w:r>
      <w:r>
        <w:rPr>
          <w:rFonts w:ascii="宋体" w:hAnsi="宋体" w:hint="eastAsia"/>
          <w:sz w:val="24"/>
          <w:szCs w:val="24"/>
          <w:lang w:eastAsia="zh-CN"/>
        </w:rPr>
        <w:t>要</w:t>
      </w:r>
      <w:r w:rsidRPr="00A10EE8">
        <w:rPr>
          <w:rFonts w:ascii="宋体" w:hAnsi="宋体"/>
          <w:sz w:val="24"/>
          <w:szCs w:val="24"/>
          <w:lang w:eastAsia="zh-CN"/>
        </w:rPr>
        <w:t>阐明经验知识建立在关于事实的非推论知识的“基础”之上这一观念，那么</w:t>
      </w:r>
      <w:r w:rsidR="009211D3">
        <w:rPr>
          <w:rFonts w:ascii="宋体" w:hAnsi="宋体" w:hint="eastAsia"/>
          <w:sz w:val="24"/>
          <w:szCs w:val="24"/>
          <w:lang w:eastAsia="zh-CN"/>
        </w:rPr>
        <w:t>，</w:t>
      </w:r>
      <w:r w:rsidRPr="00A10EE8">
        <w:rPr>
          <w:rFonts w:ascii="宋体" w:hAnsi="宋体"/>
          <w:sz w:val="24"/>
          <w:szCs w:val="24"/>
          <w:lang w:eastAsia="zh-CN"/>
        </w:rPr>
        <w:t>当我们注意到感觉材料理论家</w:t>
      </w:r>
      <w:r>
        <w:rPr>
          <w:rFonts w:ascii="宋体" w:hAnsi="宋体" w:hint="eastAsia"/>
          <w:sz w:val="24"/>
          <w:szCs w:val="24"/>
          <w:lang w:eastAsia="zh-CN"/>
        </w:rPr>
        <w:t>们主张</w:t>
      </w:r>
      <w:r w:rsidRPr="00A10EE8">
        <w:rPr>
          <w:rFonts w:ascii="宋体" w:hAnsi="宋体"/>
          <w:sz w:val="24"/>
          <w:szCs w:val="24"/>
          <w:lang w:eastAsia="zh-CN"/>
        </w:rPr>
        <w:t>被感觉到的</w:t>
      </w:r>
      <w:r>
        <w:rPr>
          <w:rFonts w:ascii="宋体" w:hAnsi="宋体" w:hint="eastAsia"/>
          <w:sz w:val="24"/>
          <w:szCs w:val="24"/>
          <w:lang w:eastAsia="zh-CN"/>
        </w:rPr>
        <w:t>东西</w:t>
      </w:r>
      <w:r w:rsidRPr="00A10EE8">
        <w:rPr>
          <w:rFonts w:ascii="宋体" w:hAnsi="宋体"/>
          <w:sz w:val="24"/>
          <w:szCs w:val="24"/>
          <w:lang w:eastAsia="zh-CN"/>
        </w:rPr>
        <w:t>是</w:t>
      </w:r>
      <w:r>
        <w:rPr>
          <w:rFonts w:ascii="宋体" w:hAnsi="宋体" w:hint="eastAsia"/>
          <w:b/>
          <w:bCs/>
          <w:sz w:val="24"/>
          <w:szCs w:val="24"/>
          <w:lang w:eastAsia="zh-CN"/>
        </w:rPr>
        <w:t>殊项</w:t>
      </w:r>
      <w:r w:rsidRPr="00A10EE8">
        <w:rPr>
          <w:rFonts w:ascii="宋体" w:hAnsi="宋体"/>
          <w:sz w:val="24"/>
          <w:szCs w:val="24"/>
          <w:lang w:eastAsia="zh-CN"/>
        </w:rPr>
        <w:t>时，我们很可能会感到惊讶。因为</w:t>
      </w:r>
      <w:r>
        <w:rPr>
          <w:rFonts w:ascii="宋体" w:hAnsi="宋体" w:hint="eastAsia"/>
          <w:sz w:val="24"/>
          <w:szCs w:val="24"/>
          <w:lang w:eastAsia="zh-CN"/>
        </w:rPr>
        <w:t>，</w:t>
      </w:r>
      <w:r w:rsidRPr="00A10EE8">
        <w:rPr>
          <w:rFonts w:ascii="宋体" w:hAnsi="宋体"/>
          <w:sz w:val="24"/>
          <w:szCs w:val="24"/>
          <w:lang w:eastAsia="zh-CN"/>
        </w:rPr>
        <w:t>即便是在非推论知识中，被认识的</w:t>
      </w:r>
      <w:r>
        <w:rPr>
          <w:rFonts w:ascii="宋体" w:hAnsi="宋体" w:hint="eastAsia"/>
          <w:sz w:val="24"/>
          <w:szCs w:val="24"/>
          <w:lang w:eastAsia="zh-CN"/>
        </w:rPr>
        <w:t>东西也</w:t>
      </w:r>
      <w:r w:rsidRPr="00A10EE8">
        <w:rPr>
          <w:rFonts w:ascii="宋体" w:hAnsi="宋体"/>
          <w:sz w:val="24"/>
          <w:szCs w:val="24"/>
          <w:lang w:eastAsia="zh-CN"/>
        </w:rPr>
        <w:t>是</w:t>
      </w:r>
      <w:r w:rsidRPr="00520C8C">
        <w:rPr>
          <w:rFonts w:ascii="宋体" w:hAnsi="宋体"/>
          <w:b/>
          <w:bCs/>
          <w:sz w:val="24"/>
          <w:szCs w:val="24"/>
          <w:lang w:eastAsia="zh-CN"/>
        </w:rPr>
        <w:t>事实</w:t>
      </w:r>
      <w:r w:rsidR="009211D3">
        <w:rPr>
          <w:rFonts w:ascii="宋体" w:hAnsi="宋体" w:hint="eastAsia"/>
          <w:sz w:val="24"/>
          <w:szCs w:val="24"/>
          <w:lang w:eastAsia="zh-CN"/>
        </w:rPr>
        <w:t>（即</w:t>
      </w:r>
      <w:r w:rsidRPr="00A10EE8">
        <w:rPr>
          <w:rFonts w:ascii="宋体" w:hAnsi="宋体"/>
          <w:sz w:val="24"/>
          <w:szCs w:val="24"/>
          <w:lang w:eastAsia="zh-CN"/>
        </w:rPr>
        <w:t>“某物是如此这般”或“某物与另一物处于某种关系之中”这类</w:t>
      </w:r>
      <w:r>
        <w:rPr>
          <w:rFonts w:ascii="宋体" w:hAnsi="宋体" w:hint="eastAsia"/>
          <w:sz w:val="24"/>
          <w:szCs w:val="24"/>
          <w:lang w:eastAsia="zh-CN"/>
        </w:rPr>
        <w:t>事项</w:t>
      </w:r>
      <w:r w:rsidR="009211D3">
        <w:rPr>
          <w:rFonts w:ascii="宋体" w:hAnsi="宋体" w:hint="eastAsia"/>
          <w:sz w:val="24"/>
          <w:szCs w:val="24"/>
          <w:lang w:eastAsia="zh-CN"/>
        </w:rPr>
        <w:t>）而非殊项</w:t>
      </w:r>
      <w:r w:rsidRPr="00A10EE8">
        <w:rPr>
          <w:rFonts w:ascii="宋体" w:hAnsi="宋体"/>
          <w:sz w:val="24"/>
          <w:szCs w:val="24"/>
          <w:lang w:eastAsia="zh-CN"/>
        </w:rPr>
        <w:t>。这样看来，对感觉内容的感觉就不能构成</w:t>
      </w:r>
      <w:r w:rsidR="009211D3">
        <w:rPr>
          <w:rFonts w:ascii="宋体" w:hAnsi="宋体" w:hint="eastAsia"/>
          <w:sz w:val="24"/>
          <w:szCs w:val="24"/>
          <w:lang w:eastAsia="zh-CN"/>
        </w:rPr>
        <w:t>（</w:t>
      </w:r>
      <w:r w:rsidR="009211D3" w:rsidRPr="00A10EE8">
        <w:rPr>
          <w:rFonts w:ascii="宋体" w:hAnsi="宋体"/>
          <w:sz w:val="24"/>
          <w:szCs w:val="24"/>
          <w:lang w:eastAsia="zh-CN"/>
        </w:rPr>
        <w:t>无论是推论性的还是非推论性的</w:t>
      </w:r>
      <w:r w:rsidR="009211D3">
        <w:rPr>
          <w:rFonts w:ascii="宋体" w:hAnsi="宋体" w:hint="eastAsia"/>
          <w:sz w:val="24"/>
          <w:szCs w:val="24"/>
          <w:lang w:eastAsia="zh-CN"/>
        </w:rPr>
        <w:t>）</w:t>
      </w:r>
      <w:r w:rsidRPr="00A10EE8">
        <w:rPr>
          <w:rFonts w:ascii="宋体" w:hAnsi="宋体"/>
          <w:sz w:val="24"/>
          <w:szCs w:val="24"/>
          <w:lang w:eastAsia="zh-CN"/>
        </w:rPr>
        <w:t>知识；如果真是如此，我们就有</w:t>
      </w:r>
      <w:r w:rsidRPr="00A10EE8">
        <w:rPr>
          <w:rFonts w:ascii="宋体" w:hAnsi="宋体"/>
          <w:sz w:val="24"/>
          <w:szCs w:val="24"/>
          <w:lang w:eastAsia="zh-CN"/>
        </w:rPr>
        <w:lastRenderedPageBreak/>
        <w:t>理由问：感觉材料这一概念</w:t>
      </w:r>
      <w:r w:rsidR="009211D3">
        <w:rPr>
          <w:rFonts w:ascii="宋体" w:hAnsi="宋体" w:hint="eastAsia"/>
          <w:sz w:val="24"/>
          <w:szCs w:val="24"/>
          <w:lang w:eastAsia="zh-CN"/>
        </w:rPr>
        <w:t>对于</w:t>
      </w:r>
      <w:r w:rsidRPr="00A10EE8">
        <w:rPr>
          <w:rFonts w:ascii="宋体" w:hAnsi="宋体"/>
          <w:sz w:val="24"/>
          <w:szCs w:val="24"/>
          <w:lang w:eastAsia="zh-CN"/>
        </w:rPr>
        <w:t>“经验知识的基础”究竟</w:t>
      </w:r>
      <w:r>
        <w:rPr>
          <w:rFonts w:ascii="宋体" w:hAnsi="宋体" w:hint="eastAsia"/>
          <w:sz w:val="24"/>
          <w:szCs w:val="24"/>
          <w:lang w:eastAsia="zh-CN"/>
        </w:rPr>
        <w:t>能够带来</w:t>
      </w:r>
      <w:r w:rsidRPr="00A10EE8">
        <w:rPr>
          <w:rFonts w:ascii="宋体" w:hAnsi="宋体"/>
          <w:sz w:val="24"/>
          <w:szCs w:val="24"/>
          <w:lang w:eastAsia="zh-CN"/>
        </w:rPr>
        <w:t>什么启发？感觉材料理论家似乎必须在以下两种说法之间作出选择：</w:t>
      </w:r>
    </w:p>
    <w:p w14:paraId="72FD7A30" w14:textId="1118F45C" w:rsidR="00DE1F92" w:rsidRPr="00520C8C" w:rsidRDefault="00DE1F92" w:rsidP="00DE1F92">
      <w:pPr>
        <w:pStyle w:val="a6"/>
        <w:numPr>
          <w:ilvl w:val="0"/>
          <w:numId w:val="7"/>
        </w:numPr>
        <w:spacing w:line="360" w:lineRule="auto"/>
        <w:rPr>
          <w:rFonts w:ascii="Times New Roman" w:hAnsi="Times New Roman" w:cs="Times New Roman"/>
          <w:sz w:val="24"/>
          <w:szCs w:val="24"/>
          <w:lang w:eastAsia="zh-CN"/>
        </w:rPr>
      </w:pPr>
      <w:r w:rsidRPr="00520C8C">
        <w:rPr>
          <w:rFonts w:ascii="Times New Roman" w:hAnsi="Times New Roman" w:cs="Times New Roman"/>
          <w:sz w:val="24"/>
          <w:szCs w:val="24"/>
          <w:lang w:eastAsia="zh-CN"/>
        </w:rPr>
        <w:t>被感觉到的是</w:t>
      </w:r>
      <w:r>
        <w:rPr>
          <w:rFonts w:ascii="Times New Roman" w:hAnsi="Times New Roman" w:cs="Times New Roman" w:hint="eastAsia"/>
          <w:b/>
          <w:bCs/>
          <w:sz w:val="24"/>
          <w:szCs w:val="24"/>
          <w:lang w:eastAsia="zh-CN"/>
        </w:rPr>
        <w:t>殊项</w:t>
      </w:r>
      <w:r w:rsidRPr="00520C8C">
        <w:rPr>
          <w:rFonts w:ascii="Times New Roman" w:hAnsi="Times New Roman" w:cs="Times New Roman"/>
          <w:sz w:val="24"/>
          <w:szCs w:val="24"/>
          <w:lang w:eastAsia="zh-CN"/>
        </w:rPr>
        <w:t>。感觉不是认识。感觉材料的存在并不</w:t>
      </w:r>
      <w:r w:rsidR="009211D3" w:rsidRPr="009211D3">
        <w:rPr>
          <w:rFonts w:ascii="Times New Roman" w:hAnsi="Times New Roman" w:cs="Times New Roman" w:hint="eastAsia"/>
          <w:b/>
          <w:bCs/>
          <w:sz w:val="24"/>
          <w:szCs w:val="24"/>
          <w:lang w:eastAsia="zh-CN"/>
        </w:rPr>
        <w:t>在</w:t>
      </w:r>
      <w:r>
        <w:rPr>
          <w:rFonts w:ascii="Times New Roman" w:hAnsi="Times New Roman" w:cs="Times New Roman" w:hint="eastAsia"/>
          <w:b/>
          <w:bCs/>
          <w:sz w:val="24"/>
          <w:szCs w:val="24"/>
          <w:lang w:eastAsia="zh-CN"/>
        </w:rPr>
        <w:t>逻辑</w:t>
      </w:r>
      <w:r w:rsidR="009211D3">
        <w:rPr>
          <w:rFonts w:ascii="Times New Roman" w:hAnsi="Times New Roman" w:cs="Times New Roman" w:hint="eastAsia"/>
          <w:b/>
          <w:bCs/>
          <w:sz w:val="24"/>
          <w:szCs w:val="24"/>
          <w:lang w:eastAsia="zh-CN"/>
        </w:rPr>
        <w:t>上</w:t>
      </w:r>
      <w:r w:rsidRPr="00520C8C">
        <w:rPr>
          <w:rFonts w:ascii="Times New Roman" w:hAnsi="Times New Roman" w:cs="Times New Roman"/>
          <w:sz w:val="24"/>
          <w:szCs w:val="24"/>
          <w:lang w:eastAsia="zh-CN"/>
        </w:rPr>
        <w:t>蕴涵知识的存在。或者</w:t>
      </w:r>
    </w:p>
    <w:p w14:paraId="0145793B" w14:textId="03A351EB" w:rsidR="00DE1F92" w:rsidRPr="00520C8C" w:rsidRDefault="00DE1F92" w:rsidP="00DE1F92">
      <w:pPr>
        <w:pStyle w:val="a6"/>
        <w:numPr>
          <w:ilvl w:val="0"/>
          <w:numId w:val="7"/>
        </w:numPr>
        <w:spacing w:line="360" w:lineRule="auto"/>
        <w:rPr>
          <w:rFonts w:ascii="Times New Roman" w:hAnsi="Times New Roman" w:cs="Times New Roman"/>
          <w:sz w:val="24"/>
          <w:szCs w:val="24"/>
          <w:lang w:eastAsia="zh-CN"/>
        </w:rPr>
      </w:pPr>
      <w:r w:rsidRPr="00520C8C">
        <w:rPr>
          <w:rFonts w:ascii="Times New Roman" w:hAnsi="Times New Roman" w:cs="Times New Roman"/>
          <w:sz w:val="24"/>
          <w:szCs w:val="24"/>
          <w:lang w:eastAsia="zh-CN"/>
        </w:rPr>
        <w:t>感觉</w:t>
      </w:r>
      <w:r w:rsidRPr="00520C8C">
        <w:rPr>
          <w:rFonts w:ascii="Times New Roman" w:hAnsi="Times New Roman" w:cs="Times New Roman"/>
          <w:b/>
          <w:bCs/>
          <w:sz w:val="24"/>
          <w:szCs w:val="24"/>
          <w:lang w:eastAsia="zh-CN"/>
        </w:rPr>
        <w:t>是</w:t>
      </w:r>
      <w:r w:rsidRPr="00520C8C">
        <w:rPr>
          <w:rFonts w:ascii="Times New Roman" w:hAnsi="Times New Roman" w:cs="Times New Roman"/>
          <w:sz w:val="24"/>
          <w:szCs w:val="24"/>
          <w:lang w:eastAsia="zh-CN"/>
        </w:rPr>
        <w:t>认识</w:t>
      </w:r>
      <w:r w:rsidR="009211D3">
        <w:rPr>
          <w:rFonts w:ascii="Times New Roman" w:hAnsi="Times New Roman" w:cs="Times New Roman" w:hint="eastAsia"/>
          <w:sz w:val="24"/>
          <w:szCs w:val="24"/>
          <w:lang w:eastAsia="zh-CN"/>
        </w:rPr>
        <w:t>的一种</w:t>
      </w:r>
      <w:r w:rsidRPr="00520C8C">
        <w:rPr>
          <w:rFonts w:ascii="Times New Roman" w:hAnsi="Times New Roman" w:cs="Times New Roman"/>
          <w:sz w:val="24"/>
          <w:szCs w:val="24"/>
          <w:lang w:eastAsia="zh-CN"/>
        </w:rPr>
        <w:t>形式。被感觉到的是</w:t>
      </w:r>
      <w:r w:rsidRPr="00520C8C">
        <w:rPr>
          <w:rFonts w:ascii="Times New Roman" w:hAnsi="Times New Roman" w:cs="Times New Roman"/>
          <w:b/>
          <w:bCs/>
          <w:sz w:val="24"/>
          <w:szCs w:val="24"/>
          <w:lang w:eastAsia="zh-CN"/>
        </w:rPr>
        <w:t>事实</w:t>
      </w:r>
      <w:r w:rsidRPr="00520C8C">
        <w:rPr>
          <w:rFonts w:ascii="Times New Roman" w:hAnsi="Times New Roman" w:cs="Times New Roman"/>
          <w:sz w:val="24"/>
          <w:szCs w:val="24"/>
          <w:lang w:eastAsia="zh-CN"/>
        </w:rPr>
        <w:t>而非</w:t>
      </w:r>
      <w:r>
        <w:rPr>
          <w:rFonts w:ascii="Times New Roman" w:hAnsi="Times New Roman" w:cs="Times New Roman" w:hint="eastAsia"/>
          <w:b/>
          <w:bCs/>
          <w:sz w:val="24"/>
          <w:szCs w:val="24"/>
          <w:lang w:eastAsia="zh-CN"/>
        </w:rPr>
        <w:t>殊项</w:t>
      </w:r>
      <w:r w:rsidRPr="00520C8C">
        <w:rPr>
          <w:rFonts w:ascii="Times New Roman" w:hAnsi="Times New Roman" w:cs="Times New Roman"/>
          <w:sz w:val="24"/>
          <w:szCs w:val="24"/>
          <w:lang w:eastAsia="zh-CN"/>
        </w:rPr>
        <w:t>。</w:t>
      </w:r>
    </w:p>
    <w:p w14:paraId="61486E39" w14:textId="5736829D" w:rsidR="00DE1F92" w:rsidRPr="00A10EE8" w:rsidRDefault="00DE1F92" w:rsidP="00DE1F92">
      <w:pPr>
        <w:spacing w:line="360" w:lineRule="auto"/>
        <w:rPr>
          <w:rFonts w:ascii="宋体" w:hAnsi="宋体" w:hint="eastAsia"/>
          <w:sz w:val="24"/>
          <w:szCs w:val="24"/>
          <w:lang w:eastAsia="zh-CN"/>
        </w:rPr>
      </w:pPr>
      <w:r w:rsidRPr="00A10EE8">
        <w:rPr>
          <w:rFonts w:ascii="宋体" w:hAnsi="宋体"/>
          <w:sz w:val="24"/>
          <w:szCs w:val="24"/>
          <w:lang w:eastAsia="zh-CN"/>
        </w:rPr>
        <w:t>在选项(</w:t>
      </w:r>
      <w:r w:rsidRPr="008C43D5">
        <w:rPr>
          <w:rFonts w:ascii="Times New Roman" w:hAnsi="Times New Roman" w:cs="Times New Roman"/>
          <w:sz w:val="24"/>
          <w:szCs w:val="24"/>
          <w:lang w:eastAsia="zh-CN"/>
        </w:rPr>
        <w:t>a</w:t>
      </w:r>
      <w:r w:rsidRPr="00A10EE8">
        <w:rPr>
          <w:rFonts w:ascii="宋体" w:hAnsi="宋体"/>
          <w:sz w:val="24"/>
          <w:szCs w:val="24"/>
          <w:lang w:eastAsia="zh-CN"/>
        </w:rPr>
        <w:t>)中，</w:t>
      </w:r>
      <w:r w:rsidR="009211D3">
        <w:rPr>
          <w:rFonts w:ascii="宋体" w:hAnsi="宋体" w:hint="eastAsia"/>
          <w:sz w:val="24"/>
          <w:szCs w:val="24"/>
          <w:lang w:eastAsia="zh-CN"/>
        </w:rPr>
        <w:t>“</w:t>
      </w:r>
      <w:r w:rsidRPr="00A10EE8">
        <w:rPr>
          <w:rFonts w:ascii="宋体" w:hAnsi="宋体"/>
          <w:sz w:val="24"/>
          <w:szCs w:val="24"/>
          <w:lang w:eastAsia="zh-CN"/>
        </w:rPr>
        <w:t>一个感觉内容被感觉到</w:t>
      </w:r>
      <w:r w:rsidR="009211D3">
        <w:rPr>
          <w:rFonts w:ascii="宋体" w:hAnsi="宋体" w:hint="eastAsia"/>
          <w:sz w:val="24"/>
          <w:szCs w:val="24"/>
          <w:lang w:eastAsia="zh-CN"/>
        </w:rPr>
        <w:t>”将</w:t>
      </w:r>
      <w:r w:rsidRPr="00A10EE8">
        <w:rPr>
          <w:rFonts w:ascii="宋体" w:hAnsi="宋体"/>
          <w:sz w:val="24"/>
          <w:szCs w:val="24"/>
          <w:lang w:eastAsia="zh-CN"/>
        </w:rPr>
        <w:t>是关于该感觉内容的一个</w:t>
      </w:r>
      <w:r w:rsidRPr="008C43D5">
        <w:rPr>
          <w:rFonts w:ascii="宋体" w:hAnsi="宋体"/>
          <w:b/>
          <w:bCs/>
          <w:sz w:val="24"/>
          <w:szCs w:val="24"/>
          <w:lang w:eastAsia="zh-CN"/>
        </w:rPr>
        <w:t>非认知性</w:t>
      </w:r>
      <w:r w:rsidRPr="00A10EE8">
        <w:rPr>
          <w:rFonts w:ascii="宋体" w:hAnsi="宋体"/>
          <w:sz w:val="24"/>
          <w:szCs w:val="24"/>
          <w:lang w:eastAsia="zh-CN"/>
        </w:rPr>
        <w:t>事实。然而，如果就此仓促断定</w:t>
      </w:r>
      <w:r w:rsidR="009211D3">
        <w:rPr>
          <w:rFonts w:ascii="宋体" w:hAnsi="宋体" w:hint="eastAsia"/>
          <w:sz w:val="24"/>
          <w:szCs w:val="24"/>
          <w:lang w:eastAsia="zh-CN"/>
        </w:rPr>
        <w:t>这个</w:t>
      </w:r>
      <w:r w:rsidRPr="00A10EE8">
        <w:rPr>
          <w:rFonts w:ascii="宋体" w:hAnsi="宋体"/>
          <w:sz w:val="24"/>
          <w:szCs w:val="24"/>
          <w:lang w:eastAsia="zh-CN"/>
        </w:rPr>
        <w:t>选项排除了对感觉内容的感觉与</w:t>
      </w:r>
      <w:r>
        <w:rPr>
          <w:rFonts w:ascii="宋体" w:hAnsi="宋体" w:hint="eastAsia"/>
          <w:sz w:val="24"/>
          <w:szCs w:val="24"/>
          <w:lang w:eastAsia="zh-CN"/>
        </w:rPr>
        <w:t>对</w:t>
      </w:r>
      <w:r w:rsidRPr="00A10EE8">
        <w:rPr>
          <w:rFonts w:ascii="宋体" w:hAnsi="宋体"/>
          <w:sz w:val="24"/>
          <w:szCs w:val="24"/>
          <w:lang w:eastAsia="zh-CN"/>
        </w:rPr>
        <w:t>非推论知识</w:t>
      </w:r>
      <w:r w:rsidR="009211D3">
        <w:rPr>
          <w:rFonts w:ascii="宋体" w:hAnsi="宋体" w:hint="eastAsia"/>
          <w:sz w:val="24"/>
          <w:szCs w:val="24"/>
          <w:lang w:eastAsia="zh-CN"/>
        </w:rPr>
        <w:t>的拥有</w:t>
      </w:r>
      <w:r>
        <w:rPr>
          <w:rFonts w:ascii="宋体" w:hAnsi="宋体" w:hint="eastAsia"/>
          <w:sz w:val="24"/>
          <w:szCs w:val="24"/>
          <w:lang w:eastAsia="zh-CN"/>
        </w:rPr>
        <w:t>拥有</w:t>
      </w:r>
      <w:r w:rsidRPr="00A10EE8">
        <w:rPr>
          <w:rFonts w:ascii="宋体" w:hAnsi="宋体"/>
          <w:sz w:val="24"/>
          <w:szCs w:val="24"/>
          <w:lang w:eastAsia="zh-CN"/>
        </w:rPr>
        <w:t>之间的</w:t>
      </w:r>
      <w:r w:rsidRPr="008C43D5">
        <w:rPr>
          <w:rFonts w:ascii="宋体" w:hAnsi="宋体"/>
          <w:b/>
          <w:bCs/>
          <w:sz w:val="24"/>
          <w:szCs w:val="24"/>
          <w:lang w:eastAsia="zh-CN"/>
        </w:rPr>
        <w:t>任何</w:t>
      </w:r>
      <w:r w:rsidRPr="00A10EE8">
        <w:rPr>
          <w:rFonts w:ascii="宋体" w:hAnsi="宋体"/>
          <w:sz w:val="24"/>
          <w:szCs w:val="24"/>
          <w:lang w:eastAsia="zh-CN"/>
        </w:rPr>
        <w:t>逻辑联系，那就太轻率了。因为</w:t>
      </w:r>
      <w:r>
        <w:rPr>
          <w:rFonts w:ascii="宋体" w:hAnsi="宋体" w:hint="eastAsia"/>
          <w:sz w:val="24"/>
          <w:szCs w:val="24"/>
          <w:lang w:eastAsia="zh-CN"/>
        </w:rPr>
        <w:t>，即便</w:t>
      </w:r>
      <w:r w:rsidRPr="00A10EE8">
        <w:rPr>
          <w:rFonts w:ascii="宋体" w:hAnsi="宋体"/>
          <w:sz w:val="24"/>
          <w:szCs w:val="24"/>
          <w:lang w:eastAsia="zh-CN"/>
        </w:rPr>
        <w:t>对感觉内容的感觉不在逻辑上蕴涵非推论知识的存在，其逆命题却很可能是真的。也就是说，尽管感觉到一个红色的感觉内容本身</w:t>
      </w:r>
      <w:r w:rsidR="009211D3">
        <w:rPr>
          <w:rFonts w:ascii="宋体" w:hAnsi="宋体" w:hint="eastAsia"/>
          <w:sz w:val="24"/>
          <w:szCs w:val="24"/>
          <w:lang w:eastAsia="zh-CN"/>
        </w:rPr>
        <w:t>既</w:t>
      </w:r>
      <w:r w:rsidRPr="00A10EE8">
        <w:rPr>
          <w:rFonts w:ascii="宋体" w:hAnsi="宋体"/>
          <w:sz w:val="24"/>
          <w:szCs w:val="24"/>
          <w:lang w:eastAsia="zh-CN"/>
        </w:rPr>
        <w:t>不是一个认知事实，也不蕴涵</w:t>
      </w:r>
      <w:r>
        <w:rPr>
          <w:rFonts w:ascii="宋体" w:hAnsi="宋体" w:hint="eastAsia"/>
          <w:sz w:val="24"/>
          <w:szCs w:val="24"/>
          <w:lang w:eastAsia="zh-CN"/>
        </w:rPr>
        <w:t>对</w:t>
      </w:r>
      <w:r w:rsidRPr="00A10EE8">
        <w:rPr>
          <w:rFonts w:ascii="宋体" w:hAnsi="宋体"/>
          <w:sz w:val="24"/>
          <w:szCs w:val="24"/>
          <w:lang w:eastAsia="zh-CN"/>
        </w:rPr>
        <w:t>非推论知识</w:t>
      </w:r>
      <w:r>
        <w:rPr>
          <w:rFonts w:ascii="宋体" w:hAnsi="宋体" w:hint="eastAsia"/>
          <w:sz w:val="24"/>
          <w:szCs w:val="24"/>
          <w:lang w:eastAsia="zh-CN"/>
        </w:rPr>
        <w:t>的拥有，但是</w:t>
      </w:r>
      <w:r w:rsidRPr="00A10EE8">
        <w:rPr>
          <w:rFonts w:ascii="宋体" w:hAnsi="宋体"/>
          <w:sz w:val="24"/>
          <w:szCs w:val="24"/>
          <w:lang w:eastAsia="zh-CN"/>
        </w:rPr>
        <w:t>关于具体事实的非推论知识</w:t>
      </w:r>
      <w:r>
        <w:rPr>
          <w:rFonts w:ascii="宋体" w:hAnsi="宋体" w:hint="eastAsia"/>
          <w:sz w:val="24"/>
          <w:szCs w:val="24"/>
          <w:lang w:eastAsia="zh-CN"/>
        </w:rPr>
        <w:t>仍然</w:t>
      </w:r>
      <w:r w:rsidRPr="00A10EE8">
        <w:rPr>
          <w:rFonts w:ascii="宋体" w:hAnsi="宋体"/>
          <w:sz w:val="24"/>
          <w:szCs w:val="24"/>
          <w:lang w:eastAsia="zh-CN"/>
        </w:rPr>
        <w:t>可能在逻辑上蕴涵感觉材料的存在（例如，看见某个物理对象是红色的</w:t>
      </w:r>
      <w:r>
        <w:rPr>
          <w:rFonts w:ascii="宋体" w:hAnsi="宋体" w:hint="eastAsia"/>
          <w:sz w:val="24"/>
          <w:szCs w:val="24"/>
          <w:lang w:eastAsia="zh-CN"/>
        </w:rPr>
        <w:t>，</w:t>
      </w:r>
      <w:r w:rsidRPr="00A10EE8">
        <w:rPr>
          <w:rFonts w:ascii="宋体" w:hAnsi="宋体"/>
          <w:sz w:val="24"/>
          <w:szCs w:val="24"/>
          <w:lang w:eastAsia="zh-CN"/>
        </w:rPr>
        <w:t>可能在逻辑上蕴涵感觉到一个红色的感觉内容）。</w:t>
      </w:r>
    </w:p>
    <w:p w14:paraId="32B97DD7" w14:textId="77777777" w:rsidR="00DE1F92"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在第二种选</w:t>
      </w:r>
      <w:r w:rsidRPr="008C43D5">
        <w:rPr>
          <w:rFonts w:ascii="Times New Roman" w:hAnsi="Times New Roman" w:cs="Times New Roman"/>
          <w:sz w:val="24"/>
          <w:szCs w:val="24"/>
          <w:lang w:eastAsia="zh-CN"/>
        </w:rPr>
        <w:t>项</w:t>
      </w:r>
      <w:r w:rsidRPr="008C43D5">
        <w:rPr>
          <w:rFonts w:ascii="宋体" w:hAnsi="宋体" w:cs="Times New Roman"/>
          <w:sz w:val="24"/>
          <w:szCs w:val="24"/>
          <w:lang w:eastAsia="zh-CN"/>
        </w:rPr>
        <w:t>(</w:t>
      </w:r>
      <w:r w:rsidRPr="008C43D5">
        <w:rPr>
          <w:rFonts w:ascii="Times New Roman" w:hAnsi="Times New Roman" w:cs="Times New Roman"/>
          <w:sz w:val="24"/>
          <w:szCs w:val="24"/>
          <w:lang w:eastAsia="zh-CN"/>
        </w:rPr>
        <w:t>b</w:t>
      </w:r>
      <w:r w:rsidRPr="008C43D5">
        <w:rPr>
          <w:rFonts w:ascii="宋体" w:hAnsi="宋体" w:cs="Times New Roman"/>
          <w:sz w:val="24"/>
          <w:szCs w:val="24"/>
          <w:lang w:eastAsia="zh-CN"/>
        </w:rPr>
        <w:t>)</w:t>
      </w:r>
      <w:r w:rsidRPr="00A10EE8">
        <w:rPr>
          <w:rFonts w:ascii="宋体" w:hAnsi="宋体"/>
          <w:sz w:val="24"/>
          <w:szCs w:val="24"/>
          <w:lang w:eastAsia="zh-CN"/>
        </w:rPr>
        <w:t>中，对感觉内容的感觉会在逻辑上蕴涵非推论知识的存在，原因很简单：它本身就是这种知识。但同样地，被感觉到的会是事实而非</w:t>
      </w:r>
      <w:r>
        <w:rPr>
          <w:rFonts w:ascii="宋体" w:hAnsi="宋体" w:hint="eastAsia"/>
          <w:sz w:val="24"/>
          <w:szCs w:val="24"/>
          <w:lang w:eastAsia="zh-CN"/>
        </w:rPr>
        <w:t>殊项</w:t>
      </w:r>
      <w:r w:rsidRPr="00A10EE8">
        <w:rPr>
          <w:rFonts w:ascii="宋体" w:hAnsi="宋体"/>
          <w:sz w:val="24"/>
          <w:szCs w:val="24"/>
          <w:lang w:eastAsia="zh-CN"/>
        </w:rPr>
        <w:t>。</w:t>
      </w:r>
    </w:p>
    <w:p w14:paraId="111D6D16" w14:textId="6FD67D74" w:rsidR="00DE1F92" w:rsidRPr="008C43D5" w:rsidRDefault="00DE1F92" w:rsidP="00DE1F92">
      <w:pPr>
        <w:spacing w:line="360" w:lineRule="auto"/>
        <w:jc w:val="center"/>
        <w:rPr>
          <w:rFonts w:ascii="黑体" w:eastAsia="黑体" w:hAnsi="黑体" w:hint="eastAsia"/>
          <w:b/>
          <w:bCs/>
          <w:sz w:val="28"/>
          <w:szCs w:val="28"/>
          <w:lang w:eastAsia="zh-CN"/>
        </w:rPr>
      </w:pPr>
      <w:r w:rsidRPr="008C43D5">
        <w:rPr>
          <w:rFonts w:ascii="黑体" w:eastAsia="黑体" w:hAnsi="黑体" w:hint="eastAsia"/>
          <w:b/>
          <w:bCs/>
          <w:sz w:val="28"/>
          <w:szCs w:val="28"/>
          <w:lang w:eastAsia="zh-CN"/>
        </w:rPr>
        <w:t>4</w:t>
      </w:r>
    </w:p>
    <w:p w14:paraId="30EE9F83" w14:textId="44A4A093"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现在看来，感觉材料理论家</w:t>
      </w:r>
      <w:r w:rsidR="00EE72FE">
        <w:rPr>
          <w:rFonts w:ascii="宋体" w:hAnsi="宋体" w:hint="eastAsia"/>
          <w:sz w:val="24"/>
          <w:szCs w:val="24"/>
          <w:lang w:eastAsia="zh-CN"/>
        </w:rPr>
        <w:t>在面对这个选择时</w:t>
      </w:r>
      <w:r w:rsidRPr="00A10EE8">
        <w:rPr>
          <w:rFonts w:ascii="宋体" w:hAnsi="宋体"/>
          <w:sz w:val="24"/>
          <w:szCs w:val="24"/>
          <w:lang w:eastAsia="zh-CN"/>
        </w:rPr>
        <w:t>似乎</w:t>
      </w:r>
      <w:r>
        <w:rPr>
          <w:rFonts w:ascii="宋体" w:hAnsi="宋体" w:hint="eastAsia"/>
          <w:sz w:val="24"/>
          <w:szCs w:val="24"/>
          <w:lang w:eastAsia="zh-CN"/>
        </w:rPr>
        <w:t>想要同时拥有和吃掉自己的蛋糕</w:t>
      </w:r>
      <w:r w:rsidRPr="00A10EE8">
        <w:rPr>
          <w:rFonts w:ascii="宋体" w:hAnsi="宋体"/>
          <w:sz w:val="24"/>
          <w:szCs w:val="24"/>
          <w:lang w:eastAsia="zh-CN"/>
        </w:rPr>
        <w:t>。因为</w:t>
      </w:r>
      <w:r>
        <w:rPr>
          <w:rFonts w:ascii="宋体" w:hAnsi="宋体" w:hint="eastAsia"/>
          <w:sz w:val="24"/>
          <w:szCs w:val="24"/>
          <w:lang w:eastAsia="zh-CN"/>
        </w:rPr>
        <w:t>他们的典型做法是</w:t>
      </w:r>
      <w:r w:rsidRPr="008C43D5">
        <w:rPr>
          <w:rFonts w:ascii="宋体" w:hAnsi="宋体"/>
          <w:b/>
          <w:bCs/>
          <w:sz w:val="24"/>
          <w:szCs w:val="24"/>
          <w:lang w:eastAsia="zh-CN"/>
        </w:rPr>
        <w:t>既</w:t>
      </w:r>
      <w:r w:rsidRPr="00A10EE8">
        <w:rPr>
          <w:rFonts w:ascii="宋体" w:hAnsi="宋体"/>
          <w:sz w:val="24"/>
          <w:szCs w:val="24"/>
          <w:lang w:eastAsia="zh-CN"/>
        </w:rPr>
        <w:t>坚持感觉是一种认识，</w:t>
      </w:r>
      <w:r w:rsidRPr="008C43D5">
        <w:rPr>
          <w:rFonts w:ascii="宋体" w:hAnsi="宋体"/>
          <w:b/>
          <w:bCs/>
          <w:sz w:val="24"/>
          <w:szCs w:val="24"/>
          <w:lang w:eastAsia="zh-CN"/>
        </w:rPr>
        <w:t>又</w:t>
      </w:r>
      <w:r w:rsidRPr="00A10EE8">
        <w:rPr>
          <w:rFonts w:ascii="宋体" w:hAnsi="宋体"/>
          <w:sz w:val="24"/>
          <w:szCs w:val="24"/>
          <w:lang w:eastAsia="zh-CN"/>
        </w:rPr>
        <w:t>坚持被感觉到的是</w:t>
      </w:r>
      <w:r>
        <w:rPr>
          <w:rFonts w:ascii="宋体" w:hAnsi="宋体" w:hint="eastAsia"/>
          <w:sz w:val="24"/>
          <w:szCs w:val="24"/>
          <w:lang w:eastAsia="zh-CN"/>
        </w:rPr>
        <w:t>殊项</w:t>
      </w:r>
      <w:r w:rsidRPr="00A10EE8">
        <w:rPr>
          <w:rFonts w:ascii="宋体" w:hAnsi="宋体"/>
          <w:sz w:val="24"/>
          <w:szCs w:val="24"/>
          <w:lang w:eastAsia="zh-CN"/>
        </w:rPr>
        <w:t>。然而，</w:t>
      </w:r>
      <w:r>
        <w:rPr>
          <w:rFonts w:ascii="宋体" w:hAnsi="宋体" w:hint="eastAsia"/>
          <w:sz w:val="24"/>
          <w:szCs w:val="24"/>
          <w:lang w:eastAsia="zh-CN"/>
        </w:rPr>
        <w:t>他们</w:t>
      </w:r>
      <w:r w:rsidRPr="00A10EE8">
        <w:rPr>
          <w:rFonts w:ascii="宋体" w:hAnsi="宋体"/>
          <w:sz w:val="24"/>
          <w:szCs w:val="24"/>
          <w:lang w:eastAsia="zh-CN"/>
        </w:rPr>
        <w:t>立场绝不像这种表述所暗示的那样无望。因为</w:t>
      </w:r>
      <w:r>
        <w:rPr>
          <w:rFonts w:ascii="宋体" w:hAnsi="宋体" w:hint="eastAsia"/>
          <w:sz w:val="24"/>
          <w:szCs w:val="24"/>
          <w:lang w:eastAsia="zh-CN"/>
        </w:rPr>
        <w:t>，</w:t>
      </w:r>
      <w:r w:rsidRPr="00A10EE8">
        <w:rPr>
          <w:rFonts w:ascii="宋体" w:hAnsi="宋体"/>
          <w:sz w:val="24"/>
          <w:szCs w:val="24"/>
          <w:lang w:eastAsia="zh-CN"/>
        </w:rPr>
        <w:t>只要</w:t>
      </w:r>
      <w:r>
        <w:rPr>
          <w:rFonts w:ascii="宋体" w:hAnsi="宋体" w:hint="eastAsia"/>
          <w:sz w:val="24"/>
          <w:szCs w:val="24"/>
          <w:lang w:eastAsia="zh-CN"/>
        </w:rPr>
        <w:t>他们</w:t>
      </w:r>
      <w:r w:rsidRPr="00A10EE8">
        <w:rPr>
          <w:rFonts w:ascii="宋体" w:hAnsi="宋体"/>
          <w:sz w:val="24"/>
          <w:szCs w:val="24"/>
          <w:lang w:eastAsia="zh-CN"/>
        </w:rPr>
        <w:t>在两种意义上使用“知道”一词，并相应地也在两种意义上使用“</w:t>
      </w:r>
      <w:r>
        <w:rPr>
          <w:rFonts w:ascii="宋体" w:hAnsi="宋体" w:hint="eastAsia"/>
          <w:sz w:val="24"/>
          <w:szCs w:val="24"/>
          <w:lang w:eastAsia="zh-CN"/>
        </w:rPr>
        <w:t>被给予物</w:t>
      </w:r>
      <w:r w:rsidRPr="00A10EE8">
        <w:rPr>
          <w:rFonts w:ascii="宋体" w:hAnsi="宋体"/>
          <w:sz w:val="24"/>
          <w:szCs w:val="24"/>
          <w:lang w:eastAsia="zh-CN"/>
        </w:rPr>
        <w:t>”一词，“拥有”</w:t>
      </w:r>
      <w:r>
        <w:rPr>
          <w:rFonts w:ascii="宋体" w:hAnsi="宋体" w:hint="eastAsia"/>
          <w:sz w:val="24"/>
          <w:szCs w:val="24"/>
          <w:lang w:eastAsia="zh-CN"/>
        </w:rPr>
        <w:t>和</w:t>
      </w:r>
      <w:r w:rsidRPr="00A10EE8">
        <w:rPr>
          <w:rFonts w:ascii="宋体" w:hAnsi="宋体"/>
          <w:sz w:val="24"/>
          <w:szCs w:val="24"/>
          <w:lang w:eastAsia="zh-CN"/>
        </w:rPr>
        <w:t>“</w:t>
      </w:r>
      <w:r>
        <w:rPr>
          <w:rFonts w:ascii="宋体" w:hAnsi="宋体" w:hint="eastAsia"/>
          <w:sz w:val="24"/>
          <w:szCs w:val="24"/>
          <w:lang w:eastAsia="zh-CN"/>
        </w:rPr>
        <w:t>吃掉</w:t>
      </w:r>
      <w:r w:rsidRPr="00A10EE8">
        <w:rPr>
          <w:rFonts w:ascii="宋体" w:hAnsi="宋体"/>
          <w:sz w:val="24"/>
          <w:szCs w:val="24"/>
          <w:lang w:eastAsia="zh-CN"/>
        </w:rPr>
        <w:t>”就</w:t>
      </w:r>
      <w:r w:rsidRPr="008C43D5">
        <w:rPr>
          <w:rFonts w:ascii="宋体" w:hAnsi="宋体"/>
          <w:b/>
          <w:bCs/>
          <w:sz w:val="24"/>
          <w:szCs w:val="24"/>
          <w:lang w:eastAsia="zh-CN"/>
        </w:rPr>
        <w:t>可以</w:t>
      </w:r>
      <w:r w:rsidRPr="00A10EE8">
        <w:rPr>
          <w:rFonts w:ascii="宋体" w:hAnsi="宋体"/>
          <w:sz w:val="24"/>
          <w:szCs w:val="24"/>
          <w:lang w:eastAsia="zh-CN"/>
        </w:rPr>
        <w:t>结合起来</w:t>
      </w:r>
      <w:r>
        <w:rPr>
          <w:rFonts w:ascii="宋体" w:hAnsi="宋体" w:hint="eastAsia"/>
          <w:sz w:val="24"/>
          <w:szCs w:val="24"/>
          <w:lang w:eastAsia="zh-CN"/>
        </w:rPr>
        <w:t>而不至于导致逻辑荒谬</w:t>
      </w:r>
      <w:r w:rsidRPr="00A10EE8">
        <w:rPr>
          <w:rFonts w:ascii="宋体" w:hAnsi="宋体"/>
          <w:sz w:val="24"/>
          <w:szCs w:val="24"/>
          <w:lang w:eastAsia="zh-CN"/>
        </w:rPr>
        <w:t>。他必须说出类似下面这样的话：</w:t>
      </w:r>
    </w:p>
    <w:p w14:paraId="4D6A391C" w14:textId="77777777" w:rsidR="00DE1F92" w:rsidRPr="007F7956" w:rsidRDefault="00DE1F92" w:rsidP="00DE1F92">
      <w:pPr>
        <w:spacing w:line="360" w:lineRule="auto"/>
        <w:ind w:leftChars="150" w:left="330" w:rightChars="150" w:right="330"/>
        <w:rPr>
          <w:rFonts w:ascii="仿宋" w:eastAsia="仿宋" w:hAnsi="仿宋" w:hint="eastAsia"/>
          <w:sz w:val="24"/>
          <w:szCs w:val="24"/>
          <w:lang w:eastAsia="zh-CN"/>
        </w:rPr>
      </w:pPr>
      <w:r w:rsidRPr="007F7956">
        <w:rPr>
          <w:rFonts w:ascii="仿宋" w:eastAsia="仿宋" w:hAnsi="仿宋"/>
          <w:sz w:val="24"/>
          <w:szCs w:val="24"/>
          <w:lang w:eastAsia="zh-CN"/>
        </w:rPr>
        <w:t>我们的世界图景所依赖</w:t>
      </w:r>
      <w:r>
        <w:rPr>
          <w:rFonts w:ascii="仿宋" w:eastAsia="仿宋" w:hAnsi="仿宋" w:hint="eastAsia"/>
          <w:sz w:val="24"/>
          <w:szCs w:val="24"/>
          <w:lang w:eastAsia="zh-CN"/>
        </w:rPr>
        <w:t>于</w:t>
      </w:r>
      <w:r w:rsidRPr="007F7956">
        <w:rPr>
          <w:rFonts w:ascii="仿宋" w:eastAsia="仿宋" w:hAnsi="仿宋"/>
          <w:sz w:val="24"/>
          <w:szCs w:val="24"/>
          <w:lang w:eastAsia="zh-CN"/>
        </w:rPr>
        <w:t>的非推论认识，是认识到某些</w:t>
      </w:r>
      <w:r>
        <w:rPr>
          <w:rFonts w:ascii="仿宋" w:eastAsia="仿宋" w:hAnsi="仿宋" w:hint="eastAsia"/>
          <w:sz w:val="24"/>
          <w:szCs w:val="24"/>
          <w:lang w:eastAsia="zh-CN"/>
        </w:rPr>
        <w:t>事项（</w:t>
      </w:r>
      <w:r w:rsidRPr="007F7956">
        <w:rPr>
          <w:rFonts w:ascii="仿宋" w:eastAsia="仿宋" w:hAnsi="仿宋"/>
          <w:sz w:val="24"/>
          <w:szCs w:val="24"/>
          <w:lang w:eastAsia="zh-CN"/>
        </w:rPr>
        <w:t>例如红色的感觉内容</w:t>
      </w:r>
      <w:r>
        <w:rPr>
          <w:rFonts w:ascii="仿宋" w:eastAsia="仿宋" w:hAnsi="仿宋" w:hint="eastAsia"/>
          <w:sz w:val="24"/>
          <w:szCs w:val="24"/>
          <w:lang w:eastAsia="zh-CN"/>
        </w:rPr>
        <w:t>）</w:t>
      </w:r>
      <w:r w:rsidRPr="007F7956">
        <w:rPr>
          <w:rFonts w:ascii="仿宋" w:eastAsia="仿宋" w:hAnsi="仿宋"/>
          <w:sz w:val="24"/>
          <w:szCs w:val="24"/>
          <w:lang w:eastAsia="zh-CN"/>
        </w:rPr>
        <w:t>具有某种特征</w:t>
      </w:r>
      <w:r>
        <w:rPr>
          <w:rFonts w:ascii="仿宋" w:eastAsia="仿宋" w:hAnsi="仿宋" w:hint="eastAsia"/>
          <w:sz w:val="24"/>
          <w:szCs w:val="24"/>
          <w:lang w:eastAsia="zh-CN"/>
        </w:rPr>
        <w:t>（</w:t>
      </w:r>
      <w:r w:rsidRPr="007F7956">
        <w:rPr>
          <w:rFonts w:ascii="仿宋" w:eastAsia="仿宋" w:hAnsi="仿宋"/>
          <w:sz w:val="24"/>
          <w:szCs w:val="24"/>
          <w:lang w:eastAsia="zh-CN"/>
        </w:rPr>
        <w:t>例如红色</w:t>
      </w:r>
      <w:r>
        <w:rPr>
          <w:rFonts w:ascii="仿宋" w:eastAsia="仿宋" w:hAnsi="仿宋" w:hint="eastAsia"/>
          <w:sz w:val="24"/>
          <w:szCs w:val="24"/>
          <w:lang w:eastAsia="zh-CN"/>
        </w:rPr>
        <w:t>）</w:t>
      </w:r>
      <w:r w:rsidRPr="007F7956">
        <w:rPr>
          <w:rFonts w:ascii="仿宋" w:eastAsia="仿宋" w:hAnsi="仿宋"/>
          <w:sz w:val="24"/>
          <w:szCs w:val="24"/>
          <w:lang w:eastAsia="zh-CN"/>
        </w:rPr>
        <w:t>。当关于一个感觉内容的这样一个事实被非推论地认识到时，我就说该感觉内容被感觉为</w:t>
      </w:r>
      <w:r>
        <w:rPr>
          <w:rFonts w:ascii="仿宋" w:eastAsia="仿宋" w:hAnsi="仿宋" w:hint="eastAsia"/>
          <w:sz w:val="24"/>
          <w:szCs w:val="24"/>
          <w:lang w:eastAsia="zh-CN"/>
        </w:rPr>
        <w:t>（</w:t>
      </w:r>
      <w:r w:rsidRPr="007F7956">
        <w:rPr>
          <w:rFonts w:ascii="仿宋" w:eastAsia="仿宋" w:hAnsi="仿宋"/>
          <w:sz w:val="24"/>
          <w:szCs w:val="24"/>
          <w:lang w:eastAsia="zh-CN"/>
        </w:rPr>
        <w:t>例如</w:t>
      </w:r>
      <w:r>
        <w:rPr>
          <w:rFonts w:ascii="仿宋" w:eastAsia="仿宋" w:hAnsi="仿宋" w:hint="eastAsia"/>
          <w:sz w:val="24"/>
          <w:szCs w:val="24"/>
          <w:lang w:eastAsia="zh-CN"/>
        </w:rPr>
        <w:t>）</w:t>
      </w:r>
      <w:r w:rsidRPr="007F7956">
        <w:rPr>
          <w:rFonts w:ascii="仿宋" w:eastAsia="仿宋" w:hAnsi="仿宋" w:hint="eastAsia"/>
          <w:b/>
          <w:bCs/>
          <w:sz w:val="24"/>
          <w:szCs w:val="24"/>
          <w:lang w:eastAsia="zh-CN"/>
        </w:rPr>
        <w:t>是</w:t>
      </w:r>
      <w:r w:rsidRPr="007F7956">
        <w:rPr>
          <w:rFonts w:ascii="仿宋" w:eastAsia="仿宋" w:hAnsi="仿宋"/>
          <w:b/>
          <w:bCs/>
          <w:sz w:val="24"/>
          <w:szCs w:val="24"/>
          <w:lang w:eastAsia="zh-CN"/>
        </w:rPr>
        <w:t>红色的</w:t>
      </w:r>
      <w:r w:rsidRPr="007F7956">
        <w:rPr>
          <w:rFonts w:ascii="仿宋" w:eastAsia="仿宋" w:hAnsi="仿宋"/>
          <w:sz w:val="24"/>
          <w:szCs w:val="24"/>
          <w:lang w:eastAsia="zh-CN"/>
        </w:rPr>
        <w:t>。然后我要说，</w:t>
      </w:r>
      <w:r>
        <w:rPr>
          <w:rFonts w:ascii="仿宋" w:eastAsia="仿宋" w:hAnsi="仿宋" w:hint="eastAsia"/>
          <w:sz w:val="24"/>
          <w:szCs w:val="24"/>
          <w:lang w:eastAsia="zh-CN"/>
        </w:rPr>
        <w:t>如果</w:t>
      </w:r>
      <w:r w:rsidRPr="007F7956">
        <w:rPr>
          <w:rFonts w:ascii="仿宋" w:eastAsia="仿宋" w:hAnsi="仿宋"/>
          <w:sz w:val="24"/>
          <w:szCs w:val="24"/>
          <w:lang w:eastAsia="zh-CN"/>
        </w:rPr>
        <w:t>一个感觉内容</w:t>
      </w:r>
      <w:r>
        <w:rPr>
          <w:rFonts w:ascii="仿宋" w:eastAsia="仿宋" w:hAnsi="仿宋" w:hint="eastAsia"/>
          <w:sz w:val="24"/>
          <w:szCs w:val="24"/>
          <w:lang w:eastAsia="zh-CN"/>
        </w:rPr>
        <w:t>被</w:t>
      </w:r>
      <w:r w:rsidRPr="007F7956">
        <w:rPr>
          <w:rFonts w:ascii="仿宋" w:eastAsia="仿宋" w:hAnsi="仿宋"/>
          <w:sz w:val="24"/>
          <w:szCs w:val="24"/>
          <w:lang w:eastAsia="zh-CN"/>
        </w:rPr>
        <w:t>感觉</w:t>
      </w:r>
      <w:r>
        <w:rPr>
          <w:rFonts w:ascii="仿宋" w:eastAsia="仿宋" w:hAnsi="仿宋" w:hint="eastAsia"/>
          <w:sz w:val="24"/>
          <w:szCs w:val="24"/>
          <w:lang w:eastAsia="zh-CN"/>
        </w:rPr>
        <w:t>为具有某种特征（例如，是红色的），就</w:t>
      </w:r>
      <w:r>
        <w:rPr>
          <w:rFonts w:ascii="仿宋" w:eastAsia="仿宋" w:hAnsi="仿宋" w:hint="eastAsia"/>
          <w:sz w:val="24"/>
          <w:szCs w:val="24"/>
          <w:lang w:eastAsia="zh-CN"/>
        </w:rPr>
        <w:lastRenderedPageBreak/>
        <w:t>说它被感觉到</w:t>
      </w:r>
      <w:r w:rsidRPr="007F7956">
        <w:rPr>
          <w:rFonts w:ascii="仿宋" w:eastAsia="仿宋" w:hAnsi="仿宋"/>
          <w:sz w:val="24"/>
          <w:szCs w:val="24"/>
          <w:lang w:eastAsia="zh-CN"/>
        </w:rPr>
        <w:t>（</w:t>
      </w:r>
      <w:r>
        <w:rPr>
          <w:rFonts w:ascii="仿宋" w:eastAsia="仿宋" w:hAnsi="仿宋" w:hint="eastAsia"/>
          <w:sz w:val="24"/>
          <w:szCs w:val="24"/>
          <w:lang w:eastAsia="zh-CN"/>
        </w:rPr>
        <w:t>不加补语</w:t>
      </w:r>
      <w:r w:rsidRPr="007F7956">
        <w:rPr>
          <w:rFonts w:ascii="仿宋" w:eastAsia="仿宋" w:hAnsi="仿宋"/>
          <w:sz w:val="24"/>
          <w:szCs w:val="24"/>
          <w:lang w:eastAsia="zh-CN"/>
        </w:rPr>
        <w:t>）。最后</w:t>
      </w:r>
      <w:r>
        <w:rPr>
          <w:rFonts w:ascii="仿宋" w:eastAsia="仿宋" w:hAnsi="仿宋" w:hint="eastAsia"/>
          <w:sz w:val="24"/>
          <w:szCs w:val="24"/>
          <w:lang w:eastAsia="zh-CN"/>
        </w:rPr>
        <w:t>，为了</w:t>
      </w:r>
      <w:r w:rsidRPr="007F7956">
        <w:rPr>
          <w:rFonts w:ascii="仿宋" w:eastAsia="仿宋" w:hAnsi="仿宋"/>
          <w:sz w:val="24"/>
          <w:szCs w:val="24"/>
          <w:lang w:eastAsia="zh-CN"/>
        </w:rPr>
        <w:t>强调感觉是一个认知性的或认识论的事实</w:t>
      </w:r>
      <w:r>
        <w:rPr>
          <w:rFonts w:ascii="仿宋" w:eastAsia="仿宋" w:hAnsi="仿宋" w:hint="eastAsia"/>
          <w:sz w:val="24"/>
          <w:szCs w:val="24"/>
          <w:lang w:eastAsia="zh-CN"/>
        </w:rPr>
        <w:t>，我要说，</w:t>
      </w:r>
      <w:r w:rsidRPr="007F7956">
        <w:rPr>
          <w:rFonts w:ascii="仿宋" w:eastAsia="仿宋" w:hAnsi="仿宋"/>
          <w:sz w:val="24"/>
          <w:szCs w:val="24"/>
          <w:lang w:eastAsia="zh-CN"/>
        </w:rPr>
        <w:t>如果</w:t>
      </w:r>
      <w:r>
        <w:rPr>
          <w:rFonts w:ascii="仿宋" w:eastAsia="仿宋" w:hAnsi="仿宋" w:hint="eastAsia"/>
          <w:sz w:val="24"/>
          <w:szCs w:val="24"/>
          <w:lang w:eastAsia="zh-CN"/>
        </w:rPr>
        <w:t>一个感觉内容</w:t>
      </w:r>
      <w:r w:rsidRPr="007F7956">
        <w:rPr>
          <w:rFonts w:ascii="仿宋" w:eastAsia="仿宋" w:hAnsi="仿宋"/>
          <w:sz w:val="24"/>
          <w:szCs w:val="24"/>
          <w:lang w:eastAsia="zh-CN"/>
        </w:rPr>
        <w:t>被感觉到（</w:t>
      </w:r>
      <w:r>
        <w:rPr>
          <w:rFonts w:ascii="仿宋" w:eastAsia="仿宋" w:hAnsi="仿宋" w:hint="eastAsia"/>
          <w:sz w:val="24"/>
          <w:szCs w:val="24"/>
          <w:lang w:eastAsia="zh-CN"/>
        </w:rPr>
        <w:t>不加补语</w:t>
      </w:r>
      <w:r w:rsidRPr="007F7956">
        <w:rPr>
          <w:rFonts w:ascii="仿宋" w:eastAsia="仿宋" w:hAnsi="仿宋"/>
          <w:sz w:val="24"/>
          <w:szCs w:val="24"/>
          <w:lang w:eastAsia="zh-CN"/>
        </w:rPr>
        <w:t>）</w:t>
      </w:r>
      <w:r>
        <w:rPr>
          <w:rFonts w:ascii="仿宋" w:eastAsia="仿宋" w:hAnsi="仿宋" w:hint="eastAsia"/>
          <w:sz w:val="24"/>
          <w:szCs w:val="24"/>
          <w:lang w:eastAsia="zh-CN"/>
        </w:rPr>
        <w:t>了</w:t>
      </w:r>
      <w:r w:rsidRPr="007F7956">
        <w:rPr>
          <w:rFonts w:ascii="仿宋" w:eastAsia="仿宋" w:hAnsi="仿宋"/>
          <w:sz w:val="24"/>
          <w:szCs w:val="24"/>
          <w:lang w:eastAsia="zh-CN"/>
        </w:rPr>
        <w:t>，</w:t>
      </w:r>
      <w:r>
        <w:rPr>
          <w:rFonts w:ascii="仿宋" w:eastAsia="仿宋" w:hAnsi="仿宋" w:hint="eastAsia"/>
          <w:sz w:val="24"/>
          <w:szCs w:val="24"/>
          <w:lang w:eastAsia="zh-CN"/>
        </w:rPr>
        <w:t>它就被认识了</w:t>
      </w:r>
      <w:r w:rsidRPr="007F7956">
        <w:rPr>
          <w:rFonts w:ascii="仿宋" w:eastAsia="仿宋" w:hAnsi="仿宋"/>
          <w:sz w:val="24"/>
          <w:szCs w:val="24"/>
          <w:lang w:eastAsia="zh-CN"/>
        </w:rPr>
        <w:t>。</w:t>
      </w:r>
    </w:p>
    <w:p w14:paraId="7F1DBCD0" w14:textId="54EDABC4"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注意，鉴于这些规定，逻辑上必然的是：如果一个感觉内容</w:t>
      </w:r>
      <w:r w:rsidRPr="003B6472">
        <w:rPr>
          <w:rFonts w:ascii="宋体" w:hAnsi="宋体"/>
          <w:b/>
          <w:bCs/>
          <w:sz w:val="24"/>
          <w:szCs w:val="24"/>
          <w:lang w:eastAsia="zh-CN"/>
        </w:rPr>
        <w:t>被感觉到</w:t>
      </w:r>
      <w:r w:rsidRPr="00A10EE8">
        <w:rPr>
          <w:rFonts w:ascii="宋体" w:hAnsi="宋体"/>
          <w:sz w:val="24"/>
          <w:szCs w:val="24"/>
          <w:lang w:eastAsia="zh-CN"/>
        </w:rPr>
        <w:t>，</w:t>
      </w:r>
      <w:r>
        <w:rPr>
          <w:rFonts w:ascii="宋体" w:hAnsi="宋体" w:hint="eastAsia"/>
          <w:sz w:val="24"/>
          <w:szCs w:val="24"/>
          <w:lang w:eastAsia="zh-CN"/>
        </w:rPr>
        <w:t>那么</w:t>
      </w:r>
      <w:r w:rsidRPr="00A10EE8">
        <w:rPr>
          <w:rFonts w:ascii="宋体" w:hAnsi="宋体"/>
          <w:sz w:val="24"/>
          <w:szCs w:val="24"/>
          <w:lang w:eastAsia="zh-CN"/>
        </w:rPr>
        <w:t>它必定</w:t>
      </w:r>
      <w:r w:rsidRPr="003B6472">
        <w:rPr>
          <w:rFonts w:ascii="宋体" w:hAnsi="宋体"/>
          <w:b/>
          <w:bCs/>
          <w:sz w:val="24"/>
          <w:szCs w:val="24"/>
          <w:lang w:eastAsia="zh-CN"/>
        </w:rPr>
        <w:t>被感觉为具有某种特征</w:t>
      </w:r>
      <w:r w:rsidRPr="00A10EE8">
        <w:rPr>
          <w:rFonts w:ascii="宋体" w:hAnsi="宋体"/>
          <w:sz w:val="24"/>
          <w:szCs w:val="24"/>
          <w:lang w:eastAsia="zh-CN"/>
        </w:rPr>
        <w:t>；并且如果它</w:t>
      </w:r>
      <w:r w:rsidRPr="003B6472">
        <w:rPr>
          <w:rFonts w:ascii="宋体" w:hAnsi="宋体"/>
          <w:b/>
          <w:bCs/>
          <w:sz w:val="24"/>
          <w:szCs w:val="24"/>
          <w:lang w:eastAsia="zh-CN"/>
        </w:rPr>
        <w:t>被感觉为具有某种特征</w:t>
      </w:r>
      <w:r w:rsidRPr="00A10EE8">
        <w:rPr>
          <w:rFonts w:ascii="宋体" w:hAnsi="宋体"/>
          <w:sz w:val="24"/>
          <w:szCs w:val="24"/>
          <w:lang w:eastAsia="zh-CN"/>
        </w:rPr>
        <w:t>，那么</w:t>
      </w:r>
      <w:r w:rsidRPr="003B6472">
        <w:rPr>
          <w:rFonts w:ascii="宋体" w:hAnsi="宋体"/>
          <w:b/>
          <w:bCs/>
          <w:sz w:val="24"/>
          <w:szCs w:val="24"/>
          <w:lang w:eastAsia="zh-CN"/>
        </w:rPr>
        <w:t>它具有这一特征</w:t>
      </w:r>
      <w:r w:rsidR="00EE72FE">
        <w:rPr>
          <w:rFonts w:ascii="宋体" w:hAnsi="宋体" w:hint="eastAsia"/>
          <w:b/>
          <w:bCs/>
          <w:sz w:val="24"/>
          <w:szCs w:val="24"/>
          <w:lang w:eastAsia="zh-CN"/>
        </w:rPr>
        <w:t>这个</w:t>
      </w:r>
      <w:r w:rsidRPr="003B6472">
        <w:rPr>
          <w:rFonts w:ascii="宋体" w:hAnsi="宋体"/>
          <w:b/>
          <w:bCs/>
          <w:sz w:val="24"/>
          <w:szCs w:val="24"/>
          <w:lang w:eastAsia="zh-CN"/>
        </w:rPr>
        <w:t>事实就是非推理地知道的</w:t>
      </w:r>
      <w:r w:rsidRPr="00A10EE8">
        <w:rPr>
          <w:rFonts w:ascii="宋体" w:hAnsi="宋体"/>
          <w:sz w:val="24"/>
          <w:szCs w:val="24"/>
          <w:lang w:eastAsia="zh-CN"/>
        </w:rPr>
        <w:t>。还要注意，只有在“知道”一词的某种</w:t>
      </w:r>
      <w:r>
        <w:rPr>
          <w:rFonts w:ascii="宋体" w:hAnsi="宋体" w:hint="eastAsia"/>
          <w:sz w:val="24"/>
          <w:szCs w:val="24"/>
          <w:lang w:eastAsia="zh-CN"/>
        </w:rPr>
        <w:t>被</w:t>
      </w:r>
      <w:r w:rsidR="00EE72FE">
        <w:rPr>
          <w:rFonts w:ascii="宋体" w:hAnsi="宋体" w:hint="eastAsia"/>
          <w:sz w:val="24"/>
          <w:szCs w:val="24"/>
          <w:lang w:eastAsia="zh-CN"/>
        </w:rPr>
        <w:t>人为</w:t>
      </w:r>
      <w:r w:rsidRPr="00A10EE8">
        <w:rPr>
          <w:rFonts w:ascii="宋体" w:hAnsi="宋体"/>
          <w:sz w:val="24"/>
          <w:szCs w:val="24"/>
          <w:lang w:eastAsia="zh-CN"/>
        </w:rPr>
        <w:t>规定</w:t>
      </w:r>
      <w:r>
        <w:rPr>
          <w:rFonts w:ascii="宋体" w:hAnsi="宋体" w:hint="eastAsia"/>
          <w:sz w:val="24"/>
          <w:szCs w:val="24"/>
          <w:lang w:eastAsia="zh-CN"/>
        </w:rPr>
        <w:t>的</w:t>
      </w:r>
      <w:r w:rsidRPr="00A10EE8">
        <w:rPr>
          <w:rFonts w:ascii="宋体" w:hAnsi="宋体"/>
          <w:sz w:val="24"/>
          <w:szCs w:val="24"/>
          <w:lang w:eastAsia="zh-CN"/>
        </w:rPr>
        <w:t>意义</w:t>
      </w:r>
      <w:r>
        <w:rPr>
          <w:rFonts w:ascii="宋体" w:hAnsi="宋体" w:hint="eastAsia"/>
          <w:sz w:val="24"/>
          <w:szCs w:val="24"/>
          <w:lang w:eastAsia="zh-CN"/>
        </w:rPr>
        <w:t>（</w:t>
      </w:r>
      <w:r w:rsidRPr="003B6472">
        <w:rPr>
          <w:rFonts w:ascii="Times New Roman" w:hAnsi="Times New Roman" w:cs="Times New Roman"/>
          <w:sz w:val="24"/>
          <w:szCs w:val="24"/>
          <w:lang w:eastAsia="zh-CN"/>
        </w:rPr>
        <w:t>a stipulated sense</w:t>
      </w:r>
      <w:r>
        <w:rPr>
          <w:rFonts w:ascii="宋体" w:hAnsi="宋体" w:hint="eastAsia"/>
          <w:sz w:val="24"/>
          <w:szCs w:val="24"/>
          <w:lang w:eastAsia="zh-CN"/>
        </w:rPr>
        <w:t>）</w:t>
      </w:r>
      <w:r w:rsidRPr="00A10EE8">
        <w:rPr>
          <w:rFonts w:ascii="宋体" w:hAnsi="宋体"/>
          <w:sz w:val="24"/>
          <w:szCs w:val="24"/>
          <w:lang w:eastAsia="zh-CN"/>
        </w:rPr>
        <w:t>上</w:t>
      </w:r>
      <w:r>
        <w:rPr>
          <w:rFonts w:ascii="宋体" w:hAnsi="宋体" w:hint="eastAsia"/>
          <w:sz w:val="24"/>
          <w:szCs w:val="24"/>
          <w:lang w:eastAsia="zh-CN"/>
        </w:rPr>
        <w:t>，</w:t>
      </w:r>
      <w:r w:rsidRPr="00A10EE8">
        <w:rPr>
          <w:rFonts w:ascii="宋体" w:hAnsi="宋体"/>
          <w:sz w:val="24"/>
          <w:szCs w:val="24"/>
          <w:lang w:eastAsia="zh-CN"/>
        </w:rPr>
        <w:t>一个感觉内容之被感觉到才算是知识。说一个感觉内容——例如</w:t>
      </w:r>
      <w:r>
        <w:rPr>
          <w:rFonts w:ascii="宋体" w:hAnsi="宋体" w:hint="eastAsia"/>
          <w:sz w:val="24"/>
          <w:szCs w:val="24"/>
          <w:lang w:eastAsia="zh-CN"/>
        </w:rPr>
        <w:t>一个</w:t>
      </w:r>
      <w:r w:rsidRPr="00A10EE8">
        <w:rPr>
          <w:rFonts w:ascii="宋体" w:hAnsi="宋体"/>
          <w:sz w:val="24"/>
          <w:szCs w:val="24"/>
          <w:lang w:eastAsia="zh-CN"/>
        </w:rPr>
        <w:t>颜色斑块——被“</w:t>
      </w:r>
      <w:r>
        <w:rPr>
          <w:rFonts w:ascii="宋体" w:hAnsi="宋体" w:hint="eastAsia"/>
          <w:sz w:val="24"/>
          <w:szCs w:val="24"/>
          <w:lang w:eastAsia="zh-CN"/>
        </w:rPr>
        <w:t>知道</w:t>
      </w:r>
      <w:r w:rsidRPr="00A10EE8">
        <w:rPr>
          <w:rFonts w:ascii="宋体" w:hAnsi="宋体"/>
          <w:sz w:val="24"/>
          <w:szCs w:val="24"/>
          <w:lang w:eastAsia="zh-CN"/>
        </w:rPr>
        <w:t>”</w:t>
      </w:r>
      <w:r>
        <w:rPr>
          <w:rFonts w:ascii="宋体" w:hAnsi="宋体" w:hint="eastAsia"/>
          <w:sz w:val="24"/>
          <w:szCs w:val="24"/>
          <w:lang w:eastAsia="zh-CN"/>
        </w:rPr>
        <w:t>了</w:t>
      </w:r>
      <w:r w:rsidRPr="00A10EE8">
        <w:rPr>
          <w:rFonts w:ascii="宋体" w:hAnsi="宋体"/>
          <w:sz w:val="24"/>
          <w:szCs w:val="24"/>
          <w:lang w:eastAsia="zh-CN"/>
        </w:rPr>
        <w:t>，就等于说关于它的某个事实被非</w:t>
      </w:r>
      <w:r w:rsidR="00EE72FE">
        <w:rPr>
          <w:rFonts w:ascii="宋体" w:hAnsi="宋体" w:hint="eastAsia"/>
          <w:sz w:val="24"/>
          <w:szCs w:val="24"/>
          <w:lang w:eastAsia="zh-CN"/>
        </w:rPr>
        <w:t>推论</w:t>
      </w:r>
      <w:r w:rsidRPr="00A10EE8">
        <w:rPr>
          <w:rFonts w:ascii="宋体" w:hAnsi="宋体"/>
          <w:sz w:val="24"/>
          <w:szCs w:val="24"/>
          <w:lang w:eastAsia="zh-CN"/>
        </w:rPr>
        <w:t>地知道</w:t>
      </w:r>
      <w:r>
        <w:rPr>
          <w:rFonts w:ascii="宋体" w:hAnsi="宋体" w:hint="eastAsia"/>
          <w:sz w:val="24"/>
          <w:szCs w:val="24"/>
          <w:lang w:eastAsia="zh-CN"/>
        </w:rPr>
        <w:t>了</w:t>
      </w:r>
      <w:r w:rsidRPr="00A10EE8">
        <w:rPr>
          <w:rFonts w:ascii="宋体" w:hAnsi="宋体"/>
          <w:sz w:val="24"/>
          <w:szCs w:val="24"/>
          <w:lang w:eastAsia="zh-CN"/>
        </w:rPr>
        <w:t>，例如它是红色的。然而，这种对“知道”的</w:t>
      </w:r>
      <w:r w:rsidR="00EE72FE">
        <w:rPr>
          <w:rFonts w:ascii="宋体" w:hAnsi="宋体" w:hint="eastAsia"/>
          <w:sz w:val="24"/>
          <w:szCs w:val="24"/>
          <w:lang w:eastAsia="zh-CN"/>
        </w:rPr>
        <w:t>人为</w:t>
      </w:r>
      <w:r w:rsidRPr="00A10EE8">
        <w:rPr>
          <w:rFonts w:ascii="宋体" w:hAnsi="宋体"/>
          <w:sz w:val="24"/>
          <w:szCs w:val="24"/>
          <w:lang w:eastAsia="zh-CN"/>
        </w:rPr>
        <w:t>规定</w:t>
      </w:r>
      <w:r>
        <w:rPr>
          <w:rFonts w:ascii="宋体" w:hAnsi="宋体" w:hint="eastAsia"/>
          <w:sz w:val="24"/>
          <w:szCs w:val="24"/>
          <w:lang w:eastAsia="zh-CN"/>
        </w:rPr>
        <w:t>的</w:t>
      </w:r>
      <w:r w:rsidRPr="00A10EE8">
        <w:rPr>
          <w:rFonts w:ascii="宋体" w:hAnsi="宋体"/>
          <w:sz w:val="24"/>
          <w:szCs w:val="24"/>
          <w:lang w:eastAsia="zh-CN"/>
        </w:rPr>
        <w:t>用法，会从下述事实中得到支持和佐证：在日常用法中，</w:t>
      </w:r>
      <w:r w:rsidRPr="003B6472">
        <w:rPr>
          <w:rFonts w:ascii="宋体" w:hAnsi="宋体" w:hint="eastAsia"/>
          <w:b/>
          <w:bCs/>
          <w:sz w:val="24"/>
          <w:szCs w:val="24"/>
          <w:lang w:eastAsia="zh-CN"/>
        </w:rPr>
        <w:t>知道</w:t>
      </w:r>
      <w:r>
        <w:rPr>
          <w:rFonts w:ascii="宋体" w:hAnsi="宋体" w:hint="eastAsia"/>
          <w:sz w:val="24"/>
          <w:szCs w:val="24"/>
          <w:lang w:eastAsia="zh-CN"/>
        </w:rPr>
        <w:t>在一种意义上可以</w:t>
      </w:r>
      <w:r w:rsidRPr="00A10EE8">
        <w:rPr>
          <w:rFonts w:ascii="宋体" w:hAnsi="宋体"/>
          <w:sz w:val="24"/>
          <w:szCs w:val="24"/>
          <w:lang w:eastAsia="zh-CN"/>
        </w:rPr>
        <w:t>后接一个指称某个</w:t>
      </w:r>
      <w:r>
        <w:rPr>
          <w:rFonts w:ascii="宋体" w:hAnsi="宋体" w:hint="eastAsia"/>
          <w:sz w:val="24"/>
          <w:szCs w:val="24"/>
          <w:lang w:eastAsia="zh-CN"/>
        </w:rPr>
        <w:t>殊项</w:t>
      </w:r>
      <w:r w:rsidRPr="00A10EE8">
        <w:rPr>
          <w:rFonts w:ascii="宋体" w:hAnsi="宋体"/>
          <w:sz w:val="24"/>
          <w:szCs w:val="24"/>
          <w:lang w:eastAsia="zh-CN"/>
        </w:rPr>
        <w:t>的名词或描述性短语，例如：</w:t>
      </w:r>
    </w:p>
    <w:p w14:paraId="32E16901" w14:textId="77777777" w:rsidR="00DE1F92" w:rsidRPr="003B6472" w:rsidRDefault="00DE1F92" w:rsidP="00DE1F92">
      <w:pPr>
        <w:pStyle w:val="a6"/>
        <w:numPr>
          <w:ilvl w:val="0"/>
          <w:numId w:val="11"/>
        </w:numPr>
        <w:spacing w:line="360" w:lineRule="auto"/>
        <w:rPr>
          <w:rFonts w:ascii="宋体" w:hAnsi="宋体" w:hint="eastAsia"/>
          <w:sz w:val="24"/>
          <w:szCs w:val="24"/>
          <w:lang w:eastAsia="zh-CN"/>
        </w:rPr>
      </w:pPr>
      <w:r w:rsidRPr="003B6472">
        <w:rPr>
          <w:rFonts w:ascii="宋体" w:hAnsi="宋体"/>
          <w:sz w:val="24"/>
          <w:szCs w:val="24"/>
          <w:lang w:eastAsia="zh-CN"/>
        </w:rPr>
        <w:t>你</w:t>
      </w:r>
      <w:r>
        <w:rPr>
          <w:rFonts w:ascii="宋体" w:hAnsi="宋体" w:hint="eastAsia"/>
          <w:sz w:val="24"/>
          <w:szCs w:val="24"/>
          <w:lang w:eastAsia="zh-CN"/>
        </w:rPr>
        <w:t>知道</w:t>
      </w:r>
      <w:r w:rsidRPr="003B6472">
        <w:rPr>
          <w:rFonts w:ascii="宋体" w:hAnsi="宋体"/>
          <w:sz w:val="24"/>
          <w:szCs w:val="24"/>
          <w:lang w:eastAsia="zh-CN"/>
        </w:rPr>
        <w:t>约翰吗？</w:t>
      </w:r>
    </w:p>
    <w:p w14:paraId="0C862581" w14:textId="77777777" w:rsidR="00DE1F92" w:rsidRPr="003B6472" w:rsidRDefault="00DE1F92" w:rsidP="00DE1F92">
      <w:pPr>
        <w:pStyle w:val="a6"/>
        <w:numPr>
          <w:ilvl w:val="0"/>
          <w:numId w:val="11"/>
        </w:numPr>
        <w:spacing w:line="360" w:lineRule="auto"/>
        <w:rPr>
          <w:rFonts w:ascii="宋体" w:hAnsi="宋体" w:hint="eastAsia"/>
          <w:sz w:val="24"/>
          <w:szCs w:val="24"/>
          <w:lang w:eastAsia="zh-CN"/>
        </w:rPr>
      </w:pPr>
      <w:r w:rsidRPr="003B6472">
        <w:rPr>
          <w:rFonts w:ascii="宋体" w:hAnsi="宋体"/>
          <w:sz w:val="24"/>
          <w:szCs w:val="24"/>
          <w:lang w:eastAsia="zh-CN"/>
        </w:rPr>
        <w:t>你</w:t>
      </w:r>
      <w:r>
        <w:rPr>
          <w:rFonts w:ascii="宋体" w:hAnsi="宋体" w:hint="eastAsia"/>
          <w:sz w:val="24"/>
          <w:szCs w:val="24"/>
          <w:lang w:eastAsia="zh-CN"/>
        </w:rPr>
        <w:t>知道</w:t>
      </w:r>
      <w:r w:rsidRPr="003B6472">
        <w:rPr>
          <w:rFonts w:ascii="宋体" w:hAnsi="宋体"/>
          <w:sz w:val="24"/>
          <w:szCs w:val="24"/>
          <w:lang w:eastAsia="zh-CN"/>
        </w:rPr>
        <w:t>总统吗？</w:t>
      </w:r>
    </w:p>
    <w:p w14:paraId="11598D0C" w14:textId="77777777" w:rsidR="00DE1F92" w:rsidRDefault="00DE1F92" w:rsidP="00DE1F92">
      <w:pPr>
        <w:spacing w:line="360" w:lineRule="auto"/>
        <w:rPr>
          <w:rFonts w:ascii="宋体" w:hAnsi="宋体" w:hint="eastAsia"/>
          <w:sz w:val="24"/>
          <w:szCs w:val="24"/>
          <w:lang w:eastAsia="zh-CN"/>
        </w:rPr>
      </w:pPr>
      <w:r>
        <w:rPr>
          <w:rFonts w:ascii="宋体" w:hAnsi="宋体" w:hint="eastAsia"/>
          <w:sz w:val="24"/>
          <w:szCs w:val="24"/>
          <w:lang w:eastAsia="zh-CN"/>
        </w:rPr>
        <w:t>因为</w:t>
      </w:r>
      <w:r w:rsidRPr="00A10EE8">
        <w:rPr>
          <w:rFonts w:ascii="宋体" w:hAnsi="宋体"/>
          <w:sz w:val="24"/>
          <w:szCs w:val="24"/>
          <w:lang w:eastAsia="zh-CN"/>
        </w:rPr>
        <w:t>这些问题等价于“你与约翰相熟吗？”和“你与总统相熟吗？”，</w:t>
      </w:r>
      <w:r>
        <w:rPr>
          <w:rFonts w:ascii="宋体" w:hAnsi="宋体" w:hint="eastAsia"/>
          <w:sz w:val="24"/>
          <w:szCs w:val="24"/>
          <w:lang w:eastAsia="zh-CN"/>
        </w:rPr>
        <w:t>所以</w:t>
      </w:r>
      <w:r w:rsidRPr="00A10EE8">
        <w:rPr>
          <w:rFonts w:ascii="宋体" w:hAnsi="宋体"/>
          <w:sz w:val="24"/>
          <w:szCs w:val="24"/>
          <w:lang w:eastAsia="zh-CN"/>
        </w:rPr>
        <w:t>“</w:t>
      </w:r>
      <w:r>
        <w:rPr>
          <w:rFonts w:ascii="宋体" w:hAnsi="宋体" w:hint="eastAsia"/>
          <w:sz w:val="24"/>
          <w:szCs w:val="24"/>
          <w:lang w:eastAsia="zh-CN"/>
        </w:rPr>
        <w:t>亲熟</w:t>
      </w:r>
      <w:r w:rsidRPr="00A10EE8">
        <w:rPr>
          <w:rFonts w:ascii="宋体" w:hAnsi="宋体"/>
          <w:sz w:val="24"/>
          <w:szCs w:val="24"/>
          <w:lang w:eastAsia="zh-CN"/>
        </w:rPr>
        <w:t>知识”</w:t>
      </w:r>
      <w:r>
        <w:rPr>
          <w:rFonts w:ascii="宋体" w:hAnsi="宋体" w:hint="eastAsia"/>
          <w:sz w:val="24"/>
          <w:szCs w:val="24"/>
          <w:lang w:eastAsia="zh-CN"/>
        </w:rPr>
        <w:t>（</w:t>
      </w:r>
      <w:r w:rsidRPr="003B6472">
        <w:rPr>
          <w:rFonts w:ascii="Times New Roman" w:hAnsi="Times New Roman" w:cs="Times New Roman"/>
          <w:sz w:val="24"/>
          <w:szCs w:val="24"/>
          <w:lang w:eastAsia="zh-CN"/>
        </w:rPr>
        <w:t>knowledge by acquaintance</w:t>
      </w:r>
      <w:r>
        <w:rPr>
          <w:rFonts w:ascii="宋体" w:hAnsi="宋体" w:hint="eastAsia"/>
          <w:sz w:val="24"/>
          <w:szCs w:val="24"/>
          <w:lang w:eastAsia="zh-CN"/>
        </w:rPr>
        <w:t>）这个</w:t>
      </w:r>
      <w:r w:rsidRPr="00A10EE8">
        <w:rPr>
          <w:rFonts w:ascii="宋体" w:hAnsi="宋体"/>
          <w:sz w:val="24"/>
          <w:szCs w:val="24"/>
          <w:lang w:eastAsia="zh-CN"/>
        </w:rPr>
        <w:t>短语便自然而然地成为这种</w:t>
      </w:r>
      <w:r>
        <w:rPr>
          <w:rFonts w:ascii="宋体" w:hAnsi="宋体" w:hint="eastAsia"/>
          <w:sz w:val="24"/>
          <w:szCs w:val="24"/>
          <w:lang w:eastAsia="zh-CN"/>
        </w:rPr>
        <w:t>被</w:t>
      </w:r>
      <w:r w:rsidRPr="00A10EE8">
        <w:rPr>
          <w:rFonts w:ascii="宋体" w:hAnsi="宋体"/>
          <w:sz w:val="24"/>
          <w:szCs w:val="24"/>
          <w:lang w:eastAsia="zh-CN"/>
        </w:rPr>
        <w:t>规定意义上的</w:t>
      </w:r>
      <w:r w:rsidRPr="003B6472">
        <w:rPr>
          <w:rFonts w:ascii="宋体" w:hAnsi="宋体"/>
          <w:b/>
          <w:bCs/>
          <w:sz w:val="24"/>
          <w:szCs w:val="24"/>
          <w:lang w:eastAsia="zh-CN"/>
        </w:rPr>
        <w:t>知道</w:t>
      </w:r>
      <w:r>
        <w:rPr>
          <w:rFonts w:ascii="宋体" w:hAnsi="宋体" w:hint="eastAsia"/>
          <w:sz w:val="24"/>
          <w:szCs w:val="24"/>
          <w:lang w:eastAsia="zh-CN"/>
        </w:rPr>
        <w:t>的</w:t>
      </w:r>
      <w:r w:rsidRPr="00A10EE8">
        <w:rPr>
          <w:rFonts w:ascii="宋体" w:hAnsi="宋体"/>
          <w:sz w:val="24"/>
          <w:szCs w:val="24"/>
          <w:lang w:eastAsia="zh-CN"/>
        </w:rPr>
        <w:t>一个有用隐喻</w:t>
      </w:r>
      <w:r>
        <w:rPr>
          <w:rFonts w:ascii="宋体" w:hAnsi="宋体" w:hint="eastAsia"/>
          <w:sz w:val="24"/>
          <w:szCs w:val="24"/>
          <w:lang w:eastAsia="zh-CN"/>
        </w:rPr>
        <w:t>；</w:t>
      </w:r>
      <w:r w:rsidRPr="00A10EE8">
        <w:rPr>
          <w:rFonts w:ascii="宋体" w:hAnsi="宋体"/>
          <w:sz w:val="24"/>
          <w:szCs w:val="24"/>
          <w:lang w:eastAsia="zh-CN"/>
        </w:rPr>
        <w:t>并且像其他有用的隐喻一样，</w:t>
      </w:r>
      <w:r>
        <w:rPr>
          <w:rFonts w:ascii="宋体" w:hAnsi="宋体" w:hint="eastAsia"/>
          <w:sz w:val="24"/>
          <w:szCs w:val="24"/>
          <w:lang w:eastAsia="zh-CN"/>
        </w:rPr>
        <w:t>它</w:t>
      </w:r>
      <w:r w:rsidRPr="00A10EE8">
        <w:rPr>
          <w:rFonts w:ascii="宋体" w:hAnsi="宋体"/>
          <w:sz w:val="24"/>
          <w:szCs w:val="24"/>
          <w:lang w:eastAsia="zh-CN"/>
        </w:rPr>
        <w:t>已经凝固为一个专门</w:t>
      </w:r>
      <w:r>
        <w:rPr>
          <w:rFonts w:ascii="宋体" w:hAnsi="宋体" w:hint="eastAsia"/>
          <w:sz w:val="24"/>
          <w:szCs w:val="24"/>
          <w:lang w:eastAsia="zh-CN"/>
        </w:rPr>
        <w:t>的</w:t>
      </w:r>
      <w:r w:rsidRPr="00A10EE8">
        <w:rPr>
          <w:rFonts w:ascii="宋体" w:hAnsi="宋体"/>
          <w:sz w:val="24"/>
          <w:szCs w:val="24"/>
          <w:lang w:eastAsia="zh-CN"/>
        </w:rPr>
        <w:t>术语。</w:t>
      </w:r>
    </w:p>
    <w:p w14:paraId="3384CE44" w14:textId="1297CBDF" w:rsidR="00DE1F92" w:rsidRPr="00AF29D7" w:rsidRDefault="00DE1F92" w:rsidP="00DE1F92">
      <w:pPr>
        <w:spacing w:line="360" w:lineRule="auto"/>
        <w:jc w:val="center"/>
        <w:rPr>
          <w:rFonts w:ascii="黑体" w:eastAsia="黑体" w:hAnsi="黑体" w:hint="eastAsia"/>
          <w:b/>
          <w:bCs/>
          <w:sz w:val="28"/>
          <w:szCs w:val="28"/>
          <w:lang w:eastAsia="zh-CN"/>
        </w:rPr>
      </w:pPr>
      <w:r w:rsidRPr="00AF29D7">
        <w:rPr>
          <w:rFonts w:ascii="黑体" w:eastAsia="黑体" w:hAnsi="黑体" w:hint="eastAsia"/>
          <w:b/>
          <w:bCs/>
          <w:sz w:val="28"/>
          <w:szCs w:val="28"/>
          <w:lang w:eastAsia="zh-CN"/>
        </w:rPr>
        <w:t>5</w:t>
      </w:r>
    </w:p>
    <w:p w14:paraId="08E9D66E" w14:textId="1D800827"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我们已经看到，</w:t>
      </w:r>
      <w:r>
        <w:rPr>
          <w:rFonts w:ascii="宋体" w:hAnsi="宋体" w:hint="eastAsia"/>
          <w:sz w:val="24"/>
          <w:szCs w:val="24"/>
          <w:lang w:eastAsia="zh-CN"/>
        </w:rPr>
        <w:t>只有当</w:t>
      </w:r>
      <w:r w:rsidRPr="00A10EE8">
        <w:rPr>
          <w:rFonts w:ascii="宋体" w:hAnsi="宋体"/>
          <w:sz w:val="24"/>
          <w:szCs w:val="24"/>
          <w:lang w:eastAsia="zh-CN"/>
        </w:rPr>
        <w:t>“一个感觉内容被给予”</w:t>
      </w:r>
      <w:r>
        <w:rPr>
          <w:rFonts w:ascii="宋体" w:hAnsi="宋体" w:hint="eastAsia"/>
          <w:sz w:val="24"/>
          <w:szCs w:val="24"/>
          <w:lang w:eastAsia="zh-CN"/>
        </w:rPr>
        <w:t>这个</w:t>
      </w:r>
      <w:r w:rsidRPr="00A10EE8">
        <w:rPr>
          <w:rFonts w:ascii="宋体" w:hAnsi="宋体"/>
          <w:sz w:val="24"/>
          <w:szCs w:val="24"/>
          <w:lang w:eastAsia="zh-CN"/>
        </w:rPr>
        <w:t>说法，是根据关于这个感觉内容的某个事实的非</w:t>
      </w:r>
      <w:r>
        <w:rPr>
          <w:rFonts w:ascii="宋体" w:hAnsi="宋体" w:hint="eastAsia"/>
          <w:sz w:val="24"/>
          <w:szCs w:val="24"/>
          <w:lang w:eastAsia="zh-CN"/>
        </w:rPr>
        <w:t>推论</w:t>
      </w:r>
      <w:r w:rsidRPr="00A10EE8">
        <w:rPr>
          <w:rFonts w:ascii="宋体" w:hAnsi="宋体"/>
          <w:sz w:val="24"/>
          <w:szCs w:val="24"/>
          <w:lang w:eastAsia="zh-CN"/>
        </w:rPr>
        <w:t>知识而在语境上被定义的</w:t>
      </w:r>
      <w:r>
        <w:rPr>
          <w:rFonts w:ascii="宋体" w:hAnsi="宋体" w:hint="eastAsia"/>
          <w:sz w:val="24"/>
          <w:szCs w:val="24"/>
          <w:lang w:eastAsia="zh-CN"/>
        </w:rPr>
        <w:t>，</w:t>
      </w:r>
      <w:r w:rsidRPr="00A10EE8">
        <w:rPr>
          <w:rFonts w:ascii="宋体" w:hAnsi="宋体"/>
          <w:sz w:val="24"/>
          <w:szCs w:val="24"/>
          <w:lang w:eastAsia="zh-CN"/>
        </w:rPr>
        <w:t>一个感觉内容是</w:t>
      </w:r>
      <w:r>
        <w:rPr>
          <w:rFonts w:ascii="宋体" w:hAnsi="宋体" w:hint="eastAsia"/>
          <w:sz w:val="24"/>
          <w:szCs w:val="24"/>
          <w:lang w:eastAsia="zh-CN"/>
        </w:rPr>
        <w:t>一个感觉</w:t>
      </w:r>
      <w:r w:rsidRPr="00AF29D7">
        <w:rPr>
          <w:rFonts w:ascii="宋体" w:hAnsi="宋体" w:hint="eastAsia"/>
          <w:b/>
          <w:bCs/>
          <w:sz w:val="24"/>
          <w:szCs w:val="24"/>
          <w:lang w:eastAsia="zh-CN"/>
        </w:rPr>
        <w:t>材料</w:t>
      </w:r>
      <w:r>
        <w:rPr>
          <w:rFonts w:ascii="宋体" w:hAnsi="宋体" w:hint="eastAsia"/>
          <w:sz w:val="24"/>
          <w:szCs w:val="24"/>
          <w:lang w:eastAsia="zh-CN"/>
        </w:rPr>
        <w:t>这个</w:t>
      </w:r>
      <w:r w:rsidRPr="00A10EE8">
        <w:rPr>
          <w:rFonts w:ascii="宋体" w:hAnsi="宋体"/>
          <w:sz w:val="24"/>
          <w:szCs w:val="24"/>
          <w:lang w:eastAsia="zh-CN"/>
        </w:rPr>
        <w:t>事实（如果确实存在这样的事实的话）</w:t>
      </w:r>
      <w:r>
        <w:rPr>
          <w:rFonts w:ascii="宋体" w:hAnsi="宋体" w:hint="eastAsia"/>
          <w:sz w:val="24"/>
          <w:szCs w:val="24"/>
          <w:lang w:eastAsia="zh-CN"/>
        </w:rPr>
        <w:t>才会在</w:t>
      </w:r>
      <w:r w:rsidRPr="00A10EE8">
        <w:rPr>
          <w:rFonts w:ascii="宋体" w:hAnsi="宋体"/>
          <w:sz w:val="24"/>
          <w:szCs w:val="24"/>
          <w:lang w:eastAsia="zh-CN"/>
        </w:rPr>
        <w:t>逻辑上蕴涵某人</w:t>
      </w:r>
      <w:r>
        <w:rPr>
          <w:rFonts w:ascii="宋体" w:hAnsi="宋体" w:hint="eastAsia"/>
          <w:sz w:val="24"/>
          <w:szCs w:val="24"/>
          <w:lang w:eastAsia="zh-CN"/>
        </w:rPr>
        <w:t>拥有</w:t>
      </w:r>
      <w:r w:rsidRPr="00A10EE8">
        <w:rPr>
          <w:rFonts w:ascii="宋体" w:hAnsi="宋体"/>
          <w:sz w:val="24"/>
          <w:szCs w:val="24"/>
          <w:lang w:eastAsia="zh-CN"/>
        </w:rPr>
        <w:t>非</w:t>
      </w:r>
      <w:r>
        <w:rPr>
          <w:rFonts w:ascii="宋体" w:hAnsi="宋体" w:hint="eastAsia"/>
          <w:sz w:val="24"/>
          <w:szCs w:val="24"/>
          <w:lang w:eastAsia="zh-CN"/>
        </w:rPr>
        <w:t>推论知识</w:t>
      </w:r>
      <w:r w:rsidRPr="00A10EE8">
        <w:rPr>
          <w:rFonts w:ascii="宋体" w:hAnsi="宋体"/>
          <w:sz w:val="24"/>
          <w:szCs w:val="24"/>
          <w:lang w:eastAsia="zh-CN"/>
        </w:rPr>
        <w:t>。如果这一点没有被清楚地认识到或牢记在心，那么感觉材料理论家就可能把感觉内容的被给予性视为感觉材料框架的基本或初始概念，从而切断感觉材料与非</w:t>
      </w:r>
      <w:r>
        <w:rPr>
          <w:rFonts w:ascii="宋体" w:hAnsi="宋体" w:hint="eastAsia"/>
          <w:sz w:val="24"/>
          <w:szCs w:val="24"/>
          <w:lang w:eastAsia="zh-CN"/>
        </w:rPr>
        <w:t>推论</w:t>
      </w:r>
      <w:r w:rsidRPr="00A10EE8">
        <w:rPr>
          <w:rFonts w:ascii="宋体" w:hAnsi="宋体"/>
          <w:sz w:val="24"/>
          <w:szCs w:val="24"/>
          <w:lang w:eastAsia="zh-CN"/>
        </w:rPr>
        <w:t>知识之间的逻辑联系——而这一联系正是该理论的经典形式所承诺的。这使我们面对如下事实：尽管有上述种种考虑，许多（</w:t>
      </w:r>
      <w:r>
        <w:rPr>
          <w:rFonts w:ascii="宋体" w:hAnsi="宋体" w:hint="eastAsia"/>
          <w:sz w:val="24"/>
          <w:szCs w:val="24"/>
          <w:lang w:eastAsia="zh-CN"/>
        </w:rPr>
        <w:t>如果</w:t>
      </w:r>
      <w:r w:rsidRPr="00A10EE8">
        <w:rPr>
          <w:rFonts w:ascii="宋体" w:hAnsi="宋体"/>
          <w:sz w:val="24"/>
          <w:szCs w:val="24"/>
          <w:lang w:eastAsia="zh-CN"/>
        </w:rPr>
        <w:t>不是大多数）感觉材料理论家仍然把感觉内容的被给予性视为感觉材料框架的基本概念。那么</w:t>
      </w:r>
      <w:r>
        <w:rPr>
          <w:rFonts w:ascii="宋体" w:hAnsi="宋体" w:hint="eastAsia"/>
          <w:sz w:val="24"/>
          <w:szCs w:val="24"/>
          <w:lang w:eastAsia="zh-CN"/>
        </w:rPr>
        <w:t>，他们又该如何</w:t>
      </w:r>
      <w:r>
        <w:rPr>
          <w:rFonts w:ascii="宋体" w:hAnsi="宋体" w:hint="eastAsia"/>
          <w:sz w:val="24"/>
          <w:szCs w:val="24"/>
          <w:lang w:eastAsia="zh-CN"/>
        </w:rPr>
        <w:lastRenderedPageBreak/>
        <w:t>建立“</w:t>
      </w:r>
      <w:r w:rsidRPr="00C25CA4">
        <w:rPr>
          <w:rFonts w:ascii="宋体" w:hAnsi="宋体" w:hint="eastAsia"/>
          <w:b/>
          <w:bCs/>
          <w:sz w:val="24"/>
          <w:szCs w:val="24"/>
          <w:lang w:eastAsia="zh-CN"/>
        </w:rPr>
        <w:t>感觉到感觉内容</w:t>
      </w:r>
      <w:r>
        <w:rPr>
          <w:rFonts w:ascii="宋体" w:hAnsi="宋体" w:hint="eastAsia"/>
          <w:sz w:val="24"/>
          <w:szCs w:val="24"/>
          <w:lang w:eastAsia="zh-CN"/>
        </w:rPr>
        <w:t>→</w:t>
      </w:r>
      <w:r w:rsidRPr="00C25CA4">
        <w:rPr>
          <w:rFonts w:ascii="宋体" w:hAnsi="宋体" w:hint="eastAsia"/>
          <w:b/>
          <w:bCs/>
          <w:sz w:val="24"/>
          <w:szCs w:val="24"/>
          <w:lang w:eastAsia="zh-CN"/>
        </w:rPr>
        <w:t>拥有非推论知识</w:t>
      </w:r>
      <w:r>
        <w:rPr>
          <w:rFonts w:ascii="宋体" w:hAnsi="宋体" w:hint="eastAsia"/>
          <w:sz w:val="24"/>
          <w:szCs w:val="24"/>
          <w:lang w:eastAsia="zh-CN"/>
        </w:rPr>
        <w:t>”这个</w:t>
      </w:r>
      <w:r w:rsidRPr="00A10EE8">
        <w:rPr>
          <w:rFonts w:ascii="宋体" w:hAnsi="宋体"/>
          <w:sz w:val="24"/>
          <w:szCs w:val="24"/>
          <w:lang w:eastAsia="zh-CN"/>
        </w:rPr>
        <w:t>方向上的逻辑联系呢？显然，那些把感觉视为一种独特的、不可分析的行为的人切断了这一联系。另一方面，那些把感觉设想为一种</w:t>
      </w:r>
      <w:r w:rsidRPr="00C25CA4">
        <w:rPr>
          <w:rFonts w:ascii="宋体" w:hAnsi="宋体"/>
          <w:b/>
          <w:bCs/>
          <w:sz w:val="24"/>
          <w:szCs w:val="24"/>
          <w:lang w:eastAsia="zh-CN"/>
        </w:rPr>
        <w:t>可分析</w:t>
      </w:r>
      <w:r w:rsidRPr="00A10EE8">
        <w:rPr>
          <w:rFonts w:ascii="宋体" w:hAnsi="宋体"/>
          <w:sz w:val="24"/>
          <w:szCs w:val="24"/>
          <w:lang w:eastAsia="zh-CN"/>
        </w:rPr>
        <w:t>事实的人，虽然乍一看也切断了这一联系（因为他们把对感觉内容的感觉当作感觉材料框架的基本概念），但</w:t>
      </w:r>
      <w:r>
        <w:rPr>
          <w:rFonts w:ascii="宋体" w:hAnsi="宋体" w:hint="eastAsia"/>
          <w:sz w:val="24"/>
          <w:szCs w:val="24"/>
          <w:lang w:eastAsia="zh-CN"/>
        </w:rPr>
        <w:t>是</w:t>
      </w:r>
      <w:r w:rsidRPr="00A10EE8">
        <w:rPr>
          <w:rFonts w:ascii="宋体" w:hAnsi="宋体"/>
          <w:sz w:val="24"/>
          <w:szCs w:val="24"/>
          <w:lang w:eastAsia="zh-CN"/>
        </w:rPr>
        <w:t>如果他们</w:t>
      </w:r>
      <w:r>
        <w:rPr>
          <w:rFonts w:ascii="宋体" w:hAnsi="宋体" w:hint="eastAsia"/>
          <w:sz w:val="24"/>
          <w:szCs w:val="24"/>
          <w:lang w:eastAsia="zh-CN"/>
        </w:rPr>
        <w:t>对</w:t>
      </w:r>
      <w:r w:rsidRPr="00A10EE8">
        <w:rPr>
          <w:rFonts w:ascii="宋体" w:hAnsi="宋体"/>
          <w:sz w:val="24"/>
          <w:szCs w:val="24"/>
          <w:lang w:eastAsia="zh-CN"/>
        </w:rPr>
        <w:t>“</w:t>
      </w:r>
      <w:r w:rsidRPr="00C25CA4">
        <w:rPr>
          <w:rFonts w:ascii="Times New Roman" w:hAnsi="Times New Roman" w:cs="Times New Roman"/>
          <w:sz w:val="24"/>
          <w:szCs w:val="24"/>
          <w:lang w:eastAsia="zh-CN"/>
        </w:rPr>
        <w:t>x</w:t>
      </w:r>
      <w:r w:rsidRPr="00A10EE8">
        <w:rPr>
          <w:rFonts w:ascii="宋体" w:hAnsi="宋体"/>
          <w:sz w:val="24"/>
          <w:szCs w:val="24"/>
          <w:lang w:eastAsia="zh-CN"/>
        </w:rPr>
        <w:t>是一个红色的感觉材料”</w:t>
      </w:r>
      <w:r>
        <w:rPr>
          <w:rFonts w:ascii="宋体" w:hAnsi="宋体" w:hint="eastAsia"/>
          <w:sz w:val="24"/>
          <w:szCs w:val="24"/>
          <w:lang w:eastAsia="zh-CN"/>
        </w:rPr>
        <w:t>的分析</w:t>
      </w:r>
      <w:r w:rsidRPr="00A10EE8">
        <w:rPr>
          <w:rFonts w:ascii="宋体" w:hAnsi="宋体"/>
          <w:sz w:val="24"/>
          <w:szCs w:val="24"/>
          <w:lang w:eastAsia="zh-CN"/>
        </w:rPr>
        <w:t>与</w:t>
      </w:r>
      <w:r>
        <w:rPr>
          <w:rFonts w:ascii="宋体" w:hAnsi="宋体" w:hint="eastAsia"/>
          <w:sz w:val="24"/>
          <w:szCs w:val="24"/>
          <w:lang w:eastAsia="zh-CN"/>
        </w:rPr>
        <w:t>对</w:t>
      </w:r>
      <w:r w:rsidRPr="00A10EE8">
        <w:rPr>
          <w:rFonts w:ascii="宋体" w:hAnsi="宋体"/>
          <w:sz w:val="24"/>
          <w:szCs w:val="24"/>
          <w:lang w:eastAsia="zh-CN"/>
        </w:rPr>
        <w:t>“</w:t>
      </w:r>
      <w:r w:rsidRPr="00C25CA4">
        <w:rPr>
          <w:rFonts w:ascii="Times New Roman" w:hAnsi="Times New Roman" w:cs="Times New Roman"/>
          <w:sz w:val="24"/>
          <w:szCs w:val="24"/>
          <w:lang w:eastAsia="zh-CN"/>
        </w:rPr>
        <w:t>x</w:t>
      </w:r>
      <w:r w:rsidRPr="00A10EE8">
        <w:rPr>
          <w:rFonts w:ascii="宋体" w:hAnsi="宋体"/>
          <w:sz w:val="24"/>
          <w:szCs w:val="24"/>
          <w:lang w:eastAsia="zh-CN"/>
        </w:rPr>
        <w:t>被非</w:t>
      </w:r>
      <w:r>
        <w:rPr>
          <w:rFonts w:ascii="宋体" w:hAnsi="宋体" w:hint="eastAsia"/>
          <w:sz w:val="24"/>
          <w:szCs w:val="24"/>
          <w:lang w:eastAsia="zh-CN"/>
        </w:rPr>
        <w:t>推论</w:t>
      </w:r>
      <w:r w:rsidRPr="00A10EE8">
        <w:rPr>
          <w:rFonts w:ascii="宋体" w:hAnsi="宋体"/>
          <w:sz w:val="24"/>
          <w:szCs w:val="24"/>
          <w:lang w:eastAsia="zh-CN"/>
        </w:rPr>
        <w:t>地知道为红色”</w:t>
      </w:r>
      <w:r>
        <w:rPr>
          <w:rFonts w:ascii="宋体" w:hAnsi="宋体" w:hint="eastAsia"/>
          <w:sz w:val="24"/>
          <w:szCs w:val="24"/>
          <w:lang w:eastAsia="zh-CN"/>
        </w:rPr>
        <w:t>的分析</w:t>
      </w:r>
      <w:r w:rsidRPr="00A10EE8">
        <w:rPr>
          <w:rFonts w:ascii="宋体" w:hAnsi="宋体"/>
          <w:sz w:val="24"/>
          <w:szCs w:val="24"/>
          <w:lang w:eastAsia="zh-CN"/>
        </w:rPr>
        <w:t>得到</w:t>
      </w:r>
      <w:r>
        <w:rPr>
          <w:rFonts w:ascii="宋体" w:hAnsi="宋体" w:hint="eastAsia"/>
          <w:sz w:val="24"/>
          <w:szCs w:val="24"/>
          <w:lang w:eastAsia="zh-CN"/>
        </w:rPr>
        <w:t>了某种相同的</w:t>
      </w:r>
      <w:r w:rsidRPr="00A10EE8">
        <w:rPr>
          <w:rFonts w:ascii="宋体" w:hAnsi="宋体"/>
          <w:sz w:val="24"/>
          <w:szCs w:val="24"/>
          <w:lang w:eastAsia="zh-CN"/>
        </w:rPr>
        <w:t>结果</w:t>
      </w:r>
      <w:r>
        <w:rPr>
          <w:rFonts w:ascii="宋体" w:hAnsi="宋体" w:hint="eastAsia"/>
          <w:sz w:val="24"/>
          <w:szCs w:val="24"/>
          <w:lang w:eastAsia="zh-CN"/>
        </w:rPr>
        <w:t>，那么他们在某种程度上仍然保留了这个联系</w:t>
      </w:r>
      <w:r w:rsidRPr="00A10EE8">
        <w:rPr>
          <w:rFonts w:ascii="宋体" w:hAnsi="宋体"/>
          <w:sz w:val="24"/>
          <w:szCs w:val="24"/>
          <w:lang w:eastAsia="zh-CN"/>
        </w:rPr>
        <w:t>。被从前门扔出去的蕴涵关系</w:t>
      </w:r>
      <w:r>
        <w:rPr>
          <w:rFonts w:ascii="宋体" w:hAnsi="宋体" w:hint="eastAsia"/>
          <w:sz w:val="24"/>
          <w:szCs w:val="24"/>
          <w:lang w:eastAsia="zh-CN"/>
        </w:rPr>
        <w:t>又</w:t>
      </w:r>
      <w:r w:rsidRPr="00A10EE8">
        <w:rPr>
          <w:rFonts w:ascii="宋体" w:hAnsi="宋体"/>
          <w:sz w:val="24"/>
          <w:szCs w:val="24"/>
          <w:lang w:eastAsia="zh-CN"/>
        </w:rPr>
        <w:t>从后门偷偷溜回来。</w:t>
      </w:r>
    </w:p>
    <w:p w14:paraId="0DD3F7A1" w14:textId="6FD3DB9C"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就此而言，值得注意的是，在感觉材料理论的经典时期——大致从摩尔的《对</w:t>
      </w:r>
      <w:r w:rsidR="00FF4989">
        <w:rPr>
          <w:rFonts w:ascii="宋体" w:hAnsi="宋体" w:hint="eastAsia"/>
          <w:sz w:val="24"/>
          <w:szCs w:val="24"/>
          <w:lang w:eastAsia="zh-CN"/>
        </w:rPr>
        <w:t>观念论</w:t>
      </w:r>
      <w:r w:rsidRPr="00A10EE8">
        <w:rPr>
          <w:rFonts w:ascii="宋体" w:hAnsi="宋体"/>
          <w:sz w:val="24"/>
          <w:szCs w:val="24"/>
          <w:lang w:eastAsia="zh-CN"/>
        </w:rPr>
        <w:t>的反驳》到</w:t>
      </w:r>
      <w:r w:rsidRPr="00C25CA4">
        <w:rPr>
          <w:rFonts w:ascii="Times New Roman" w:hAnsi="Times New Roman" w:cs="Times New Roman"/>
          <w:sz w:val="24"/>
          <w:szCs w:val="24"/>
          <w:lang w:eastAsia="zh-CN"/>
        </w:rPr>
        <w:t>1938</w:t>
      </w:r>
      <w:r w:rsidRPr="00A10EE8">
        <w:rPr>
          <w:rFonts w:ascii="宋体" w:hAnsi="宋体"/>
          <w:sz w:val="24"/>
          <w:szCs w:val="24"/>
          <w:lang w:eastAsia="zh-CN"/>
        </w:rPr>
        <w:t>年前后——那些</w:t>
      </w:r>
      <w:r>
        <w:rPr>
          <w:rFonts w:ascii="宋体" w:hAnsi="宋体" w:hint="eastAsia"/>
          <w:sz w:val="24"/>
          <w:szCs w:val="24"/>
          <w:lang w:eastAsia="zh-CN"/>
        </w:rPr>
        <w:t>从事感觉分析或者对这种分析的概述的</w:t>
      </w:r>
      <w:r w:rsidRPr="00A10EE8">
        <w:rPr>
          <w:rFonts w:ascii="宋体" w:hAnsi="宋体"/>
          <w:sz w:val="24"/>
          <w:szCs w:val="24"/>
          <w:lang w:eastAsia="zh-CN"/>
        </w:rPr>
        <w:t>人，是以</w:t>
      </w:r>
      <w:r w:rsidRPr="00C25CA4">
        <w:rPr>
          <w:rFonts w:ascii="宋体" w:hAnsi="宋体"/>
          <w:b/>
          <w:bCs/>
          <w:sz w:val="24"/>
          <w:szCs w:val="24"/>
          <w:lang w:eastAsia="zh-CN"/>
        </w:rPr>
        <w:t>非认知性</w:t>
      </w:r>
      <w:r w:rsidRPr="00A10EE8">
        <w:rPr>
          <w:rFonts w:ascii="宋体" w:hAnsi="宋体"/>
          <w:sz w:val="24"/>
          <w:szCs w:val="24"/>
          <w:lang w:eastAsia="zh-CN"/>
        </w:rPr>
        <w:t>的术语来进行这种分析的。人们通常认为，一个感觉内容</w:t>
      </w:r>
      <w:r>
        <w:rPr>
          <w:rFonts w:ascii="宋体" w:hAnsi="宋体" w:hint="eastAsia"/>
          <w:sz w:val="24"/>
          <w:szCs w:val="24"/>
          <w:lang w:eastAsia="zh-CN"/>
        </w:rPr>
        <w:t>之</w:t>
      </w:r>
      <w:r w:rsidRPr="00A10EE8">
        <w:rPr>
          <w:rFonts w:ascii="宋体" w:hAnsi="宋体"/>
          <w:sz w:val="24"/>
          <w:szCs w:val="24"/>
          <w:lang w:eastAsia="zh-CN"/>
        </w:rPr>
        <w:t>被感觉到，</w:t>
      </w:r>
      <w:r w:rsidRPr="00C25CA4">
        <w:rPr>
          <w:rFonts w:ascii="宋体" w:hAnsi="宋体"/>
          <w:sz w:val="24"/>
          <w:szCs w:val="24"/>
          <w:lang w:eastAsia="zh-CN"/>
        </w:rPr>
        <w:t>就</w:t>
      </w:r>
      <w:r>
        <w:rPr>
          <w:rFonts w:ascii="宋体" w:hAnsi="宋体" w:hint="eastAsia"/>
          <w:sz w:val="24"/>
          <w:szCs w:val="24"/>
          <w:lang w:eastAsia="zh-CN"/>
        </w:rPr>
        <w:t>在于</w:t>
      </w:r>
      <w:r w:rsidRPr="00C25CA4">
        <w:rPr>
          <w:rFonts w:ascii="宋体" w:hAnsi="宋体"/>
          <w:sz w:val="24"/>
          <w:szCs w:val="24"/>
          <w:lang w:eastAsia="zh-CN"/>
        </w:rPr>
        <w:t>它是某种由感觉内容构成的关系系统中的一个要素；构成这一系统的关系包括时空上的并置（或重叠）、恒常联结、记忆性</w:t>
      </w:r>
      <w:r>
        <w:rPr>
          <w:rFonts w:ascii="宋体" w:hAnsi="宋体" w:hint="eastAsia"/>
          <w:sz w:val="24"/>
          <w:szCs w:val="24"/>
          <w:lang w:eastAsia="zh-CN"/>
        </w:rPr>
        <w:t>的</w:t>
      </w:r>
      <w:r w:rsidRPr="00C25CA4">
        <w:rPr>
          <w:rFonts w:ascii="宋体" w:hAnsi="宋体"/>
          <w:sz w:val="24"/>
          <w:szCs w:val="24"/>
          <w:lang w:eastAsia="zh-CN"/>
        </w:rPr>
        <w:t>因果作用，</w:t>
      </w:r>
      <w:r>
        <w:rPr>
          <w:rFonts w:ascii="宋体" w:hAnsi="宋体" w:hint="eastAsia"/>
          <w:sz w:val="24"/>
          <w:szCs w:val="24"/>
          <w:lang w:eastAsia="zh-CN"/>
        </w:rPr>
        <w:t>乃至于</w:t>
      </w:r>
      <w:r w:rsidRPr="00C25CA4">
        <w:rPr>
          <w:rFonts w:ascii="宋体" w:hAnsi="宋体"/>
          <w:sz w:val="24"/>
          <w:szCs w:val="24"/>
          <w:lang w:eastAsia="zh-CN"/>
        </w:rPr>
        <w:t>实在</w:t>
      </w:r>
      <w:r>
        <w:rPr>
          <w:rFonts w:ascii="宋体" w:hAnsi="宋体" w:hint="eastAsia"/>
          <w:sz w:val="24"/>
          <w:szCs w:val="24"/>
          <w:lang w:eastAsia="zh-CN"/>
        </w:rPr>
        <w:t>的</w:t>
      </w:r>
      <w:r w:rsidRPr="00C25CA4">
        <w:rPr>
          <w:rFonts w:ascii="宋体" w:hAnsi="宋体"/>
          <w:sz w:val="24"/>
          <w:szCs w:val="24"/>
          <w:lang w:eastAsia="zh-CN"/>
        </w:rPr>
        <w:t>联系</w:t>
      </w:r>
      <w:r>
        <w:rPr>
          <w:rFonts w:ascii="宋体" w:hAnsi="宋体" w:hint="eastAsia"/>
          <w:sz w:val="24"/>
          <w:szCs w:val="24"/>
          <w:lang w:eastAsia="zh-CN"/>
        </w:rPr>
        <w:t>，</w:t>
      </w:r>
      <w:r w:rsidRPr="00C25CA4">
        <w:rPr>
          <w:rFonts w:ascii="宋体" w:hAnsi="宋体"/>
          <w:sz w:val="24"/>
          <w:szCs w:val="24"/>
          <w:lang w:eastAsia="zh-CN"/>
        </w:rPr>
        <w:t>以及对某个自我的归属关系</w:t>
      </w:r>
      <w:r w:rsidRPr="00A10EE8">
        <w:rPr>
          <w:rFonts w:ascii="宋体" w:hAnsi="宋体"/>
          <w:sz w:val="24"/>
          <w:szCs w:val="24"/>
          <w:lang w:eastAsia="zh-CN"/>
        </w:rPr>
        <w:t>。然而，有一类术语因其缺席而格外显眼，那就是认知性术语。因为这些术语</w:t>
      </w:r>
      <w:r>
        <w:rPr>
          <w:rFonts w:ascii="宋体" w:hAnsi="宋体" w:hint="eastAsia"/>
          <w:sz w:val="24"/>
          <w:szCs w:val="24"/>
          <w:lang w:eastAsia="zh-CN"/>
        </w:rPr>
        <w:t>——</w:t>
      </w:r>
      <w:r w:rsidRPr="00A10EE8">
        <w:rPr>
          <w:rFonts w:ascii="宋体" w:hAnsi="宋体"/>
          <w:sz w:val="24"/>
          <w:szCs w:val="24"/>
          <w:lang w:eastAsia="zh-CN"/>
        </w:rPr>
        <w:t>就像</w:t>
      </w:r>
      <w:r>
        <w:rPr>
          <w:rFonts w:ascii="宋体" w:hAnsi="宋体" w:hint="eastAsia"/>
          <w:sz w:val="24"/>
          <w:szCs w:val="24"/>
          <w:lang w:eastAsia="zh-CN"/>
        </w:rPr>
        <w:t>有待</w:t>
      </w:r>
      <w:r w:rsidRPr="00A10EE8">
        <w:rPr>
          <w:rFonts w:ascii="宋体" w:hAnsi="宋体"/>
          <w:sz w:val="24"/>
          <w:szCs w:val="24"/>
          <w:lang w:eastAsia="zh-CN"/>
        </w:rPr>
        <w:t>分析的“感觉”一样</w:t>
      </w:r>
      <w:r>
        <w:rPr>
          <w:rFonts w:ascii="宋体" w:hAnsi="宋体" w:hint="eastAsia"/>
          <w:sz w:val="24"/>
          <w:szCs w:val="24"/>
          <w:lang w:eastAsia="zh-CN"/>
        </w:rPr>
        <w:t>——</w:t>
      </w:r>
      <w:r w:rsidRPr="00A10EE8">
        <w:rPr>
          <w:rFonts w:ascii="宋体" w:hAnsi="宋体"/>
          <w:sz w:val="24"/>
          <w:szCs w:val="24"/>
          <w:lang w:eastAsia="zh-CN"/>
        </w:rPr>
        <w:t>被认为属于一个</w:t>
      </w:r>
      <w:r>
        <w:rPr>
          <w:rFonts w:ascii="宋体" w:hAnsi="宋体" w:hint="eastAsia"/>
          <w:sz w:val="24"/>
          <w:szCs w:val="24"/>
          <w:lang w:eastAsia="zh-CN"/>
        </w:rPr>
        <w:t>更为复杂的</w:t>
      </w:r>
      <w:r w:rsidRPr="00A10EE8">
        <w:rPr>
          <w:rFonts w:ascii="宋体" w:hAnsi="宋体"/>
          <w:sz w:val="24"/>
          <w:szCs w:val="24"/>
          <w:lang w:eastAsia="zh-CN"/>
        </w:rPr>
        <w:t>层次。</w:t>
      </w:r>
    </w:p>
    <w:p w14:paraId="17CFA1C6" w14:textId="775E79BC" w:rsidR="00DE1F92" w:rsidRPr="00A10EE8" w:rsidRDefault="00DE1F92" w:rsidP="00DE1F92">
      <w:pPr>
        <w:spacing w:line="360" w:lineRule="auto"/>
        <w:rPr>
          <w:rFonts w:ascii="宋体" w:hAnsi="宋体" w:hint="eastAsia"/>
          <w:sz w:val="24"/>
          <w:szCs w:val="24"/>
          <w:lang w:eastAsia="zh-CN"/>
        </w:rPr>
      </w:pPr>
      <w:r>
        <w:rPr>
          <w:rFonts w:ascii="宋体" w:hAnsi="宋体" w:hint="eastAsia"/>
          <w:sz w:val="24"/>
          <w:szCs w:val="24"/>
          <w:lang w:eastAsia="zh-CN"/>
        </w:rPr>
        <w:t xml:space="preserve">    </w:t>
      </w:r>
      <w:r w:rsidRPr="00A10EE8">
        <w:rPr>
          <w:rFonts w:ascii="宋体" w:hAnsi="宋体"/>
          <w:sz w:val="24"/>
          <w:szCs w:val="24"/>
          <w:lang w:eastAsia="zh-CN"/>
        </w:rPr>
        <w:t>现在，无论多么慷慨地</w:t>
      </w:r>
      <w:r>
        <w:rPr>
          <w:rFonts w:ascii="宋体" w:hAnsi="宋体" w:hint="eastAsia"/>
          <w:sz w:val="24"/>
          <w:szCs w:val="24"/>
          <w:lang w:eastAsia="zh-CN"/>
        </w:rPr>
        <w:t>给它</w:t>
      </w:r>
      <w:r w:rsidRPr="00A10EE8">
        <w:rPr>
          <w:rFonts w:ascii="宋体" w:hAnsi="宋体"/>
          <w:sz w:val="24"/>
          <w:szCs w:val="24"/>
          <w:lang w:eastAsia="zh-CN"/>
        </w:rPr>
        <w:t>撒上虚拟语气和假设句，我</w:t>
      </w:r>
      <w:r>
        <w:rPr>
          <w:rFonts w:ascii="宋体" w:hAnsi="宋体" w:hint="eastAsia"/>
          <w:sz w:val="24"/>
          <w:szCs w:val="24"/>
          <w:lang w:eastAsia="zh-CN"/>
        </w:rPr>
        <w:t>都</w:t>
      </w:r>
      <w:r w:rsidRPr="00A10EE8">
        <w:rPr>
          <w:rFonts w:ascii="宋体" w:hAnsi="宋体"/>
          <w:sz w:val="24"/>
          <w:szCs w:val="24"/>
          <w:lang w:eastAsia="zh-CN"/>
        </w:rPr>
        <w:t>相信</w:t>
      </w:r>
      <w:r>
        <w:rPr>
          <w:rFonts w:ascii="宋体" w:hAnsi="宋体" w:hint="eastAsia"/>
          <w:sz w:val="24"/>
          <w:szCs w:val="24"/>
          <w:lang w:eastAsia="zh-CN"/>
        </w:rPr>
        <w:t>以下观点</w:t>
      </w:r>
      <w:r w:rsidR="0074630A">
        <w:rPr>
          <w:rFonts w:ascii="宋体" w:hAnsi="宋体" w:hint="eastAsia"/>
          <w:sz w:val="24"/>
          <w:szCs w:val="24"/>
          <w:lang w:eastAsia="zh-CN"/>
        </w:rPr>
        <w:t>犯下了</w:t>
      </w:r>
      <w:r w:rsidRPr="00A10EE8">
        <w:rPr>
          <w:rFonts w:ascii="宋体" w:hAnsi="宋体"/>
          <w:sz w:val="24"/>
          <w:szCs w:val="24"/>
          <w:lang w:eastAsia="zh-CN"/>
        </w:rPr>
        <w:t>一个根本性的</w:t>
      </w:r>
      <w:r w:rsidR="0074630A">
        <w:rPr>
          <w:rFonts w:ascii="宋体" w:hAnsi="宋体" w:hint="eastAsia"/>
          <w:sz w:val="24"/>
          <w:szCs w:val="24"/>
          <w:lang w:eastAsia="zh-CN"/>
        </w:rPr>
        <w:t>错误</w:t>
      </w:r>
      <w:r>
        <w:rPr>
          <w:rFonts w:ascii="宋体" w:hAnsi="宋体" w:hint="eastAsia"/>
          <w:sz w:val="24"/>
          <w:szCs w:val="24"/>
          <w:lang w:eastAsia="zh-CN"/>
        </w:rPr>
        <w:t>，</w:t>
      </w:r>
      <w:r w:rsidR="0074630A">
        <w:rPr>
          <w:rFonts w:ascii="宋体" w:hAnsi="宋体" w:hint="eastAsia"/>
          <w:sz w:val="24"/>
          <w:szCs w:val="24"/>
          <w:lang w:eastAsia="zh-CN"/>
        </w:rPr>
        <w:t>这是</w:t>
      </w:r>
      <w:r w:rsidRPr="00A10EE8">
        <w:rPr>
          <w:rFonts w:ascii="宋体" w:hAnsi="宋体"/>
          <w:sz w:val="24"/>
          <w:szCs w:val="24"/>
          <w:lang w:eastAsia="zh-CN"/>
        </w:rPr>
        <w:t>一个与伦理学中所谓的“自然主义谬误”同类的错误</w:t>
      </w:r>
      <w:r>
        <w:rPr>
          <w:rFonts w:ascii="宋体" w:hAnsi="宋体" w:hint="eastAsia"/>
          <w:sz w:val="24"/>
          <w:szCs w:val="24"/>
          <w:lang w:eastAsia="zh-CN"/>
        </w:rPr>
        <w:t>：</w:t>
      </w:r>
      <w:r w:rsidRPr="00A10EE8">
        <w:rPr>
          <w:rFonts w:ascii="宋体" w:hAnsi="宋体"/>
          <w:sz w:val="24"/>
          <w:szCs w:val="24"/>
          <w:lang w:eastAsia="zh-CN"/>
        </w:rPr>
        <w:t>认为认知事实可以</w:t>
      </w:r>
      <w:r w:rsidR="00F1263D">
        <w:rPr>
          <w:rFonts w:ascii="宋体" w:hAnsi="宋体" w:hint="eastAsia"/>
          <w:sz w:val="24"/>
          <w:szCs w:val="24"/>
          <w:lang w:eastAsia="zh-CN"/>
        </w:rPr>
        <w:t>（</w:t>
      </w:r>
      <w:r w:rsidR="00F1263D" w:rsidRPr="00A10EE8">
        <w:rPr>
          <w:rFonts w:ascii="宋体" w:hAnsi="宋体"/>
          <w:sz w:val="24"/>
          <w:szCs w:val="24"/>
          <w:lang w:eastAsia="zh-CN"/>
        </w:rPr>
        <w:t>甚至“</w:t>
      </w:r>
      <w:r w:rsidR="00F1263D">
        <w:rPr>
          <w:rFonts w:ascii="宋体" w:hAnsi="宋体" w:hint="eastAsia"/>
          <w:sz w:val="24"/>
          <w:szCs w:val="24"/>
          <w:lang w:eastAsia="zh-CN"/>
        </w:rPr>
        <w:t>在</w:t>
      </w:r>
      <w:r w:rsidR="00F1263D" w:rsidRPr="00A10EE8">
        <w:rPr>
          <w:rFonts w:ascii="宋体" w:hAnsi="宋体"/>
          <w:sz w:val="24"/>
          <w:szCs w:val="24"/>
          <w:lang w:eastAsia="zh-CN"/>
        </w:rPr>
        <w:t>原则上”</w:t>
      </w:r>
      <w:r w:rsidR="00F1263D">
        <w:rPr>
          <w:rFonts w:ascii="宋体" w:hAnsi="宋体" w:hint="eastAsia"/>
          <w:sz w:val="24"/>
          <w:szCs w:val="24"/>
          <w:lang w:eastAsia="zh-CN"/>
        </w:rPr>
        <w:t>）</w:t>
      </w:r>
      <w:r w:rsidRPr="00A10EE8">
        <w:rPr>
          <w:rFonts w:ascii="宋体" w:hAnsi="宋体"/>
          <w:sz w:val="24"/>
          <w:szCs w:val="24"/>
          <w:lang w:eastAsia="zh-CN"/>
        </w:rPr>
        <w:t>被</w:t>
      </w:r>
      <w:r w:rsidR="00B108B9">
        <w:rPr>
          <w:rFonts w:ascii="宋体" w:hAnsi="宋体" w:hint="eastAsia"/>
          <w:sz w:val="24"/>
          <w:szCs w:val="24"/>
          <w:lang w:eastAsia="zh-CN"/>
        </w:rPr>
        <w:t>无所剩余</w:t>
      </w:r>
      <w:r w:rsidRPr="00A10EE8">
        <w:rPr>
          <w:rFonts w:ascii="宋体" w:hAnsi="宋体"/>
          <w:sz w:val="24"/>
          <w:szCs w:val="24"/>
          <w:lang w:eastAsia="zh-CN"/>
        </w:rPr>
        <w:t>地分析为</w:t>
      </w:r>
      <w:r>
        <w:rPr>
          <w:rFonts w:ascii="宋体" w:hAnsi="宋体" w:hint="eastAsia"/>
          <w:sz w:val="24"/>
          <w:szCs w:val="24"/>
          <w:lang w:eastAsia="zh-CN"/>
        </w:rPr>
        <w:t>（现象的或行为的，公共的或私人的）</w:t>
      </w:r>
      <w:r w:rsidRPr="00A10EE8">
        <w:rPr>
          <w:rFonts w:ascii="宋体" w:hAnsi="宋体"/>
          <w:sz w:val="24"/>
          <w:szCs w:val="24"/>
          <w:lang w:eastAsia="zh-CN"/>
        </w:rPr>
        <w:t>非认知事实。不过，我暂时不打算强调这一点，尽管它将在我论证的后续阶段成为一个中心主题。</w:t>
      </w:r>
      <w:r>
        <w:rPr>
          <w:rFonts w:ascii="宋体" w:hAnsi="宋体" w:hint="eastAsia"/>
          <w:sz w:val="24"/>
          <w:szCs w:val="24"/>
          <w:lang w:eastAsia="zh-CN"/>
        </w:rPr>
        <w:t>而</w:t>
      </w:r>
      <w:r w:rsidRPr="00A10EE8">
        <w:rPr>
          <w:rFonts w:ascii="宋体" w:hAnsi="宋体"/>
          <w:sz w:val="24"/>
          <w:szCs w:val="24"/>
          <w:lang w:eastAsia="zh-CN"/>
        </w:rPr>
        <w:t>我确实想强调的是，无论</w:t>
      </w:r>
      <w:r>
        <w:rPr>
          <w:rFonts w:ascii="宋体" w:hAnsi="宋体" w:hint="eastAsia"/>
          <w:sz w:val="24"/>
          <w:szCs w:val="24"/>
          <w:lang w:eastAsia="zh-CN"/>
        </w:rPr>
        <w:t>经典</w:t>
      </w:r>
      <w:r w:rsidRPr="00A10EE8">
        <w:rPr>
          <w:rFonts w:ascii="宋体" w:hAnsi="宋体"/>
          <w:sz w:val="24"/>
          <w:szCs w:val="24"/>
          <w:lang w:eastAsia="zh-CN"/>
        </w:rPr>
        <w:t>感觉材料哲学家将感觉内容的被给予性设想为</w:t>
      </w:r>
      <w:r>
        <w:rPr>
          <w:rFonts w:ascii="宋体" w:hAnsi="宋体" w:hint="eastAsia"/>
          <w:sz w:val="24"/>
          <w:szCs w:val="24"/>
          <w:lang w:eastAsia="zh-CN"/>
        </w:rPr>
        <w:t>可以用</w:t>
      </w:r>
      <w:r w:rsidRPr="00A10EE8">
        <w:rPr>
          <w:rFonts w:ascii="宋体" w:hAnsi="宋体"/>
          <w:sz w:val="24"/>
          <w:szCs w:val="24"/>
          <w:lang w:eastAsia="zh-CN"/>
        </w:rPr>
        <w:t>非认知术语</w:t>
      </w:r>
      <w:r>
        <w:rPr>
          <w:rFonts w:ascii="宋体" w:hAnsi="宋体" w:hint="eastAsia"/>
          <w:sz w:val="24"/>
          <w:szCs w:val="24"/>
          <w:lang w:eastAsia="zh-CN"/>
        </w:rPr>
        <w:t>来</w:t>
      </w:r>
      <w:r w:rsidRPr="00A10EE8">
        <w:rPr>
          <w:rFonts w:ascii="宋体" w:hAnsi="宋体"/>
          <w:sz w:val="24"/>
          <w:szCs w:val="24"/>
          <w:lang w:eastAsia="zh-CN"/>
        </w:rPr>
        <w:t>分析的，还是将其设想为由某种</w:t>
      </w:r>
      <w:r w:rsidRPr="00F85001">
        <w:rPr>
          <w:rFonts w:ascii="宋体" w:hAnsi="宋体"/>
          <w:b/>
          <w:bCs/>
          <w:sz w:val="24"/>
          <w:szCs w:val="24"/>
          <w:lang w:eastAsia="zh-CN"/>
        </w:rPr>
        <w:t>既</w:t>
      </w:r>
      <w:r w:rsidRPr="00A10EE8">
        <w:rPr>
          <w:rFonts w:ascii="宋体" w:hAnsi="宋体"/>
          <w:sz w:val="24"/>
          <w:szCs w:val="24"/>
          <w:lang w:eastAsia="zh-CN"/>
        </w:rPr>
        <w:t>不可还原</w:t>
      </w:r>
      <w:r>
        <w:rPr>
          <w:rFonts w:ascii="宋体" w:hAnsi="宋体" w:hint="eastAsia"/>
          <w:sz w:val="24"/>
          <w:szCs w:val="24"/>
          <w:lang w:eastAsia="zh-CN"/>
        </w:rPr>
        <w:t>、</w:t>
      </w:r>
      <w:r w:rsidRPr="00F85001">
        <w:rPr>
          <w:rFonts w:ascii="宋体" w:hAnsi="宋体"/>
          <w:b/>
          <w:bCs/>
          <w:sz w:val="24"/>
          <w:szCs w:val="24"/>
          <w:lang w:eastAsia="zh-CN"/>
        </w:rPr>
        <w:t>又</w:t>
      </w:r>
      <w:r w:rsidRPr="00A10EE8">
        <w:rPr>
          <w:rFonts w:ascii="宋体" w:hAnsi="宋体"/>
          <w:sz w:val="24"/>
          <w:szCs w:val="24"/>
          <w:lang w:eastAsia="zh-CN"/>
        </w:rPr>
        <w:t>是认知的行为所构成的，他们都毫无例外地在另一种意义上将其视为基础性的。</w:t>
      </w:r>
    </w:p>
    <w:p w14:paraId="137DEAF2" w14:textId="6474DFE2" w:rsidR="00DE1F92" w:rsidRPr="00F85001" w:rsidRDefault="00DE1F92" w:rsidP="00DE1F92">
      <w:pPr>
        <w:spacing w:line="360" w:lineRule="auto"/>
        <w:jc w:val="center"/>
        <w:rPr>
          <w:rFonts w:ascii="黑体" w:eastAsia="黑体" w:hAnsi="黑体" w:hint="eastAsia"/>
          <w:b/>
          <w:bCs/>
          <w:sz w:val="28"/>
          <w:szCs w:val="28"/>
          <w:lang w:eastAsia="zh-CN"/>
        </w:rPr>
      </w:pPr>
      <w:r w:rsidRPr="00F85001">
        <w:rPr>
          <w:rFonts w:ascii="黑体" w:eastAsia="黑体" w:hAnsi="黑体" w:hint="eastAsia"/>
          <w:b/>
          <w:bCs/>
          <w:sz w:val="28"/>
          <w:szCs w:val="28"/>
          <w:lang w:eastAsia="zh-CN"/>
        </w:rPr>
        <w:t>6</w:t>
      </w:r>
    </w:p>
    <w:p w14:paraId="60AAFA5D" w14:textId="77777777"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因为他们将被给予性视为一个不预设任何学习、不预设任何联想</w:t>
      </w:r>
      <w:r>
        <w:rPr>
          <w:rFonts w:ascii="宋体" w:hAnsi="宋体" w:hint="eastAsia"/>
          <w:sz w:val="24"/>
          <w:szCs w:val="24"/>
          <w:lang w:eastAsia="zh-CN"/>
        </w:rPr>
        <w:t>的的</w:t>
      </w:r>
      <w:r w:rsidRPr="00A10EE8">
        <w:rPr>
          <w:rFonts w:ascii="宋体" w:hAnsi="宋体"/>
          <w:sz w:val="24"/>
          <w:szCs w:val="24"/>
          <w:lang w:eastAsia="zh-CN"/>
        </w:rPr>
        <w:t>形成、不预设任何刺激-反应连接</w:t>
      </w:r>
      <w:r>
        <w:rPr>
          <w:rFonts w:ascii="宋体" w:hAnsi="宋体" w:hint="eastAsia"/>
          <w:sz w:val="24"/>
          <w:szCs w:val="24"/>
          <w:lang w:eastAsia="zh-CN"/>
        </w:rPr>
        <w:t>的</w:t>
      </w:r>
      <w:r w:rsidRPr="00A10EE8">
        <w:rPr>
          <w:rFonts w:ascii="宋体" w:hAnsi="宋体"/>
          <w:sz w:val="24"/>
          <w:szCs w:val="24"/>
          <w:lang w:eastAsia="zh-CN"/>
        </w:rPr>
        <w:t>建立的事实。简言之，他们倾向于将</w:t>
      </w:r>
      <w:r w:rsidRPr="000673A9">
        <w:rPr>
          <w:rFonts w:ascii="宋体" w:hAnsi="宋体"/>
          <w:b/>
          <w:bCs/>
          <w:sz w:val="24"/>
          <w:szCs w:val="24"/>
          <w:lang w:eastAsia="zh-CN"/>
        </w:rPr>
        <w:t>感觉</w:t>
      </w:r>
      <w:r w:rsidRPr="000673A9">
        <w:rPr>
          <w:rFonts w:ascii="宋体" w:hAnsi="宋体" w:hint="eastAsia"/>
          <w:b/>
          <w:bCs/>
          <w:sz w:val="24"/>
          <w:szCs w:val="24"/>
          <w:lang w:eastAsia="zh-CN"/>
        </w:rPr>
        <w:t>到</w:t>
      </w:r>
      <w:r w:rsidRPr="000673A9">
        <w:rPr>
          <w:rFonts w:ascii="宋体" w:hAnsi="宋体"/>
          <w:b/>
          <w:bCs/>
          <w:sz w:val="24"/>
          <w:szCs w:val="24"/>
          <w:lang w:eastAsia="zh-CN"/>
        </w:rPr>
        <w:t>感觉内容</w:t>
      </w:r>
      <w:r w:rsidRPr="00A10EE8">
        <w:rPr>
          <w:rFonts w:ascii="宋体" w:hAnsi="宋体"/>
          <w:sz w:val="24"/>
          <w:szCs w:val="24"/>
          <w:lang w:eastAsia="zh-CN"/>
        </w:rPr>
        <w:t>等</w:t>
      </w:r>
      <w:r w:rsidRPr="00A10EE8">
        <w:rPr>
          <w:rFonts w:ascii="宋体" w:hAnsi="宋体"/>
          <w:sz w:val="24"/>
          <w:szCs w:val="24"/>
          <w:lang w:eastAsia="zh-CN"/>
        </w:rPr>
        <w:lastRenderedPageBreak/>
        <w:t>同于</w:t>
      </w:r>
      <w:r w:rsidRPr="000673A9">
        <w:rPr>
          <w:rFonts w:ascii="宋体" w:hAnsi="宋体"/>
          <w:b/>
          <w:bCs/>
          <w:sz w:val="24"/>
          <w:szCs w:val="24"/>
          <w:lang w:eastAsia="zh-CN"/>
        </w:rPr>
        <w:t>有意识</w:t>
      </w:r>
      <w:r w:rsidRPr="00A10EE8">
        <w:rPr>
          <w:rFonts w:ascii="宋体" w:hAnsi="宋体"/>
          <w:sz w:val="24"/>
          <w:szCs w:val="24"/>
          <w:lang w:eastAsia="zh-CN"/>
        </w:rPr>
        <w:t>，就像一个头部被击中的人</w:t>
      </w:r>
      <w:r w:rsidRPr="000673A9">
        <w:rPr>
          <w:rFonts w:ascii="宋体" w:hAnsi="宋体"/>
          <w:b/>
          <w:bCs/>
          <w:sz w:val="24"/>
          <w:szCs w:val="24"/>
          <w:lang w:eastAsia="zh-CN"/>
        </w:rPr>
        <w:t>没有</w:t>
      </w:r>
      <w:r w:rsidRPr="00A10EE8">
        <w:rPr>
          <w:rFonts w:ascii="宋体" w:hAnsi="宋体"/>
          <w:sz w:val="24"/>
          <w:szCs w:val="24"/>
          <w:lang w:eastAsia="zh-CN"/>
        </w:rPr>
        <w:t>意识，而一个活蹦乱跳的新生儿</w:t>
      </w:r>
      <w:r w:rsidRPr="000673A9">
        <w:rPr>
          <w:rFonts w:ascii="宋体" w:hAnsi="宋体"/>
          <w:b/>
          <w:bCs/>
          <w:sz w:val="24"/>
          <w:szCs w:val="24"/>
          <w:lang w:eastAsia="zh-CN"/>
        </w:rPr>
        <w:t>有</w:t>
      </w:r>
      <w:r w:rsidRPr="00A10EE8">
        <w:rPr>
          <w:rFonts w:ascii="宋体" w:hAnsi="宋体"/>
          <w:sz w:val="24"/>
          <w:szCs w:val="24"/>
          <w:lang w:eastAsia="zh-CN"/>
        </w:rPr>
        <w:t>意识一样。当然，他们会承认，知道一个</w:t>
      </w:r>
      <w:r>
        <w:rPr>
          <w:rFonts w:ascii="宋体" w:hAnsi="宋体" w:hint="eastAsia"/>
          <w:sz w:val="24"/>
          <w:szCs w:val="24"/>
          <w:lang w:eastAsia="zh-CN"/>
        </w:rPr>
        <w:t>人（</w:t>
      </w:r>
      <w:r w:rsidRPr="00A10EE8">
        <w:rPr>
          <w:rFonts w:ascii="宋体" w:hAnsi="宋体"/>
          <w:sz w:val="24"/>
          <w:szCs w:val="24"/>
          <w:lang w:eastAsia="zh-CN"/>
        </w:rPr>
        <w:t>即</w:t>
      </w:r>
      <w:r>
        <w:rPr>
          <w:rFonts w:ascii="宋体" w:hAnsi="宋体" w:hint="eastAsia"/>
          <w:sz w:val="24"/>
          <w:szCs w:val="24"/>
          <w:lang w:eastAsia="zh-CN"/>
        </w:rPr>
        <w:t>他</w:t>
      </w:r>
      <w:r w:rsidRPr="00A10EE8">
        <w:rPr>
          <w:rFonts w:ascii="宋体" w:hAnsi="宋体"/>
          <w:sz w:val="24"/>
          <w:szCs w:val="24"/>
          <w:lang w:eastAsia="zh-CN"/>
        </w:rPr>
        <w:t>自己</w:t>
      </w:r>
      <w:r>
        <w:rPr>
          <w:rFonts w:ascii="宋体" w:hAnsi="宋体" w:hint="eastAsia"/>
          <w:sz w:val="24"/>
          <w:szCs w:val="24"/>
          <w:lang w:eastAsia="zh-CN"/>
        </w:rPr>
        <w:t>）</w:t>
      </w:r>
      <w:r w:rsidRPr="000673A9">
        <w:rPr>
          <w:rFonts w:ascii="宋体" w:hAnsi="宋体"/>
          <w:b/>
          <w:bCs/>
          <w:sz w:val="24"/>
          <w:szCs w:val="24"/>
          <w:lang w:eastAsia="zh-CN"/>
        </w:rPr>
        <w:t>现在</w:t>
      </w:r>
      <w:r>
        <w:rPr>
          <w:rFonts w:ascii="宋体" w:hAnsi="宋体" w:hint="eastAsia"/>
          <w:sz w:val="24"/>
          <w:szCs w:val="24"/>
          <w:lang w:eastAsia="zh-CN"/>
        </w:rPr>
        <w:t>（或者</w:t>
      </w:r>
      <w:r w:rsidRPr="00A10EE8">
        <w:rPr>
          <w:rFonts w:ascii="宋体" w:hAnsi="宋体"/>
          <w:sz w:val="24"/>
          <w:szCs w:val="24"/>
          <w:lang w:eastAsia="zh-CN"/>
        </w:rPr>
        <w:t>某个时刻</w:t>
      </w:r>
      <w:r>
        <w:rPr>
          <w:rFonts w:ascii="宋体" w:hAnsi="宋体" w:hint="eastAsia"/>
          <w:sz w:val="24"/>
          <w:szCs w:val="24"/>
          <w:lang w:eastAsia="zh-CN"/>
        </w:rPr>
        <w:t>）</w:t>
      </w:r>
      <w:r w:rsidRPr="00A10EE8">
        <w:rPr>
          <w:rFonts w:ascii="宋体" w:hAnsi="宋体"/>
          <w:sz w:val="24"/>
          <w:szCs w:val="24"/>
          <w:lang w:eastAsia="zh-CN"/>
        </w:rPr>
        <w:t>正在感到疼痛的能力是后天获得的，并且确实预设了一个（复杂的）概念形成过程。</w:t>
      </w:r>
      <w:r>
        <w:rPr>
          <w:rFonts w:ascii="宋体" w:hAnsi="宋体" w:hint="eastAsia"/>
          <w:sz w:val="24"/>
          <w:szCs w:val="24"/>
          <w:lang w:eastAsia="zh-CN"/>
        </w:rPr>
        <w:t>然而</w:t>
      </w:r>
      <w:r w:rsidRPr="00A10EE8">
        <w:rPr>
          <w:rFonts w:ascii="宋体" w:hAnsi="宋体"/>
          <w:sz w:val="24"/>
          <w:szCs w:val="24"/>
          <w:lang w:eastAsia="zh-CN"/>
        </w:rPr>
        <w:t>，他们会坚持认为，假设感到疼痛或看到颜色</w:t>
      </w:r>
      <w:r>
        <w:rPr>
          <w:rFonts w:ascii="宋体" w:hAnsi="宋体" w:hint="eastAsia"/>
          <w:sz w:val="24"/>
          <w:szCs w:val="24"/>
          <w:lang w:eastAsia="zh-CN"/>
        </w:rPr>
        <w:t>这些</w:t>
      </w:r>
      <w:r w:rsidRPr="00A10EE8">
        <w:rPr>
          <w:rFonts w:ascii="宋体" w:hAnsi="宋体"/>
          <w:sz w:val="24"/>
          <w:szCs w:val="24"/>
          <w:lang w:eastAsia="zh-CN"/>
        </w:rPr>
        <w:t>简单能力——简言之，感觉</w:t>
      </w:r>
      <w:r>
        <w:rPr>
          <w:rFonts w:ascii="宋体" w:hAnsi="宋体" w:hint="eastAsia"/>
          <w:sz w:val="24"/>
          <w:szCs w:val="24"/>
          <w:lang w:eastAsia="zh-CN"/>
        </w:rPr>
        <w:t>到</w:t>
      </w:r>
      <w:r w:rsidRPr="00A10EE8">
        <w:rPr>
          <w:rFonts w:ascii="宋体" w:hAnsi="宋体"/>
          <w:sz w:val="24"/>
          <w:szCs w:val="24"/>
          <w:lang w:eastAsia="zh-CN"/>
        </w:rPr>
        <w:t>感觉内容的能力——是后天</w:t>
      </w:r>
      <w:r>
        <w:rPr>
          <w:rFonts w:ascii="宋体" w:hAnsi="宋体" w:hint="eastAsia"/>
          <w:sz w:val="24"/>
          <w:szCs w:val="24"/>
          <w:lang w:eastAsia="zh-CN"/>
        </w:rPr>
        <w:t>习得</w:t>
      </w:r>
      <w:r w:rsidRPr="00A10EE8">
        <w:rPr>
          <w:rFonts w:ascii="宋体" w:hAnsi="宋体"/>
          <w:sz w:val="24"/>
          <w:szCs w:val="24"/>
          <w:lang w:eastAsia="zh-CN"/>
        </w:rPr>
        <w:t>的</w:t>
      </w:r>
      <w:r>
        <w:rPr>
          <w:rFonts w:ascii="宋体" w:hAnsi="宋体" w:hint="eastAsia"/>
          <w:sz w:val="24"/>
          <w:szCs w:val="24"/>
          <w:lang w:eastAsia="zh-CN"/>
        </w:rPr>
        <w:t>，</w:t>
      </w:r>
      <w:r w:rsidRPr="00A10EE8">
        <w:rPr>
          <w:rFonts w:ascii="宋体" w:hAnsi="宋体"/>
          <w:sz w:val="24"/>
          <w:szCs w:val="24"/>
          <w:lang w:eastAsia="zh-CN"/>
        </w:rPr>
        <w:t>并且涉及概念形成过程，那确实会非常奇怪。</w:t>
      </w:r>
    </w:p>
    <w:p w14:paraId="1A53A152" w14:textId="77777777"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Pr>
          <w:rFonts w:ascii="宋体" w:hAnsi="宋体" w:hint="eastAsia"/>
          <w:sz w:val="24"/>
          <w:szCs w:val="24"/>
          <w:lang w:eastAsia="zh-CN"/>
        </w:rPr>
        <w:t>然而，</w:t>
      </w:r>
      <w:r w:rsidRPr="00A10EE8">
        <w:rPr>
          <w:rFonts w:ascii="宋体" w:hAnsi="宋体"/>
          <w:sz w:val="24"/>
          <w:szCs w:val="24"/>
          <w:lang w:eastAsia="zh-CN"/>
        </w:rPr>
        <w:t>如果一</w:t>
      </w:r>
      <w:r>
        <w:rPr>
          <w:rFonts w:ascii="宋体" w:hAnsi="宋体" w:hint="eastAsia"/>
          <w:sz w:val="24"/>
          <w:szCs w:val="24"/>
          <w:lang w:eastAsia="zh-CN"/>
        </w:rPr>
        <w:t>位</w:t>
      </w:r>
      <w:r w:rsidRPr="00A10EE8">
        <w:rPr>
          <w:rFonts w:ascii="宋体" w:hAnsi="宋体"/>
          <w:sz w:val="24"/>
          <w:szCs w:val="24"/>
          <w:lang w:eastAsia="zh-CN"/>
        </w:rPr>
        <w:t>感觉材料哲学家认为感觉</w:t>
      </w:r>
      <w:r>
        <w:rPr>
          <w:rFonts w:ascii="宋体" w:hAnsi="宋体" w:hint="eastAsia"/>
          <w:sz w:val="24"/>
          <w:szCs w:val="24"/>
          <w:lang w:eastAsia="zh-CN"/>
        </w:rPr>
        <w:t>到</w:t>
      </w:r>
      <w:r w:rsidRPr="00A10EE8">
        <w:rPr>
          <w:rFonts w:ascii="宋体" w:hAnsi="宋体"/>
          <w:sz w:val="24"/>
          <w:szCs w:val="24"/>
          <w:lang w:eastAsia="zh-CN"/>
        </w:rPr>
        <w:t>感觉内容的能力是非习得的，那么他显然</w:t>
      </w:r>
      <w:r>
        <w:rPr>
          <w:rFonts w:ascii="宋体" w:hAnsi="宋体" w:hint="eastAsia"/>
          <w:sz w:val="24"/>
          <w:szCs w:val="24"/>
          <w:lang w:eastAsia="zh-CN"/>
        </w:rPr>
        <w:t>让自己不再可能为</w:t>
      </w:r>
      <w:r w:rsidRPr="00A10EE8">
        <w:rPr>
          <w:rFonts w:ascii="宋体" w:hAnsi="宋体"/>
          <w:sz w:val="24"/>
          <w:szCs w:val="24"/>
          <w:lang w:eastAsia="zh-CN"/>
        </w:rPr>
        <w:t xml:space="preserve"> “</w:t>
      </w:r>
      <w:r w:rsidRPr="000673A9">
        <w:rPr>
          <w:rFonts w:ascii="Times New Roman" w:hAnsi="Times New Roman" w:cs="Times New Roman"/>
          <w:sz w:val="24"/>
          <w:szCs w:val="24"/>
          <w:lang w:eastAsia="zh-CN"/>
        </w:rPr>
        <w:t>x</w:t>
      </w:r>
      <w:r w:rsidRPr="000673A9">
        <w:rPr>
          <w:rFonts w:ascii="Times New Roman" w:hAnsi="Times New Roman" w:cs="Times New Roman"/>
          <w:sz w:val="24"/>
          <w:szCs w:val="24"/>
          <w:lang w:eastAsia="zh-CN"/>
        </w:rPr>
        <w:t>感</w:t>
      </w:r>
      <w:r w:rsidRPr="00A10EE8">
        <w:rPr>
          <w:rFonts w:ascii="宋体" w:hAnsi="宋体"/>
          <w:sz w:val="24"/>
          <w:szCs w:val="24"/>
          <w:lang w:eastAsia="zh-CN"/>
        </w:rPr>
        <w:t>觉一个感觉内容”</w:t>
      </w:r>
      <w:r>
        <w:rPr>
          <w:rFonts w:ascii="宋体" w:hAnsi="宋体" w:hint="eastAsia"/>
          <w:sz w:val="24"/>
          <w:szCs w:val="24"/>
          <w:lang w:eastAsia="zh-CN"/>
        </w:rPr>
        <w:t>（如果这预设了某些习得的能力）提供一种</w:t>
      </w:r>
      <w:r w:rsidRPr="00A10EE8">
        <w:rPr>
          <w:rFonts w:ascii="宋体" w:hAnsi="宋体"/>
          <w:sz w:val="24"/>
          <w:szCs w:val="24"/>
          <w:lang w:eastAsia="zh-CN"/>
        </w:rPr>
        <w:t>分析。由此可知，他只有在愿意承认拥有这种非推理知识的能力——例如，知道一个红色感觉内容是红色的——本身是非习得的情况下，才能将“</w:t>
      </w:r>
      <w:r w:rsidRPr="000673A9">
        <w:rPr>
          <w:rFonts w:ascii="Times New Roman" w:hAnsi="Times New Roman" w:cs="Times New Roman"/>
          <w:sz w:val="24"/>
          <w:szCs w:val="24"/>
          <w:lang w:eastAsia="zh-CN"/>
        </w:rPr>
        <w:t>x</w:t>
      </w:r>
      <w:r w:rsidRPr="000673A9">
        <w:rPr>
          <w:rFonts w:ascii="Times New Roman" w:hAnsi="Times New Roman" w:cs="Times New Roman"/>
          <w:sz w:val="24"/>
          <w:szCs w:val="24"/>
          <w:lang w:eastAsia="zh-CN"/>
        </w:rPr>
        <w:t>感</w:t>
      </w:r>
      <w:r w:rsidRPr="00A10EE8">
        <w:rPr>
          <w:rFonts w:ascii="宋体" w:hAnsi="宋体"/>
          <w:sz w:val="24"/>
          <w:szCs w:val="24"/>
          <w:lang w:eastAsia="zh-CN"/>
        </w:rPr>
        <w:t>觉红色感觉内容”分析为“</w:t>
      </w:r>
      <w:r w:rsidRPr="000673A9">
        <w:rPr>
          <w:rFonts w:ascii="Times New Roman" w:hAnsi="Times New Roman" w:cs="Times New Roman"/>
          <w:sz w:val="24"/>
          <w:szCs w:val="24"/>
          <w:lang w:eastAsia="zh-CN"/>
        </w:rPr>
        <w:t>x</w:t>
      </w:r>
      <w:r w:rsidRPr="000673A9">
        <w:rPr>
          <w:rFonts w:ascii="Times New Roman" w:hAnsi="Times New Roman" w:cs="Times New Roman"/>
          <w:sz w:val="24"/>
          <w:szCs w:val="24"/>
          <w:lang w:eastAsia="zh-CN"/>
        </w:rPr>
        <w:t>非推理地</w:t>
      </w:r>
      <w:r w:rsidRPr="00247AE4">
        <w:rPr>
          <w:rFonts w:ascii="Times New Roman" w:hAnsi="Times New Roman" w:cs="Times New Roman"/>
          <w:sz w:val="24"/>
          <w:szCs w:val="24"/>
          <w:lang w:eastAsia="zh-CN"/>
        </w:rPr>
        <w:t>知道</w:t>
      </w:r>
      <w:r w:rsidRPr="00247AE4">
        <w:rPr>
          <w:rFonts w:ascii="Times New Roman" w:hAnsi="Times New Roman" w:cs="Times New Roman"/>
          <w:sz w:val="24"/>
          <w:szCs w:val="24"/>
          <w:lang w:eastAsia="zh-CN"/>
        </w:rPr>
        <w:t>s</w:t>
      </w:r>
      <w:r w:rsidRPr="00247AE4">
        <w:rPr>
          <w:rFonts w:ascii="Times New Roman" w:hAnsi="Times New Roman" w:cs="Times New Roman"/>
          <w:sz w:val="24"/>
          <w:szCs w:val="24"/>
          <w:lang w:eastAsia="zh-CN"/>
        </w:rPr>
        <w:t>是</w:t>
      </w:r>
      <w:r w:rsidRPr="00A10EE8">
        <w:rPr>
          <w:rFonts w:ascii="宋体" w:hAnsi="宋体"/>
          <w:sz w:val="24"/>
          <w:szCs w:val="24"/>
          <w:lang w:eastAsia="zh-CN"/>
        </w:rPr>
        <w:t>红色的”。而这</w:t>
      </w:r>
      <w:r>
        <w:rPr>
          <w:rFonts w:ascii="宋体" w:hAnsi="宋体" w:hint="eastAsia"/>
          <w:sz w:val="24"/>
          <w:szCs w:val="24"/>
          <w:lang w:eastAsia="zh-CN"/>
        </w:rPr>
        <w:t>将让</w:t>
      </w:r>
      <w:r w:rsidRPr="00A10EE8">
        <w:rPr>
          <w:rFonts w:ascii="宋体" w:hAnsi="宋体"/>
          <w:sz w:val="24"/>
          <w:szCs w:val="24"/>
          <w:lang w:eastAsia="zh-CN"/>
        </w:rPr>
        <w:t>我们直面这样一个事实：大多数具有经验主义倾向的哲学家强烈倾向于认为，所有分类意识</w:t>
      </w:r>
      <w:r>
        <w:rPr>
          <w:rFonts w:ascii="宋体" w:hAnsi="宋体" w:hint="eastAsia"/>
          <w:sz w:val="24"/>
          <w:szCs w:val="24"/>
          <w:lang w:eastAsia="zh-CN"/>
        </w:rPr>
        <w:t>、</w:t>
      </w:r>
      <w:r w:rsidRPr="00A10EE8">
        <w:rPr>
          <w:rFonts w:ascii="宋体" w:hAnsi="宋体"/>
          <w:sz w:val="24"/>
          <w:szCs w:val="24"/>
          <w:lang w:eastAsia="zh-CN"/>
        </w:rPr>
        <w:t>所有关于</w:t>
      </w:r>
      <w:r w:rsidRPr="00F379AC">
        <w:rPr>
          <w:rFonts w:ascii="宋体" w:hAnsi="宋体"/>
          <w:b/>
          <w:bCs/>
          <w:sz w:val="24"/>
          <w:szCs w:val="24"/>
          <w:lang w:eastAsia="zh-CN"/>
        </w:rPr>
        <w:t>某物是如此这般</w:t>
      </w:r>
      <w:r w:rsidRPr="00A10EE8">
        <w:rPr>
          <w:rFonts w:ascii="宋体" w:hAnsi="宋体"/>
          <w:sz w:val="24"/>
          <w:szCs w:val="24"/>
          <w:lang w:eastAsia="zh-CN"/>
        </w:rPr>
        <w:t>的知识，或者用逻辑学家的行话说，所有将</w:t>
      </w:r>
      <w:r>
        <w:rPr>
          <w:rFonts w:ascii="宋体" w:hAnsi="宋体" w:hint="eastAsia"/>
          <w:sz w:val="24"/>
          <w:szCs w:val="24"/>
          <w:lang w:eastAsia="zh-CN"/>
        </w:rPr>
        <w:t>殊项</w:t>
      </w:r>
      <w:r w:rsidRPr="00A10EE8">
        <w:rPr>
          <w:rFonts w:ascii="宋体" w:hAnsi="宋体"/>
          <w:sz w:val="24"/>
          <w:szCs w:val="24"/>
          <w:lang w:eastAsia="zh-CN"/>
        </w:rPr>
        <w:t>归入</w:t>
      </w:r>
      <w:r>
        <w:rPr>
          <w:rFonts w:ascii="宋体" w:hAnsi="宋体" w:hint="eastAsia"/>
          <w:sz w:val="24"/>
          <w:szCs w:val="24"/>
          <w:lang w:eastAsia="zh-CN"/>
        </w:rPr>
        <w:t>共项</w:t>
      </w:r>
      <w:r w:rsidRPr="00A10EE8">
        <w:rPr>
          <w:rFonts w:ascii="宋体" w:hAnsi="宋体"/>
          <w:sz w:val="24"/>
          <w:szCs w:val="24"/>
          <w:lang w:eastAsia="zh-CN"/>
        </w:rPr>
        <w:t>的活动，都涉及学习、概念形成，甚至符号的使用。因此，从上述分析可以清楚地看出，</w:t>
      </w:r>
      <w:r>
        <w:rPr>
          <w:rFonts w:ascii="宋体" w:hAnsi="宋体" w:hint="eastAsia"/>
          <w:sz w:val="24"/>
          <w:szCs w:val="24"/>
          <w:lang w:eastAsia="zh-CN"/>
        </w:rPr>
        <w:t>经典</w:t>
      </w:r>
      <w:r w:rsidRPr="00A10EE8">
        <w:rPr>
          <w:rFonts w:ascii="宋体" w:hAnsi="宋体"/>
          <w:sz w:val="24"/>
          <w:szCs w:val="24"/>
          <w:lang w:eastAsia="zh-CN"/>
        </w:rPr>
        <w:t>的——我强调这个形容词，因为还有其他“异端的”感觉材料理论需要考虑——感觉材料理论面临着一个由以下三个命题组成的</w:t>
      </w:r>
      <w:r>
        <w:rPr>
          <w:rFonts w:ascii="宋体" w:hAnsi="宋体" w:hint="eastAsia"/>
          <w:sz w:val="24"/>
          <w:szCs w:val="24"/>
          <w:lang w:eastAsia="zh-CN"/>
        </w:rPr>
        <w:t>、前后</w:t>
      </w:r>
      <w:r w:rsidRPr="00A10EE8">
        <w:rPr>
          <w:rFonts w:ascii="宋体" w:hAnsi="宋体"/>
          <w:sz w:val="24"/>
          <w:szCs w:val="24"/>
          <w:lang w:eastAsia="zh-CN"/>
        </w:rPr>
        <w:t>不一致</w:t>
      </w:r>
      <w:r>
        <w:rPr>
          <w:rFonts w:ascii="宋体" w:hAnsi="宋体" w:hint="eastAsia"/>
          <w:sz w:val="24"/>
          <w:szCs w:val="24"/>
          <w:lang w:eastAsia="zh-CN"/>
        </w:rPr>
        <w:t>的</w:t>
      </w:r>
      <w:r w:rsidRPr="00A10EE8">
        <w:rPr>
          <w:rFonts w:ascii="宋体" w:hAnsi="宋体"/>
          <w:sz w:val="24"/>
          <w:szCs w:val="24"/>
          <w:lang w:eastAsia="zh-CN"/>
        </w:rPr>
        <w:t>三元组：</w:t>
      </w:r>
    </w:p>
    <w:p w14:paraId="156090F9" w14:textId="77777777" w:rsidR="00DE1F92" w:rsidRPr="00075912" w:rsidRDefault="00DE1F92" w:rsidP="00DE1F92">
      <w:pPr>
        <w:pStyle w:val="a6"/>
        <w:numPr>
          <w:ilvl w:val="0"/>
          <w:numId w:val="12"/>
        </w:numPr>
        <w:spacing w:line="360"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x</w:t>
      </w:r>
      <w:r w:rsidRPr="00075912">
        <w:rPr>
          <w:rFonts w:ascii="Times New Roman" w:hAnsi="Times New Roman" w:cs="Times New Roman"/>
          <w:sz w:val="24"/>
          <w:szCs w:val="24"/>
          <w:lang w:eastAsia="zh-CN"/>
        </w:rPr>
        <w:t>感觉到红色感觉内容</w:t>
      </w:r>
      <w:r w:rsidRPr="00075912">
        <w:rPr>
          <w:rFonts w:ascii="Times New Roman" w:hAnsi="Times New Roman" w:cs="Times New Roman"/>
          <w:sz w:val="24"/>
          <w:szCs w:val="24"/>
          <w:lang w:eastAsia="zh-CN"/>
        </w:rPr>
        <w:t>δ</w:t>
      </w: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蕴含</w:t>
      </w: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x</w:t>
      </w:r>
      <w:r w:rsidRPr="00075912">
        <w:rPr>
          <w:rFonts w:ascii="Times New Roman" w:hAnsi="Times New Roman" w:cs="Times New Roman"/>
          <w:sz w:val="24"/>
          <w:szCs w:val="24"/>
          <w:lang w:eastAsia="zh-CN"/>
        </w:rPr>
        <w:t>非推论地知道</w:t>
      </w:r>
      <w:r w:rsidRPr="00075912">
        <w:rPr>
          <w:rFonts w:ascii="Times New Roman" w:hAnsi="Times New Roman" w:cs="Times New Roman"/>
          <w:sz w:val="24"/>
          <w:szCs w:val="24"/>
          <w:lang w:eastAsia="zh-CN"/>
        </w:rPr>
        <w:t>δ</w:t>
      </w:r>
      <w:r w:rsidRPr="00075912">
        <w:rPr>
          <w:rFonts w:ascii="Times New Roman" w:hAnsi="Times New Roman" w:cs="Times New Roman"/>
          <w:sz w:val="24"/>
          <w:szCs w:val="24"/>
          <w:lang w:eastAsia="zh-CN"/>
        </w:rPr>
        <w:t>是红色的</w:t>
      </w: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w:t>
      </w:r>
    </w:p>
    <w:p w14:paraId="34A64D31" w14:textId="77777777" w:rsidR="00DE1F92" w:rsidRPr="00075912" w:rsidRDefault="00DE1F92" w:rsidP="00DE1F92">
      <w:pPr>
        <w:pStyle w:val="a6"/>
        <w:numPr>
          <w:ilvl w:val="0"/>
          <w:numId w:val="12"/>
        </w:numPr>
        <w:spacing w:line="360" w:lineRule="auto"/>
        <w:rPr>
          <w:rFonts w:ascii="Times New Roman" w:hAnsi="Times New Roman" w:cs="Times New Roman"/>
          <w:sz w:val="24"/>
          <w:szCs w:val="24"/>
          <w:lang w:eastAsia="zh-CN"/>
        </w:rPr>
      </w:pPr>
      <w:r w:rsidRPr="00075912">
        <w:rPr>
          <w:rFonts w:ascii="Times New Roman" w:hAnsi="Times New Roman" w:cs="Times New Roman"/>
          <w:sz w:val="24"/>
          <w:szCs w:val="24"/>
          <w:lang w:eastAsia="zh-CN"/>
        </w:rPr>
        <w:t>感觉感觉内容的能力是非习得的。</w:t>
      </w:r>
    </w:p>
    <w:p w14:paraId="6AEC1522" w14:textId="77777777" w:rsidR="00DE1F92" w:rsidRPr="00075912" w:rsidRDefault="00DE1F92" w:rsidP="00DE1F92">
      <w:pPr>
        <w:pStyle w:val="a6"/>
        <w:numPr>
          <w:ilvl w:val="0"/>
          <w:numId w:val="12"/>
        </w:numPr>
        <w:spacing w:line="360" w:lineRule="auto"/>
        <w:rPr>
          <w:rFonts w:ascii="Times New Roman" w:hAnsi="Times New Roman" w:cs="Times New Roman"/>
          <w:sz w:val="24"/>
          <w:szCs w:val="24"/>
          <w:lang w:eastAsia="zh-CN"/>
        </w:rPr>
      </w:pPr>
      <w:r w:rsidRPr="00075912">
        <w:rPr>
          <w:rFonts w:ascii="Times New Roman" w:hAnsi="Times New Roman" w:cs="Times New Roman"/>
          <w:sz w:val="24"/>
          <w:szCs w:val="24"/>
          <w:lang w:eastAsia="zh-CN"/>
        </w:rPr>
        <w:t>知道</w:t>
      </w:r>
      <w:r w:rsidRPr="00075912">
        <w:rPr>
          <w:rFonts w:ascii="Times New Roman" w:hAnsi="Times New Roman" w:cs="Times New Roman"/>
          <w:sz w:val="24"/>
          <w:szCs w:val="24"/>
          <w:lang w:eastAsia="zh-CN"/>
        </w:rPr>
        <w:t>x</w:t>
      </w:r>
      <w:r w:rsidRPr="00075912">
        <w:rPr>
          <w:rFonts w:ascii="Times New Roman" w:hAnsi="Times New Roman" w:cs="Times New Roman"/>
          <w:sz w:val="24"/>
          <w:szCs w:val="24"/>
          <w:lang w:eastAsia="zh-CN"/>
        </w:rPr>
        <w:t>是</w:t>
      </w:r>
      <w:r w:rsidRPr="00075912">
        <w:rPr>
          <w:rFonts w:ascii="Times New Roman" w:hAnsi="Times New Roman" w:cs="Times New Roman"/>
          <w:sz w:val="24"/>
          <w:szCs w:val="24"/>
          <w:lang w:eastAsia="zh-CN"/>
        </w:rPr>
        <w:t>φ</w:t>
      </w:r>
      <w:r w:rsidRPr="00075912">
        <w:rPr>
          <w:rFonts w:ascii="Times New Roman" w:hAnsi="Times New Roman" w:cs="Times New Roman"/>
          <w:sz w:val="24"/>
          <w:szCs w:val="24"/>
          <w:lang w:eastAsia="zh-CN"/>
        </w:rPr>
        <w:t>这种形式的事实的能力是习得的。</w:t>
      </w:r>
    </w:p>
    <w:p w14:paraId="7DF3AC5D" w14:textId="77777777" w:rsidR="00DE1F92" w:rsidRPr="00A10EE8" w:rsidRDefault="00DE1F92" w:rsidP="00DE1F92">
      <w:pPr>
        <w:spacing w:line="360" w:lineRule="auto"/>
        <w:rPr>
          <w:rFonts w:ascii="宋体" w:hAnsi="宋体" w:hint="eastAsia"/>
          <w:sz w:val="24"/>
          <w:szCs w:val="24"/>
          <w:lang w:eastAsia="zh-CN"/>
        </w:rPr>
      </w:pPr>
      <w:r w:rsidRPr="00075912">
        <w:rPr>
          <w:rFonts w:ascii="Times New Roman" w:hAnsi="Times New Roman" w:cs="Times New Roman"/>
          <w:sz w:val="24"/>
          <w:szCs w:val="24"/>
          <w:lang w:eastAsia="zh-CN"/>
        </w:rPr>
        <w:t>A</w:t>
      </w:r>
      <w:r w:rsidRPr="00075912">
        <w:rPr>
          <w:rFonts w:ascii="Times New Roman" w:hAnsi="Times New Roman" w:cs="Times New Roman"/>
          <w:sz w:val="24"/>
          <w:szCs w:val="24"/>
          <w:lang w:eastAsia="zh-CN"/>
        </w:rPr>
        <w:t>和</w:t>
      </w:r>
      <w:r w:rsidRPr="00075912">
        <w:rPr>
          <w:rFonts w:ascii="Times New Roman" w:hAnsi="Times New Roman" w:cs="Times New Roman"/>
          <w:sz w:val="24"/>
          <w:szCs w:val="24"/>
          <w:lang w:eastAsia="zh-CN"/>
        </w:rPr>
        <w:t>B</w:t>
      </w:r>
      <w:r w:rsidRPr="00075912">
        <w:rPr>
          <w:rFonts w:ascii="Times New Roman" w:hAnsi="Times New Roman" w:cs="Times New Roman"/>
          <w:sz w:val="24"/>
          <w:szCs w:val="24"/>
          <w:lang w:eastAsia="zh-CN"/>
        </w:rPr>
        <w:t>蕴含非</w:t>
      </w:r>
      <w:r w:rsidRPr="00075912">
        <w:rPr>
          <w:rFonts w:ascii="Times New Roman" w:hAnsi="Times New Roman" w:cs="Times New Roman"/>
          <w:sz w:val="24"/>
          <w:szCs w:val="24"/>
          <w:lang w:eastAsia="zh-CN"/>
        </w:rPr>
        <w:t>C</w:t>
      </w:r>
      <w:r w:rsidRPr="00075912">
        <w:rPr>
          <w:rFonts w:ascii="Times New Roman" w:hAnsi="Times New Roman" w:cs="Times New Roman"/>
          <w:sz w:val="24"/>
          <w:szCs w:val="24"/>
          <w:lang w:eastAsia="zh-CN"/>
        </w:rPr>
        <w:t>；</w:t>
      </w:r>
      <w:r w:rsidRPr="00075912">
        <w:rPr>
          <w:rFonts w:ascii="Times New Roman" w:hAnsi="Times New Roman" w:cs="Times New Roman"/>
          <w:sz w:val="24"/>
          <w:szCs w:val="24"/>
          <w:lang w:eastAsia="zh-CN"/>
        </w:rPr>
        <w:t>B</w:t>
      </w:r>
      <w:r w:rsidRPr="00075912">
        <w:rPr>
          <w:rFonts w:ascii="Times New Roman" w:hAnsi="Times New Roman" w:cs="Times New Roman"/>
          <w:sz w:val="24"/>
          <w:szCs w:val="24"/>
          <w:lang w:eastAsia="zh-CN"/>
        </w:rPr>
        <w:t>和</w:t>
      </w:r>
      <w:r w:rsidRPr="00075912">
        <w:rPr>
          <w:rFonts w:ascii="Times New Roman" w:hAnsi="Times New Roman" w:cs="Times New Roman"/>
          <w:sz w:val="24"/>
          <w:szCs w:val="24"/>
          <w:lang w:eastAsia="zh-CN"/>
        </w:rPr>
        <w:t>C</w:t>
      </w:r>
      <w:r w:rsidRPr="00075912">
        <w:rPr>
          <w:rFonts w:ascii="Times New Roman" w:hAnsi="Times New Roman" w:cs="Times New Roman"/>
          <w:sz w:val="24"/>
          <w:szCs w:val="24"/>
          <w:lang w:eastAsia="zh-CN"/>
        </w:rPr>
        <w:t>蕴含非</w:t>
      </w:r>
      <w:r w:rsidRPr="00075912">
        <w:rPr>
          <w:rFonts w:ascii="Times New Roman" w:hAnsi="Times New Roman" w:cs="Times New Roman"/>
          <w:sz w:val="24"/>
          <w:szCs w:val="24"/>
          <w:lang w:eastAsia="zh-CN"/>
        </w:rPr>
        <w:t>A</w:t>
      </w:r>
      <w:r w:rsidRPr="00075912">
        <w:rPr>
          <w:rFonts w:ascii="Times New Roman" w:hAnsi="Times New Roman" w:cs="Times New Roman"/>
          <w:sz w:val="24"/>
          <w:szCs w:val="24"/>
          <w:lang w:eastAsia="zh-CN"/>
        </w:rPr>
        <w:t>；</w:t>
      </w:r>
      <w:r w:rsidRPr="00075912">
        <w:rPr>
          <w:rFonts w:ascii="Times New Roman" w:hAnsi="Times New Roman" w:cs="Times New Roman"/>
          <w:sz w:val="24"/>
          <w:szCs w:val="24"/>
          <w:lang w:eastAsia="zh-CN"/>
        </w:rPr>
        <w:t>A</w:t>
      </w:r>
      <w:r w:rsidRPr="00075912">
        <w:rPr>
          <w:rFonts w:ascii="Times New Roman" w:hAnsi="Times New Roman" w:cs="Times New Roman"/>
          <w:sz w:val="24"/>
          <w:szCs w:val="24"/>
          <w:lang w:eastAsia="zh-CN"/>
        </w:rPr>
        <w:t>和</w:t>
      </w:r>
      <w:r w:rsidRPr="00075912">
        <w:rPr>
          <w:rFonts w:ascii="Times New Roman" w:hAnsi="Times New Roman" w:cs="Times New Roman"/>
          <w:sz w:val="24"/>
          <w:szCs w:val="24"/>
          <w:lang w:eastAsia="zh-CN"/>
        </w:rPr>
        <w:t>C</w:t>
      </w:r>
      <w:r w:rsidRPr="00075912">
        <w:rPr>
          <w:rFonts w:ascii="Times New Roman" w:hAnsi="Times New Roman" w:cs="Times New Roman"/>
          <w:sz w:val="24"/>
          <w:szCs w:val="24"/>
          <w:lang w:eastAsia="zh-CN"/>
        </w:rPr>
        <w:t>蕴含非</w:t>
      </w:r>
      <w:r w:rsidRPr="00075912">
        <w:rPr>
          <w:rFonts w:ascii="Times New Roman" w:hAnsi="Times New Roman" w:cs="Times New Roman"/>
          <w:sz w:val="24"/>
          <w:szCs w:val="24"/>
          <w:lang w:eastAsia="zh-CN"/>
        </w:rPr>
        <w:t>B</w:t>
      </w:r>
      <w:r w:rsidRPr="00A10EE8">
        <w:rPr>
          <w:rFonts w:ascii="宋体" w:hAnsi="宋体"/>
          <w:sz w:val="24"/>
          <w:szCs w:val="24"/>
          <w:lang w:eastAsia="zh-CN"/>
        </w:rPr>
        <w:t>。</w:t>
      </w:r>
    </w:p>
    <w:p w14:paraId="08286519" w14:textId="77777777"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sidRPr="00A10EE8">
        <w:rPr>
          <w:rFonts w:ascii="宋体" w:hAnsi="宋体"/>
          <w:sz w:val="24"/>
          <w:szCs w:val="24"/>
          <w:lang w:eastAsia="zh-CN"/>
        </w:rPr>
        <w:t>一旦古典的感觉材料理论家面</w:t>
      </w:r>
      <w:r w:rsidRPr="00075912">
        <w:rPr>
          <w:rFonts w:ascii="Times New Roman" w:hAnsi="Times New Roman" w:cs="Times New Roman"/>
          <w:sz w:val="24"/>
          <w:szCs w:val="24"/>
          <w:lang w:eastAsia="zh-CN"/>
        </w:rPr>
        <w:t>对</w:t>
      </w:r>
      <w:r w:rsidRPr="00075912">
        <w:rPr>
          <w:rFonts w:ascii="Times New Roman" w:hAnsi="Times New Roman" w:cs="Times New Roman"/>
          <w:sz w:val="24"/>
          <w:szCs w:val="24"/>
          <w:lang w:eastAsia="zh-CN"/>
        </w:rPr>
        <w:t>A</w:t>
      </w:r>
      <w:r w:rsidRPr="00075912">
        <w:rPr>
          <w:rFonts w:ascii="Times New Roman" w:hAnsi="Times New Roman" w:cs="Times New Roman"/>
          <w:sz w:val="24"/>
          <w:szCs w:val="24"/>
          <w:lang w:eastAsia="zh-CN"/>
        </w:rPr>
        <w:t>、</w:t>
      </w:r>
      <w:r w:rsidRPr="00075912">
        <w:rPr>
          <w:rFonts w:ascii="Times New Roman" w:hAnsi="Times New Roman" w:cs="Times New Roman"/>
          <w:sz w:val="24"/>
          <w:szCs w:val="24"/>
          <w:lang w:eastAsia="zh-CN"/>
        </w:rPr>
        <w:t>B</w:t>
      </w: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C</w:t>
      </w:r>
      <w:r w:rsidRPr="00075912">
        <w:rPr>
          <w:rFonts w:ascii="Times New Roman" w:hAnsi="Times New Roman" w:cs="Times New Roman"/>
          <w:sz w:val="24"/>
          <w:szCs w:val="24"/>
          <w:lang w:eastAsia="zh-CN"/>
        </w:rPr>
        <w:t>确实构成</w:t>
      </w:r>
      <w:r w:rsidRPr="00A10EE8">
        <w:rPr>
          <w:rFonts w:ascii="宋体" w:hAnsi="宋体"/>
          <w:sz w:val="24"/>
          <w:szCs w:val="24"/>
          <w:lang w:eastAsia="zh-CN"/>
        </w:rPr>
        <w:t>一个不一致三元组这一事实，他会选择放弃其中哪一个？</w:t>
      </w:r>
    </w:p>
    <w:p w14:paraId="10BB268F" w14:textId="77777777" w:rsidR="00DE1F92" w:rsidRPr="00075912" w:rsidRDefault="00DE1F92" w:rsidP="00DE1F92">
      <w:pPr>
        <w:pStyle w:val="a6"/>
        <w:numPr>
          <w:ilvl w:val="0"/>
          <w:numId w:val="9"/>
        </w:numPr>
        <w:spacing w:line="360" w:lineRule="auto"/>
        <w:rPr>
          <w:rFonts w:ascii="Times New Roman" w:hAnsi="Times New Roman" w:cs="Times New Roman"/>
          <w:sz w:val="24"/>
          <w:szCs w:val="24"/>
          <w:lang w:eastAsia="zh-CN"/>
        </w:rPr>
      </w:pPr>
      <w:r w:rsidRPr="00075912">
        <w:rPr>
          <w:rFonts w:ascii="Times New Roman" w:hAnsi="Times New Roman" w:cs="Times New Roman"/>
          <w:sz w:val="24"/>
          <w:szCs w:val="24"/>
          <w:lang w:eastAsia="zh-CN"/>
        </w:rPr>
        <w:t>他可以放弃</w:t>
      </w:r>
      <w:r w:rsidRPr="00075912">
        <w:rPr>
          <w:rFonts w:ascii="Times New Roman" w:hAnsi="Times New Roman" w:cs="Times New Roman"/>
          <w:sz w:val="24"/>
          <w:szCs w:val="24"/>
          <w:lang w:eastAsia="zh-CN"/>
        </w:rPr>
        <w:t>A</w:t>
      </w:r>
      <w:r w:rsidRPr="00075912">
        <w:rPr>
          <w:rFonts w:ascii="Times New Roman" w:hAnsi="Times New Roman" w:cs="Times New Roman"/>
          <w:sz w:val="24"/>
          <w:szCs w:val="24"/>
          <w:lang w:eastAsia="zh-CN"/>
        </w:rPr>
        <w:t>，在这种情况下，感觉到感觉内容就变成了一个非认知事实。尽管它仍然可能是非</w:t>
      </w:r>
      <w:r>
        <w:rPr>
          <w:rFonts w:ascii="Times New Roman" w:hAnsi="Times New Roman" w:cs="Times New Roman" w:hint="eastAsia"/>
          <w:sz w:val="24"/>
          <w:szCs w:val="24"/>
          <w:lang w:eastAsia="zh-CN"/>
        </w:rPr>
        <w:t>推论</w:t>
      </w:r>
      <w:r w:rsidRPr="00075912">
        <w:rPr>
          <w:rFonts w:ascii="Times New Roman" w:hAnsi="Times New Roman" w:cs="Times New Roman"/>
          <w:sz w:val="24"/>
          <w:szCs w:val="24"/>
          <w:lang w:eastAsia="zh-CN"/>
        </w:rPr>
        <w:t>知识的必要条件，甚至是</w:t>
      </w:r>
      <w:r w:rsidRPr="00075912">
        <w:rPr>
          <w:rFonts w:ascii="Times New Roman" w:hAnsi="Times New Roman" w:cs="Times New Roman"/>
          <w:b/>
          <w:bCs/>
          <w:sz w:val="24"/>
          <w:szCs w:val="24"/>
          <w:lang w:eastAsia="zh-CN"/>
        </w:rPr>
        <w:t>逻辑上的</w:t>
      </w:r>
      <w:r w:rsidRPr="00075912">
        <w:rPr>
          <w:rFonts w:ascii="Times New Roman" w:hAnsi="Times New Roman" w:cs="Times New Roman"/>
          <w:sz w:val="24"/>
          <w:szCs w:val="24"/>
          <w:lang w:eastAsia="zh-CN"/>
        </w:rPr>
        <w:t>必要条件，但是它这种一个事实不能</w:t>
      </w:r>
      <w:r w:rsidRPr="00075912">
        <w:rPr>
          <w:rFonts w:ascii="Times New Roman" w:hAnsi="Times New Roman" w:cs="Times New Roman"/>
          <w:b/>
          <w:bCs/>
          <w:sz w:val="24"/>
          <w:szCs w:val="24"/>
          <w:lang w:eastAsia="zh-CN"/>
        </w:rPr>
        <w:t>构成</w:t>
      </w:r>
      <w:r w:rsidRPr="00075912">
        <w:rPr>
          <w:rFonts w:ascii="Times New Roman" w:hAnsi="Times New Roman" w:cs="Times New Roman"/>
          <w:sz w:val="24"/>
          <w:szCs w:val="24"/>
          <w:lang w:eastAsia="zh-CN"/>
        </w:rPr>
        <w:t>知识。</w:t>
      </w:r>
    </w:p>
    <w:p w14:paraId="76C2F172" w14:textId="77777777" w:rsidR="00DE1F92" w:rsidRPr="00075912" w:rsidRDefault="00DE1F92" w:rsidP="00DE1F92">
      <w:pPr>
        <w:pStyle w:val="a6"/>
        <w:numPr>
          <w:ilvl w:val="0"/>
          <w:numId w:val="9"/>
        </w:numPr>
        <w:spacing w:line="360" w:lineRule="auto"/>
        <w:rPr>
          <w:rFonts w:ascii="Times New Roman" w:hAnsi="Times New Roman" w:cs="Times New Roman"/>
          <w:sz w:val="24"/>
          <w:szCs w:val="24"/>
          <w:lang w:eastAsia="zh-CN"/>
        </w:rPr>
      </w:pPr>
      <w:r w:rsidRPr="00075912">
        <w:rPr>
          <w:rFonts w:ascii="Times New Roman" w:hAnsi="Times New Roman" w:cs="Times New Roman"/>
          <w:sz w:val="24"/>
          <w:szCs w:val="24"/>
          <w:lang w:eastAsia="zh-CN"/>
        </w:rPr>
        <w:lastRenderedPageBreak/>
        <w:t>他可以放弃</w:t>
      </w:r>
      <w:r w:rsidRPr="00075912">
        <w:rPr>
          <w:rFonts w:ascii="Times New Roman" w:hAnsi="Times New Roman" w:cs="Times New Roman"/>
          <w:sz w:val="24"/>
          <w:szCs w:val="24"/>
          <w:lang w:eastAsia="zh-CN"/>
        </w:rPr>
        <w:t>B</w:t>
      </w:r>
      <w:r w:rsidRPr="00075912">
        <w:rPr>
          <w:rFonts w:ascii="Times New Roman" w:hAnsi="Times New Roman" w:cs="Times New Roman"/>
          <w:sz w:val="24"/>
          <w:szCs w:val="24"/>
          <w:lang w:eastAsia="zh-CN"/>
        </w:rPr>
        <w:t>，在这种情况下，他必须付出</w:t>
      </w:r>
      <w:r>
        <w:rPr>
          <w:rFonts w:ascii="Times New Roman" w:hAnsi="Times New Roman" w:cs="Times New Roman" w:hint="eastAsia"/>
          <w:sz w:val="24"/>
          <w:szCs w:val="24"/>
          <w:lang w:eastAsia="zh-CN"/>
        </w:rPr>
        <w:t>的</w:t>
      </w:r>
      <w:r w:rsidRPr="00075912">
        <w:rPr>
          <w:rFonts w:ascii="Times New Roman" w:hAnsi="Times New Roman" w:cs="Times New Roman"/>
          <w:sz w:val="24"/>
          <w:szCs w:val="24"/>
          <w:lang w:eastAsia="zh-CN"/>
        </w:rPr>
        <w:t>代价</w:t>
      </w:r>
      <w:r>
        <w:rPr>
          <w:rFonts w:ascii="Times New Roman" w:hAnsi="Times New Roman" w:cs="Times New Roman" w:hint="eastAsia"/>
          <w:sz w:val="24"/>
          <w:szCs w:val="24"/>
          <w:lang w:eastAsia="zh-CN"/>
        </w:rPr>
        <w:t>是</w:t>
      </w:r>
      <w:r w:rsidRPr="00075912">
        <w:rPr>
          <w:rFonts w:ascii="Times New Roman" w:hAnsi="Times New Roman" w:cs="Times New Roman"/>
          <w:sz w:val="24"/>
          <w:szCs w:val="24"/>
          <w:lang w:eastAsia="zh-CN"/>
        </w:rPr>
        <w:t>切断感觉材料</w:t>
      </w:r>
      <w:r>
        <w:rPr>
          <w:rFonts w:ascii="Times New Roman" w:hAnsi="Times New Roman" w:cs="Times New Roman" w:hint="eastAsia"/>
          <w:sz w:val="24"/>
          <w:szCs w:val="24"/>
          <w:lang w:eastAsia="zh-CN"/>
        </w:rPr>
        <w:t>这个</w:t>
      </w:r>
      <w:r w:rsidRPr="00075912">
        <w:rPr>
          <w:rFonts w:ascii="Times New Roman" w:hAnsi="Times New Roman" w:cs="Times New Roman"/>
          <w:sz w:val="24"/>
          <w:szCs w:val="24"/>
          <w:lang w:eastAsia="zh-CN"/>
        </w:rPr>
        <w:t>概念与我们关于感觉、情感、后像、刺痒和瘙痒等的日常谈论之间的联系，而这些通常被感觉材料理论家认为是常识。</w:t>
      </w:r>
    </w:p>
    <w:p w14:paraId="2FB596C7" w14:textId="77777777" w:rsidR="00DE1F92" w:rsidRPr="00075912" w:rsidRDefault="00DE1F92" w:rsidP="00DE1F92">
      <w:pPr>
        <w:pStyle w:val="a6"/>
        <w:numPr>
          <w:ilvl w:val="0"/>
          <w:numId w:val="9"/>
        </w:numPr>
        <w:spacing w:line="360" w:lineRule="auto"/>
        <w:rPr>
          <w:rFonts w:ascii="Times New Roman" w:hAnsi="Times New Roman" w:cs="Times New Roman"/>
          <w:sz w:val="24"/>
          <w:szCs w:val="24"/>
          <w:lang w:eastAsia="zh-CN"/>
        </w:rPr>
      </w:pPr>
      <w:r w:rsidRPr="00075912">
        <w:rPr>
          <w:rFonts w:ascii="Times New Roman" w:hAnsi="Times New Roman" w:cs="Times New Roman"/>
          <w:sz w:val="24"/>
          <w:szCs w:val="24"/>
          <w:lang w:eastAsia="zh-CN"/>
        </w:rPr>
        <w:t>放弃</w:t>
      </w:r>
      <w:r w:rsidRPr="00075912">
        <w:rPr>
          <w:rFonts w:ascii="Times New Roman" w:hAnsi="Times New Roman" w:cs="Times New Roman"/>
          <w:sz w:val="24"/>
          <w:szCs w:val="24"/>
          <w:lang w:eastAsia="zh-CN"/>
        </w:rPr>
        <w:t>C</w:t>
      </w:r>
      <w:r w:rsidRPr="00075912">
        <w:rPr>
          <w:rFonts w:ascii="Times New Roman" w:hAnsi="Times New Roman" w:cs="Times New Roman"/>
          <w:sz w:val="24"/>
          <w:szCs w:val="24"/>
          <w:lang w:eastAsia="zh-CN"/>
        </w:rPr>
        <w:t>是对经验主义传统中占主导地位的唯名论倾向的粗暴践踏。</w:t>
      </w:r>
    </w:p>
    <w:p w14:paraId="64662D94" w14:textId="72BDD1F1" w:rsidR="00DE1F92" w:rsidRPr="00075912" w:rsidRDefault="00DE1F92" w:rsidP="00DE1F92">
      <w:pPr>
        <w:spacing w:line="360" w:lineRule="auto"/>
        <w:jc w:val="center"/>
        <w:rPr>
          <w:rFonts w:ascii="黑体" w:eastAsia="黑体" w:hAnsi="黑体" w:hint="eastAsia"/>
          <w:b/>
          <w:bCs/>
          <w:sz w:val="28"/>
          <w:szCs w:val="28"/>
          <w:lang w:eastAsia="zh-CN"/>
        </w:rPr>
      </w:pPr>
      <w:r w:rsidRPr="00075912">
        <w:rPr>
          <w:rFonts w:ascii="黑体" w:eastAsia="黑体" w:hAnsi="黑体" w:hint="eastAsia"/>
          <w:b/>
          <w:bCs/>
          <w:sz w:val="28"/>
          <w:szCs w:val="28"/>
          <w:lang w:eastAsia="zh-CN"/>
        </w:rPr>
        <w:t>7</w:t>
      </w:r>
    </w:p>
    <w:p w14:paraId="3EEF6613" w14:textId="77777777" w:rsidR="00DE1F92" w:rsidRPr="00A10EE8"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Pr>
          <w:rFonts w:ascii="宋体" w:hAnsi="宋体" w:hint="eastAsia"/>
          <w:sz w:val="24"/>
          <w:szCs w:val="24"/>
          <w:lang w:eastAsia="zh-CN"/>
        </w:rPr>
        <w:t>现在，</w:t>
      </w:r>
      <w:r w:rsidRPr="00A10EE8">
        <w:rPr>
          <w:rFonts w:ascii="宋体" w:hAnsi="宋体"/>
          <w:sz w:val="24"/>
          <w:szCs w:val="24"/>
          <w:lang w:eastAsia="zh-CN"/>
        </w:rPr>
        <w:t>古典的感觉材料概念</w:t>
      </w:r>
      <w:r>
        <w:rPr>
          <w:rFonts w:ascii="宋体" w:hAnsi="宋体" w:hint="eastAsia"/>
          <w:sz w:val="24"/>
          <w:szCs w:val="24"/>
          <w:lang w:eastAsia="zh-CN"/>
        </w:rPr>
        <w:t>看起来确实</w:t>
      </w:r>
      <w:r w:rsidRPr="00A10EE8">
        <w:rPr>
          <w:rFonts w:ascii="宋体" w:hAnsi="宋体"/>
          <w:sz w:val="24"/>
          <w:szCs w:val="24"/>
          <w:lang w:eastAsia="zh-CN"/>
        </w:rPr>
        <w:t>是一个杂种，源于两种观念的杂交：</w:t>
      </w:r>
    </w:p>
    <w:p w14:paraId="012BC28B" w14:textId="77777777" w:rsidR="00DE1F92" w:rsidRPr="00075912" w:rsidRDefault="00DE1F92" w:rsidP="00DE1F92">
      <w:pPr>
        <w:pStyle w:val="a6"/>
        <w:numPr>
          <w:ilvl w:val="0"/>
          <w:numId w:val="14"/>
        </w:numPr>
        <w:spacing w:line="360" w:lineRule="auto"/>
        <w:rPr>
          <w:rFonts w:ascii="Times New Roman" w:hAnsi="Times New Roman" w:cs="Times New Roman"/>
          <w:sz w:val="24"/>
          <w:szCs w:val="24"/>
          <w:lang w:eastAsia="zh-CN"/>
        </w:rPr>
      </w:pPr>
      <w:r w:rsidRPr="00075912">
        <w:rPr>
          <w:rFonts w:ascii="Times New Roman" w:hAnsi="Times New Roman" w:cs="Times New Roman"/>
          <w:sz w:val="24"/>
          <w:szCs w:val="24"/>
          <w:lang w:eastAsia="zh-CN"/>
        </w:rPr>
        <w:t>存在某些内在事件</w:t>
      </w: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例如关于红色或升</w:t>
      </w:r>
      <w:r w:rsidRPr="00075912">
        <w:rPr>
          <w:rFonts w:ascii="Times New Roman" w:hAnsi="Times New Roman" w:cs="Times New Roman"/>
          <w:sz w:val="24"/>
          <w:szCs w:val="24"/>
          <w:lang w:eastAsia="zh-CN"/>
        </w:rPr>
        <w:t>C</w:t>
      </w:r>
      <w:r w:rsidRPr="00075912">
        <w:rPr>
          <w:rFonts w:ascii="Times New Roman" w:hAnsi="Times New Roman" w:cs="Times New Roman"/>
          <w:sz w:val="24"/>
          <w:szCs w:val="24"/>
          <w:lang w:eastAsia="zh-CN"/>
        </w:rPr>
        <w:t>调的感觉</w:t>
      </w: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这些事件能够发生在人类（以及动物）身上，而无需任何</w:t>
      </w:r>
      <w:r>
        <w:rPr>
          <w:rFonts w:ascii="Times New Roman" w:hAnsi="Times New Roman" w:cs="Times New Roman" w:hint="eastAsia"/>
          <w:sz w:val="24"/>
          <w:szCs w:val="24"/>
          <w:lang w:eastAsia="zh-CN"/>
        </w:rPr>
        <w:t>事先</w:t>
      </w:r>
      <w:r w:rsidRPr="00075912">
        <w:rPr>
          <w:rFonts w:ascii="Times New Roman" w:hAnsi="Times New Roman" w:cs="Times New Roman"/>
          <w:sz w:val="24"/>
          <w:szCs w:val="24"/>
          <w:lang w:eastAsia="zh-CN"/>
        </w:rPr>
        <w:t>的学习过程或概念形成过程；</w:t>
      </w:r>
      <w:r>
        <w:rPr>
          <w:rFonts w:ascii="Times New Roman" w:hAnsi="Times New Roman" w:cs="Times New Roman" w:hint="eastAsia"/>
          <w:sz w:val="24"/>
          <w:szCs w:val="24"/>
          <w:lang w:eastAsia="zh-CN"/>
        </w:rPr>
        <w:t>而且</w:t>
      </w:r>
      <w:r w:rsidRPr="00075912">
        <w:rPr>
          <w:rFonts w:ascii="Times New Roman" w:hAnsi="Times New Roman" w:cs="Times New Roman"/>
          <w:sz w:val="24"/>
          <w:szCs w:val="24"/>
          <w:lang w:eastAsia="zh-CN"/>
        </w:rPr>
        <w:t>，如果没有这些事件，</w:t>
      </w:r>
      <w:r>
        <w:rPr>
          <w:rFonts w:ascii="Times New Roman" w:hAnsi="Times New Roman" w:cs="Times New Roman" w:hint="eastAsia"/>
          <w:sz w:val="24"/>
          <w:szCs w:val="24"/>
          <w:lang w:eastAsia="zh-CN"/>
        </w:rPr>
        <w:t>人</w:t>
      </w:r>
      <w:r w:rsidRPr="00075912">
        <w:rPr>
          <w:rFonts w:ascii="Times New Roman" w:hAnsi="Times New Roman" w:cs="Times New Roman"/>
          <w:b/>
          <w:bCs/>
          <w:sz w:val="24"/>
          <w:szCs w:val="24"/>
          <w:lang w:eastAsia="zh-CN"/>
        </w:rPr>
        <w:t>在某种意义上</w:t>
      </w:r>
      <w:r w:rsidRPr="00075912">
        <w:rPr>
          <w:rFonts w:ascii="Times New Roman" w:hAnsi="Times New Roman" w:cs="Times New Roman"/>
          <w:sz w:val="24"/>
          <w:szCs w:val="24"/>
          <w:lang w:eastAsia="zh-CN"/>
        </w:rPr>
        <w:t>就不可能</w:t>
      </w:r>
      <w:r w:rsidRPr="00075912">
        <w:rPr>
          <w:rFonts w:ascii="Times New Roman" w:hAnsi="Times New Roman" w:cs="Times New Roman"/>
          <w:b/>
          <w:bCs/>
          <w:sz w:val="24"/>
          <w:szCs w:val="24"/>
          <w:lang w:eastAsia="zh-CN"/>
        </w:rPr>
        <w:t>看到</w:t>
      </w: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例如</w:t>
      </w:r>
      <w:r>
        <w:rPr>
          <w:rFonts w:ascii="Times New Roman" w:hAnsi="Times New Roman" w:cs="Times New Roman" w:hint="eastAsia"/>
          <w:sz w:val="24"/>
          <w:szCs w:val="24"/>
          <w:lang w:eastAsia="zh-CN"/>
        </w:rPr>
        <w:t>）</w:t>
      </w:r>
      <w:r w:rsidRPr="00075912">
        <w:rPr>
          <w:rFonts w:ascii="Times New Roman" w:hAnsi="Times New Roman" w:cs="Times New Roman"/>
          <w:sz w:val="24"/>
          <w:szCs w:val="24"/>
          <w:lang w:eastAsia="zh-CN"/>
        </w:rPr>
        <w:t>一个物理物体的正面是红色的、三角形的，或者听到某个物理声音是升</w:t>
      </w:r>
      <w:r w:rsidRPr="00075912">
        <w:rPr>
          <w:rFonts w:ascii="Times New Roman" w:hAnsi="Times New Roman" w:cs="Times New Roman"/>
          <w:sz w:val="24"/>
          <w:szCs w:val="24"/>
          <w:lang w:eastAsia="zh-CN"/>
        </w:rPr>
        <w:t>C</w:t>
      </w:r>
      <w:r w:rsidRPr="00075912">
        <w:rPr>
          <w:rFonts w:ascii="Times New Roman" w:hAnsi="Times New Roman" w:cs="Times New Roman"/>
          <w:sz w:val="24"/>
          <w:szCs w:val="24"/>
          <w:lang w:eastAsia="zh-CN"/>
        </w:rPr>
        <w:t>调。</w:t>
      </w:r>
    </w:p>
    <w:p w14:paraId="06D30798" w14:textId="01BF809D" w:rsidR="00DE1F92" w:rsidRPr="00075912" w:rsidRDefault="00DE1F92" w:rsidP="00DE1F92">
      <w:pPr>
        <w:pStyle w:val="a6"/>
        <w:numPr>
          <w:ilvl w:val="0"/>
          <w:numId w:val="14"/>
        </w:numPr>
        <w:spacing w:line="360" w:lineRule="auto"/>
        <w:rPr>
          <w:rFonts w:ascii="Times New Roman" w:hAnsi="Times New Roman" w:cs="Times New Roman"/>
          <w:sz w:val="24"/>
          <w:szCs w:val="24"/>
          <w:lang w:eastAsia="zh-CN"/>
        </w:rPr>
      </w:pPr>
      <w:r w:rsidRPr="00075912">
        <w:rPr>
          <w:rFonts w:ascii="Times New Roman" w:hAnsi="Times New Roman" w:cs="Times New Roman"/>
          <w:sz w:val="24"/>
          <w:szCs w:val="24"/>
          <w:lang w:eastAsia="zh-CN"/>
        </w:rPr>
        <w:t>存在某些内在事件，它们是对某些</w:t>
      </w:r>
      <w:r>
        <w:rPr>
          <w:rFonts w:ascii="Times New Roman" w:hAnsi="Times New Roman" w:cs="Times New Roman" w:hint="eastAsia"/>
          <w:sz w:val="24"/>
          <w:szCs w:val="24"/>
          <w:lang w:eastAsia="zh-CN"/>
        </w:rPr>
        <w:t>事项（例如</w:t>
      </w:r>
      <w:r w:rsidR="00AF7C3D" w:rsidRPr="00075912">
        <w:rPr>
          <w:rFonts w:ascii="Times New Roman" w:hAnsi="Times New Roman" w:cs="Times New Roman"/>
          <w:sz w:val="24"/>
          <w:szCs w:val="24"/>
          <w:lang w:eastAsia="zh-CN"/>
        </w:rPr>
        <w:t>是</w:t>
      </w:r>
      <w:r w:rsidRPr="00075912">
        <w:rPr>
          <w:rFonts w:ascii="Times New Roman" w:hAnsi="Times New Roman" w:cs="Times New Roman"/>
          <w:sz w:val="24"/>
          <w:szCs w:val="24"/>
          <w:lang w:eastAsia="zh-CN"/>
        </w:rPr>
        <w:t>红色的或升</w:t>
      </w:r>
      <w:r w:rsidRPr="00075912">
        <w:rPr>
          <w:rFonts w:ascii="Times New Roman" w:hAnsi="Times New Roman" w:cs="Times New Roman"/>
          <w:sz w:val="24"/>
          <w:szCs w:val="24"/>
          <w:lang w:eastAsia="zh-CN"/>
        </w:rPr>
        <w:t>C</w:t>
      </w:r>
      <w:r w:rsidRPr="00075912">
        <w:rPr>
          <w:rFonts w:ascii="Times New Roman" w:hAnsi="Times New Roman" w:cs="Times New Roman"/>
          <w:sz w:val="24"/>
          <w:szCs w:val="24"/>
          <w:lang w:eastAsia="zh-CN"/>
        </w:rPr>
        <w:t>调</w:t>
      </w:r>
      <w:r w:rsidR="00AF7C3D">
        <w:rPr>
          <w:rFonts w:ascii="Times New Roman" w:hAnsi="Times New Roman" w:cs="Times New Roman" w:hint="eastAsia"/>
          <w:sz w:val="24"/>
          <w:szCs w:val="24"/>
          <w:lang w:eastAsia="zh-CN"/>
        </w:rPr>
        <w:t>的）</w:t>
      </w:r>
      <w:r w:rsidRPr="00075912">
        <w:rPr>
          <w:rFonts w:ascii="Times New Roman" w:hAnsi="Times New Roman" w:cs="Times New Roman"/>
          <w:sz w:val="24"/>
          <w:szCs w:val="24"/>
          <w:lang w:eastAsia="zh-CN"/>
        </w:rPr>
        <w:t>的非</w:t>
      </w:r>
      <w:r>
        <w:rPr>
          <w:rFonts w:ascii="Times New Roman" w:hAnsi="Times New Roman" w:cs="Times New Roman" w:hint="eastAsia"/>
          <w:sz w:val="24"/>
          <w:szCs w:val="24"/>
          <w:lang w:eastAsia="zh-CN"/>
        </w:rPr>
        <w:t>推论</w:t>
      </w:r>
      <w:r w:rsidRPr="00075912">
        <w:rPr>
          <w:rFonts w:ascii="Times New Roman" w:hAnsi="Times New Roman" w:cs="Times New Roman"/>
          <w:sz w:val="24"/>
          <w:szCs w:val="24"/>
          <w:lang w:eastAsia="zh-CN"/>
        </w:rPr>
        <w:t>性认知；</w:t>
      </w:r>
      <w:r>
        <w:rPr>
          <w:rFonts w:ascii="Times New Roman" w:hAnsi="Times New Roman" w:cs="Times New Roman" w:hint="eastAsia"/>
          <w:sz w:val="24"/>
          <w:szCs w:val="24"/>
          <w:lang w:eastAsia="zh-CN"/>
        </w:rPr>
        <w:t>而且</w:t>
      </w:r>
      <w:r w:rsidRPr="00075912">
        <w:rPr>
          <w:rFonts w:ascii="Times New Roman" w:hAnsi="Times New Roman" w:cs="Times New Roman"/>
          <w:sz w:val="24"/>
          <w:szCs w:val="24"/>
          <w:lang w:eastAsia="zh-CN"/>
        </w:rPr>
        <w:t>这些事件是经验知识的必要条件，因为它们为所有其他经验命题提供了证据。</w:t>
      </w:r>
    </w:p>
    <w:p w14:paraId="68D7156E" w14:textId="77777777" w:rsidR="00DE1F92" w:rsidRPr="00A10EE8" w:rsidRDefault="00DE1F92" w:rsidP="00DE1F92">
      <w:pPr>
        <w:spacing w:line="360" w:lineRule="auto"/>
        <w:rPr>
          <w:rFonts w:ascii="宋体" w:hAnsi="宋体" w:hint="eastAsia"/>
          <w:sz w:val="24"/>
          <w:szCs w:val="24"/>
          <w:lang w:eastAsia="zh-CN"/>
        </w:rPr>
      </w:pPr>
      <w:r w:rsidRPr="00A10EE8">
        <w:rPr>
          <w:rFonts w:ascii="宋体" w:hAnsi="宋体"/>
          <w:sz w:val="24"/>
          <w:szCs w:val="24"/>
          <w:lang w:eastAsia="zh-CN"/>
        </w:rPr>
        <w:t>我认为，一旦我们</w:t>
      </w:r>
      <w:r>
        <w:rPr>
          <w:rFonts w:ascii="宋体" w:hAnsi="宋体" w:hint="eastAsia"/>
          <w:sz w:val="24"/>
          <w:szCs w:val="24"/>
          <w:lang w:eastAsia="zh-CN"/>
        </w:rPr>
        <w:t>注意到这两种观念</w:t>
      </w:r>
      <w:r w:rsidRPr="00A10EE8">
        <w:rPr>
          <w:rFonts w:ascii="宋体" w:hAnsi="宋体"/>
          <w:sz w:val="24"/>
          <w:szCs w:val="24"/>
          <w:lang w:eastAsia="zh-CN"/>
        </w:rPr>
        <w:t>，就很容易看出</w:t>
      </w:r>
      <w:r>
        <w:rPr>
          <w:rFonts w:ascii="宋体" w:hAnsi="宋体" w:hint="eastAsia"/>
          <w:sz w:val="24"/>
          <w:szCs w:val="24"/>
          <w:lang w:eastAsia="zh-CN"/>
        </w:rPr>
        <w:t>它们</w:t>
      </w:r>
      <w:r w:rsidRPr="00A10EE8">
        <w:rPr>
          <w:rFonts w:ascii="宋体" w:hAnsi="宋体"/>
          <w:sz w:val="24"/>
          <w:szCs w:val="24"/>
          <w:lang w:eastAsia="zh-CN"/>
        </w:rPr>
        <w:t>在传统认识论中是如何被混为一谈的。第一种观念显然产生</w:t>
      </w:r>
      <w:r>
        <w:rPr>
          <w:rFonts w:ascii="宋体" w:hAnsi="宋体" w:hint="eastAsia"/>
          <w:sz w:val="24"/>
          <w:szCs w:val="24"/>
          <w:lang w:eastAsia="zh-CN"/>
        </w:rPr>
        <w:t>自</w:t>
      </w:r>
      <w:r w:rsidRPr="00A10EE8">
        <w:rPr>
          <w:rFonts w:ascii="宋体" w:hAnsi="宋体"/>
          <w:sz w:val="24"/>
          <w:szCs w:val="24"/>
          <w:lang w:eastAsia="zh-CN"/>
        </w:rPr>
        <w:t>以科学</w:t>
      </w:r>
      <w:r>
        <w:rPr>
          <w:rFonts w:ascii="宋体" w:hAnsi="宋体" w:hint="eastAsia"/>
          <w:sz w:val="24"/>
          <w:szCs w:val="24"/>
          <w:lang w:eastAsia="zh-CN"/>
        </w:rPr>
        <w:t>的</w:t>
      </w:r>
      <w:r w:rsidRPr="00A10EE8">
        <w:rPr>
          <w:rFonts w:ascii="宋体" w:hAnsi="宋体"/>
          <w:sz w:val="24"/>
          <w:szCs w:val="24"/>
          <w:lang w:eastAsia="zh-CN"/>
        </w:rPr>
        <w:t>风格解释</w:t>
      </w:r>
      <w:r>
        <w:rPr>
          <w:rFonts w:ascii="宋体" w:hAnsi="宋体" w:hint="eastAsia"/>
          <w:sz w:val="24"/>
          <w:szCs w:val="24"/>
          <w:lang w:eastAsia="zh-CN"/>
        </w:rPr>
        <w:t>感觉</w:t>
      </w:r>
      <w:r w:rsidRPr="00A10EE8">
        <w:rPr>
          <w:rFonts w:ascii="宋体" w:hAnsi="宋体"/>
          <w:sz w:val="24"/>
          <w:szCs w:val="24"/>
          <w:lang w:eastAsia="zh-CN"/>
        </w:rPr>
        <w:t>知觉事实的</w:t>
      </w:r>
      <w:r>
        <w:rPr>
          <w:rFonts w:ascii="宋体" w:hAnsi="宋体" w:hint="eastAsia"/>
          <w:sz w:val="24"/>
          <w:szCs w:val="24"/>
          <w:lang w:eastAsia="zh-CN"/>
        </w:rPr>
        <w:t>尝试</w:t>
      </w:r>
      <w:r w:rsidRPr="00A10EE8">
        <w:rPr>
          <w:rFonts w:ascii="宋体" w:hAnsi="宋体"/>
          <w:sz w:val="24"/>
          <w:szCs w:val="24"/>
          <w:lang w:eastAsia="zh-CN"/>
        </w:rPr>
        <w:t>。人们怎么会有那种他们用“就好像我正在看到一个红色的三角形物理物体”来描述的经验，而实际上那里要么根本没有物理物体</w:t>
      </w:r>
      <w:r>
        <w:rPr>
          <w:rFonts w:ascii="宋体" w:hAnsi="宋体" w:hint="eastAsia"/>
          <w:sz w:val="24"/>
          <w:szCs w:val="24"/>
          <w:lang w:eastAsia="zh-CN"/>
        </w:rPr>
        <w:t>，</w:t>
      </w:r>
      <w:r w:rsidRPr="00A10EE8">
        <w:rPr>
          <w:rFonts w:ascii="宋体" w:hAnsi="宋体"/>
          <w:sz w:val="24"/>
          <w:szCs w:val="24"/>
          <w:lang w:eastAsia="zh-CN"/>
        </w:rPr>
        <w:t>要么</w:t>
      </w:r>
      <w:r>
        <w:rPr>
          <w:rFonts w:ascii="宋体" w:hAnsi="宋体" w:hint="eastAsia"/>
          <w:sz w:val="24"/>
          <w:szCs w:val="24"/>
          <w:lang w:eastAsia="zh-CN"/>
        </w:rPr>
        <w:t>这个物体</w:t>
      </w:r>
      <w:r w:rsidRPr="00A10EE8">
        <w:rPr>
          <w:rFonts w:ascii="宋体" w:hAnsi="宋体"/>
          <w:sz w:val="24"/>
          <w:szCs w:val="24"/>
          <w:lang w:eastAsia="zh-CN"/>
        </w:rPr>
        <w:t>既不是红色的也不是三角形的？粗略地说，这种解释假定：在一个人具有这类经验的每一种情形中，无论该经验是否为真，他都拥有一个所谓的“</w:t>
      </w:r>
      <w:r>
        <w:rPr>
          <w:rFonts w:ascii="宋体" w:hAnsi="宋体" w:hint="eastAsia"/>
          <w:sz w:val="24"/>
          <w:szCs w:val="24"/>
          <w:lang w:eastAsia="zh-CN"/>
        </w:rPr>
        <w:t>对于</w:t>
      </w:r>
      <w:r w:rsidRPr="00A10EE8">
        <w:rPr>
          <w:rFonts w:ascii="宋体" w:hAnsi="宋体"/>
          <w:sz w:val="24"/>
          <w:szCs w:val="24"/>
          <w:lang w:eastAsia="zh-CN"/>
        </w:rPr>
        <w:t>红色三角形的‘感觉’”或“印象”。</w:t>
      </w:r>
      <w:r>
        <w:rPr>
          <w:rFonts w:ascii="宋体" w:hAnsi="宋体" w:hint="eastAsia"/>
          <w:sz w:val="24"/>
          <w:szCs w:val="24"/>
          <w:lang w:eastAsia="zh-CN"/>
        </w:rPr>
        <w:t>这里的</w:t>
      </w:r>
      <w:r w:rsidRPr="00A10EE8">
        <w:rPr>
          <w:rFonts w:ascii="宋体" w:hAnsi="宋体"/>
          <w:sz w:val="24"/>
          <w:szCs w:val="24"/>
          <w:lang w:eastAsia="zh-CN"/>
        </w:rPr>
        <w:t>核心思想是：这样一种感觉的直接原因，</w:t>
      </w:r>
      <w:r w:rsidRPr="009A31AA">
        <w:rPr>
          <w:rFonts w:ascii="宋体" w:hAnsi="宋体" w:hint="eastAsia"/>
          <w:b/>
          <w:bCs/>
          <w:sz w:val="24"/>
          <w:szCs w:val="24"/>
          <w:lang w:eastAsia="zh-CN"/>
        </w:rPr>
        <w:t>仅仅</w:t>
      </w:r>
      <w:r w:rsidRPr="009A31AA">
        <w:rPr>
          <w:rFonts w:ascii="宋体" w:hAnsi="宋体"/>
          <w:b/>
          <w:bCs/>
          <w:sz w:val="24"/>
          <w:szCs w:val="24"/>
          <w:lang w:eastAsia="zh-CN"/>
        </w:rPr>
        <w:t>在大多数情况下</w:t>
      </w:r>
      <w:r w:rsidRPr="00A10EE8">
        <w:rPr>
          <w:rFonts w:ascii="宋体" w:hAnsi="宋体"/>
          <w:sz w:val="24"/>
          <w:szCs w:val="24"/>
          <w:lang w:eastAsia="zh-CN"/>
        </w:rPr>
        <w:t>是由感知者附近一个红色的三角形物理物体</w:t>
      </w:r>
      <w:r>
        <w:rPr>
          <w:rFonts w:ascii="宋体" w:hAnsi="宋体" w:hint="eastAsia"/>
          <w:sz w:val="24"/>
          <w:szCs w:val="24"/>
          <w:lang w:eastAsia="zh-CN"/>
        </w:rPr>
        <w:t>的存在</w:t>
      </w:r>
      <w:r w:rsidRPr="00A10EE8">
        <w:rPr>
          <w:rFonts w:ascii="宋体" w:hAnsi="宋体"/>
          <w:sz w:val="24"/>
          <w:szCs w:val="24"/>
          <w:lang w:eastAsia="zh-CN"/>
        </w:rPr>
        <w:t>所引起的；而且，一个婴儿</w:t>
      </w:r>
      <w:r>
        <w:rPr>
          <w:rFonts w:ascii="宋体" w:hAnsi="宋体" w:hint="eastAsia"/>
          <w:sz w:val="24"/>
          <w:szCs w:val="24"/>
          <w:lang w:eastAsia="zh-CN"/>
        </w:rPr>
        <w:t>（例如）</w:t>
      </w:r>
      <w:r w:rsidRPr="00A10EE8">
        <w:rPr>
          <w:rFonts w:ascii="宋体" w:hAnsi="宋体"/>
          <w:sz w:val="24"/>
          <w:szCs w:val="24"/>
          <w:lang w:eastAsia="zh-CN"/>
        </w:rPr>
        <w:t>可以具有“关于红色三角形的感觉”，却并没有</w:t>
      </w:r>
      <w:r w:rsidRPr="009A31AA">
        <w:rPr>
          <w:rFonts w:ascii="宋体" w:hAnsi="宋体"/>
          <w:b/>
          <w:bCs/>
          <w:sz w:val="24"/>
          <w:szCs w:val="24"/>
          <w:lang w:eastAsia="zh-CN"/>
        </w:rPr>
        <w:t>看到</w:t>
      </w:r>
      <w:r w:rsidRPr="00A10EE8">
        <w:rPr>
          <w:rFonts w:ascii="宋体" w:hAnsi="宋体"/>
          <w:sz w:val="24"/>
          <w:szCs w:val="24"/>
          <w:lang w:eastAsia="zh-CN"/>
        </w:rPr>
        <w:t>或</w:t>
      </w:r>
      <w:r w:rsidRPr="009A31AA">
        <w:rPr>
          <w:rFonts w:ascii="宋体" w:hAnsi="宋体"/>
          <w:b/>
          <w:bCs/>
          <w:sz w:val="24"/>
          <w:szCs w:val="24"/>
          <w:lang w:eastAsia="zh-CN"/>
        </w:rPr>
        <w:t>似乎看到某个物理物体的正面是红色的</w:t>
      </w:r>
      <w:r>
        <w:rPr>
          <w:rFonts w:ascii="宋体" w:hAnsi="宋体" w:hint="eastAsia"/>
          <w:b/>
          <w:bCs/>
          <w:sz w:val="24"/>
          <w:szCs w:val="24"/>
          <w:lang w:eastAsia="zh-CN"/>
        </w:rPr>
        <w:t>和</w:t>
      </w:r>
      <w:r w:rsidRPr="009A31AA">
        <w:rPr>
          <w:rFonts w:ascii="宋体" w:hAnsi="宋体"/>
          <w:b/>
          <w:bCs/>
          <w:sz w:val="24"/>
          <w:szCs w:val="24"/>
          <w:lang w:eastAsia="zh-CN"/>
        </w:rPr>
        <w:t>三角形的</w:t>
      </w:r>
      <w:r w:rsidRPr="00A10EE8">
        <w:rPr>
          <w:rFonts w:ascii="宋体" w:hAnsi="宋体"/>
          <w:sz w:val="24"/>
          <w:szCs w:val="24"/>
          <w:lang w:eastAsia="zh-CN"/>
        </w:rPr>
        <w:t>；但</w:t>
      </w:r>
      <w:r>
        <w:rPr>
          <w:rFonts w:ascii="宋体" w:hAnsi="宋体" w:hint="eastAsia"/>
          <w:sz w:val="24"/>
          <w:szCs w:val="24"/>
          <w:lang w:eastAsia="zh-CN"/>
        </w:rPr>
        <w:t>是</w:t>
      </w:r>
      <w:r w:rsidRPr="00A10EE8">
        <w:rPr>
          <w:rFonts w:ascii="宋体" w:hAnsi="宋体"/>
          <w:sz w:val="24"/>
          <w:szCs w:val="24"/>
          <w:lang w:eastAsia="zh-CN"/>
        </w:rPr>
        <w:t>对于成年人来说，当</w:t>
      </w:r>
      <w:r>
        <w:rPr>
          <w:rFonts w:ascii="宋体" w:hAnsi="宋体" w:hint="eastAsia"/>
          <w:sz w:val="24"/>
          <w:szCs w:val="24"/>
          <w:lang w:eastAsia="zh-CN"/>
        </w:rPr>
        <w:t>某种原因导致他们拥有</w:t>
      </w:r>
      <w:r w:rsidRPr="00A10EE8">
        <w:rPr>
          <w:rFonts w:ascii="宋体" w:hAnsi="宋体"/>
          <w:sz w:val="24"/>
          <w:szCs w:val="24"/>
          <w:lang w:eastAsia="zh-CN"/>
        </w:rPr>
        <w:t>“关于红色三角形的感觉”时，</w:t>
      </w:r>
      <w:r>
        <w:rPr>
          <w:rFonts w:ascii="宋体" w:hAnsi="宋体" w:hint="eastAsia"/>
          <w:sz w:val="24"/>
          <w:szCs w:val="24"/>
          <w:lang w:eastAsia="zh-CN"/>
        </w:rPr>
        <w:t>对他们来说</w:t>
      </w:r>
      <w:r w:rsidRPr="00A10EE8">
        <w:rPr>
          <w:rFonts w:ascii="宋体" w:hAnsi="宋体"/>
          <w:sz w:val="24"/>
          <w:szCs w:val="24"/>
          <w:lang w:eastAsia="zh-CN"/>
        </w:rPr>
        <w:t>通常看起来就好像有一个正面为红色且三角形的物理物体；而</w:t>
      </w:r>
      <w:r w:rsidRPr="009A31AA">
        <w:rPr>
          <w:rFonts w:ascii="宋体" w:hAnsi="宋体"/>
          <w:b/>
          <w:bCs/>
          <w:sz w:val="24"/>
          <w:szCs w:val="24"/>
          <w:lang w:eastAsia="zh-CN"/>
        </w:rPr>
        <w:t>如果没有</w:t>
      </w:r>
      <w:r w:rsidRPr="00A10EE8">
        <w:rPr>
          <w:rFonts w:ascii="宋体" w:hAnsi="宋体"/>
          <w:sz w:val="24"/>
          <w:szCs w:val="24"/>
          <w:lang w:eastAsia="zh-CN"/>
        </w:rPr>
        <w:t>这样一种感觉，就不可能产生这样的经验。</w:t>
      </w:r>
    </w:p>
    <w:p w14:paraId="1E5DFFAE" w14:textId="241F1EAC" w:rsidR="00DE1F92" w:rsidRPr="00A10EE8" w:rsidRDefault="00DE1F92" w:rsidP="00DE1F92">
      <w:pPr>
        <w:spacing w:line="360" w:lineRule="auto"/>
        <w:rPr>
          <w:rFonts w:ascii="宋体" w:hAnsi="宋体" w:hint="eastAsia"/>
          <w:sz w:val="24"/>
          <w:szCs w:val="24"/>
          <w:lang w:eastAsia="zh-CN"/>
        </w:rPr>
      </w:pPr>
      <w:r>
        <w:rPr>
          <w:rFonts w:ascii="宋体" w:hAnsi="宋体" w:hint="eastAsia"/>
          <w:sz w:val="24"/>
          <w:szCs w:val="24"/>
          <w:lang w:eastAsia="zh-CN"/>
        </w:rPr>
        <w:lastRenderedPageBreak/>
        <w:t xml:space="preserve">    </w:t>
      </w:r>
      <w:r w:rsidRPr="00A10EE8">
        <w:rPr>
          <w:rFonts w:ascii="宋体" w:hAnsi="宋体"/>
          <w:sz w:val="24"/>
          <w:szCs w:val="24"/>
          <w:lang w:eastAsia="zh-CN"/>
        </w:rPr>
        <w:t>在我的论证过程中，我将对这种关于知觉情境的“解释”</w:t>
      </w:r>
      <w:r>
        <w:rPr>
          <w:rFonts w:ascii="宋体" w:hAnsi="宋体" w:hint="eastAsia"/>
          <w:sz w:val="24"/>
          <w:szCs w:val="24"/>
          <w:lang w:eastAsia="zh-CN"/>
        </w:rPr>
        <w:t>做出</w:t>
      </w:r>
      <w:r w:rsidRPr="00A10EE8">
        <w:rPr>
          <w:rFonts w:ascii="宋体" w:hAnsi="宋体"/>
          <w:sz w:val="24"/>
          <w:szCs w:val="24"/>
          <w:lang w:eastAsia="zh-CN"/>
        </w:rPr>
        <w:t>更多论述。</w:t>
      </w:r>
      <w:r w:rsidR="00CB06A9">
        <w:rPr>
          <w:rFonts w:ascii="宋体" w:hAnsi="宋体" w:hint="eastAsia"/>
          <w:sz w:val="24"/>
          <w:szCs w:val="24"/>
          <w:lang w:eastAsia="zh-CN"/>
        </w:rPr>
        <w:t>但是</w:t>
      </w:r>
      <w:r>
        <w:rPr>
          <w:rFonts w:ascii="宋体" w:hAnsi="宋体" w:hint="eastAsia"/>
          <w:sz w:val="24"/>
          <w:szCs w:val="24"/>
          <w:lang w:eastAsia="zh-CN"/>
        </w:rPr>
        <w:t>在此</w:t>
      </w:r>
      <w:r w:rsidRPr="00A10EE8">
        <w:rPr>
          <w:rFonts w:ascii="宋体" w:hAnsi="宋体"/>
          <w:sz w:val="24"/>
          <w:szCs w:val="24"/>
          <w:lang w:eastAsia="zh-CN"/>
        </w:rPr>
        <w:t>我想强调的是，就上述表述而言，</w:t>
      </w:r>
      <w:r>
        <w:rPr>
          <w:rFonts w:ascii="宋体" w:hAnsi="宋体" w:hint="eastAsia"/>
          <w:sz w:val="24"/>
          <w:szCs w:val="24"/>
          <w:lang w:eastAsia="zh-CN"/>
        </w:rPr>
        <w:t>我们</w:t>
      </w:r>
      <w:r w:rsidRPr="00A10EE8">
        <w:rPr>
          <w:rFonts w:ascii="宋体" w:hAnsi="宋体"/>
          <w:sz w:val="24"/>
          <w:szCs w:val="24"/>
          <w:lang w:eastAsia="zh-CN"/>
        </w:rPr>
        <w:t>没有理由认为拥有关于红色三角形的感觉是一个</w:t>
      </w:r>
      <w:r w:rsidRPr="009A31AA">
        <w:rPr>
          <w:rFonts w:ascii="宋体" w:hAnsi="宋体"/>
          <w:b/>
          <w:bCs/>
          <w:sz w:val="24"/>
          <w:szCs w:val="24"/>
          <w:lang w:eastAsia="zh-CN"/>
        </w:rPr>
        <w:t>认知性的</w:t>
      </w:r>
      <w:r w:rsidRPr="00A10EE8">
        <w:rPr>
          <w:rFonts w:ascii="宋体" w:hAnsi="宋体"/>
          <w:sz w:val="24"/>
          <w:szCs w:val="24"/>
          <w:lang w:eastAsia="zh-CN"/>
        </w:rPr>
        <w:t>或</w:t>
      </w:r>
      <w:r w:rsidRPr="009A31AA">
        <w:rPr>
          <w:rFonts w:ascii="宋体" w:hAnsi="宋体"/>
          <w:b/>
          <w:bCs/>
          <w:sz w:val="24"/>
          <w:szCs w:val="24"/>
          <w:lang w:eastAsia="zh-CN"/>
        </w:rPr>
        <w:t>认识论的</w:t>
      </w:r>
      <w:r w:rsidRPr="00A10EE8">
        <w:rPr>
          <w:rFonts w:ascii="宋体" w:hAnsi="宋体"/>
          <w:sz w:val="24"/>
          <w:szCs w:val="24"/>
          <w:lang w:eastAsia="zh-CN"/>
        </w:rPr>
        <w:t>事实。当然，有一种诱惑</w:t>
      </w:r>
      <w:r>
        <w:rPr>
          <w:rFonts w:ascii="宋体" w:hAnsi="宋体" w:hint="eastAsia"/>
          <w:sz w:val="24"/>
          <w:szCs w:val="24"/>
          <w:lang w:eastAsia="zh-CN"/>
        </w:rPr>
        <w:t>让我们倾向于把</w:t>
      </w:r>
      <w:r w:rsidRPr="00A10EE8">
        <w:rPr>
          <w:rFonts w:ascii="宋体" w:hAnsi="宋体"/>
          <w:sz w:val="24"/>
          <w:szCs w:val="24"/>
          <w:lang w:eastAsia="zh-CN"/>
        </w:rPr>
        <w:t>“拥有关于红色三角形的感觉”</w:t>
      </w:r>
      <w:r>
        <w:rPr>
          <w:rFonts w:ascii="宋体" w:hAnsi="宋体" w:hint="eastAsia"/>
          <w:sz w:val="24"/>
          <w:szCs w:val="24"/>
          <w:lang w:eastAsia="zh-CN"/>
        </w:rPr>
        <w:t>类同于</w:t>
      </w:r>
      <w:r w:rsidRPr="00A10EE8">
        <w:rPr>
          <w:rFonts w:ascii="宋体" w:hAnsi="宋体"/>
          <w:sz w:val="24"/>
          <w:szCs w:val="24"/>
          <w:lang w:eastAsia="zh-CN"/>
        </w:rPr>
        <w:t>“思考一座天国之城”，并把后者的认知特征</w:t>
      </w:r>
      <w:r>
        <w:rPr>
          <w:rFonts w:ascii="宋体" w:hAnsi="宋体" w:hint="eastAsia"/>
          <w:sz w:val="24"/>
          <w:szCs w:val="24"/>
          <w:lang w:eastAsia="zh-CN"/>
        </w:rPr>
        <w:t>或者说</w:t>
      </w:r>
      <w:r w:rsidRPr="00A10EE8">
        <w:rPr>
          <w:rFonts w:ascii="宋体" w:hAnsi="宋体"/>
          <w:sz w:val="24"/>
          <w:szCs w:val="24"/>
          <w:lang w:eastAsia="zh-CN"/>
        </w:rPr>
        <w:t>“意向性”</w:t>
      </w:r>
      <w:r>
        <w:rPr>
          <w:rFonts w:ascii="宋体" w:hAnsi="宋体" w:hint="eastAsia"/>
          <w:sz w:val="24"/>
          <w:szCs w:val="24"/>
          <w:lang w:eastAsia="zh-CN"/>
        </w:rPr>
        <w:t>归派给</w:t>
      </w:r>
      <w:r w:rsidRPr="00A10EE8">
        <w:rPr>
          <w:rFonts w:ascii="宋体" w:hAnsi="宋体"/>
          <w:sz w:val="24"/>
          <w:szCs w:val="24"/>
          <w:lang w:eastAsia="zh-CN"/>
        </w:rPr>
        <w:t>前者。</w:t>
      </w:r>
      <w:r>
        <w:rPr>
          <w:rFonts w:ascii="宋体" w:hAnsi="宋体" w:hint="eastAsia"/>
          <w:sz w:val="24"/>
          <w:szCs w:val="24"/>
          <w:lang w:eastAsia="zh-CN"/>
        </w:rPr>
        <w:t>然而，我们</w:t>
      </w:r>
      <w:r w:rsidRPr="00630DC0">
        <w:rPr>
          <w:rFonts w:ascii="宋体" w:hAnsi="宋体" w:hint="eastAsia"/>
          <w:b/>
          <w:bCs/>
          <w:sz w:val="24"/>
          <w:szCs w:val="24"/>
          <w:lang w:eastAsia="zh-CN"/>
        </w:rPr>
        <w:t>可以</w:t>
      </w:r>
      <w:r>
        <w:rPr>
          <w:rFonts w:ascii="宋体" w:hAnsi="宋体" w:hint="eastAsia"/>
          <w:sz w:val="24"/>
          <w:szCs w:val="24"/>
          <w:lang w:eastAsia="zh-CN"/>
        </w:rPr>
        <w:t>抵制</w:t>
      </w:r>
      <w:r w:rsidRPr="00A10EE8">
        <w:rPr>
          <w:rFonts w:ascii="宋体" w:hAnsi="宋体"/>
          <w:sz w:val="24"/>
          <w:szCs w:val="24"/>
          <w:lang w:eastAsia="zh-CN"/>
        </w:rPr>
        <w:t>这种诱惑，而且</w:t>
      </w:r>
      <w:r w:rsidRPr="00630DC0">
        <w:rPr>
          <w:rFonts w:ascii="宋体" w:hAnsi="宋体"/>
          <w:b/>
          <w:bCs/>
          <w:sz w:val="24"/>
          <w:szCs w:val="24"/>
          <w:lang w:eastAsia="zh-CN"/>
        </w:rPr>
        <w:t>可以</w:t>
      </w:r>
      <w:r w:rsidRPr="00A10EE8">
        <w:rPr>
          <w:rFonts w:ascii="宋体" w:hAnsi="宋体"/>
          <w:sz w:val="24"/>
          <w:szCs w:val="24"/>
          <w:lang w:eastAsia="zh-CN"/>
        </w:rPr>
        <w:t>认为</w:t>
      </w:r>
      <w:r>
        <w:rPr>
          <w:rFonts w:ascii="宋体" w:hAnsi="宋体" w:hint="eastAsia"/>
          <w:sz w:val="24"/>
          <w:szCs w:val="24"/>
          <w:lang w:eastAsia="zh-CN"/>
        </w:rPr>
        <w:t>“</w:t>
      </w:r>
      <w:r w:rsidRPr="00A10EE8">
        <w:rPr>
          <w:rFonts w:ascii="宋体" w:hAnsi="宋体"/>
          <w:sz w:val="24"/>
          <w:szCs w:val="24"/>
          <w:lang w:eastAsia="zh-CN"/>
        </w:rPr>
        <w:t>拥有关于红色三角形的感觉</w:t>
      </w:r>
      <w:r>
        <w:rPr>
          <w:rFonts w:ascii="宋体" w:hAnsi="宋体" w:hint="eastAsia"/>
          <w:sz w:val="24"/>
          <w:szCs w:val="24"/>
          <w:lang w:eastAsia="zh-CN"/>
        </w:rPr>
        <w:t>”</w:t>
      </w:r>
      <w:r w:rsidRPr="00A10EE8">
        <w:rPr>
          <w:rFonts w:ascii="宋体" w:hAnsi="宋体"/>
          <w:sz w:val="24"/>
          <w:szCs w:val="24"/>
          <w:lang w:eastAsia="zh-CN"/>
        </w:rPr>
        <w:t>是</w:t>
      </w:r>
      <w:r>
        <w:rPr>
          <w:rFonts w:ascii="宋体" w:hAnsi="宋体" w:hint="eastAsia"/>
          <w:sz w:val="24"/>
          <w:szCs w:val="24"/>
          <w:lang w:eastAsia="zh-CN"/>
        </w:rPr>
        <w:t>一种</w:t>
      </w:r>
      <w:r w:rsidRPr="00A10EE8">
        <w:rPr>
          <w:rFonts w:ascii="宋体" w:hAnsi="宋体"/>
          <w:sz w:val="24"/>
          <w:szCs w:val="24"/>
          <w:lang w:eastAsia="zh-CN"/>
        </w:rPr>
        <w:t>自成一类的事实</w:t>
      </w:r>
      <w:r>
        <w:rPr>
          <w:rFonts w:ascii="宋体" w:hAnsi="宋体" w:hint="eastAsia"/>
          <w:sz w:val="24"/>
          <w:szCs w:val="24"/>
          <w:lang w:eastAsia="zh-CN"/>
        </w:rPr>
        <w:t>：它</w:t>
      </w:r>
      <w:r w:rsidRPr="00A10EE8">
        <w:rPr>
          <w:rFonts w:ascii="宋体" w:hAnsi="宋体"/>
          <w:sz w:val="24"/>
          <w:szCs w:val="24"/>
          <w:lang w:eastAsia="zh-CN"/>
        </w:rPr>
        <w:t>既</w:t>
      </w:r>
      <w:r>
        <w:rPr>
          <w:rFonts w:ascii="宋体" w:hAnsi="宋体" w:hint="eastAsia"/>
          <w:sz w:val="24"/>
          <w:szCs w:val="24"/>
          <w:lang w:eastAsia="zh-CN"/>
        </w:rPr>
        <w:t>不是</w:t>
      </w:r>
      <w:r w:rsidRPr="00A10EE8">
        <w:rPr>
          <w:rFonts w:ascii="宋体" w:hAnsi="宋体"/>
          <w:sz w:val="24"/>
          <w:szCs w:val="24"/>
          <w:lang w:eastAsia="zh-CN"/>
        </w:rPr>
        <w:t>认识论的，也</w:t>
      </w:r>
      <w:r>
        <w:rPr>
          <w:rFonts w:ascii="宋体" w:hAnsi="宋体" w:hint="eastAsia"/>
          <w:sz w:val="24"/>
          <w:szCs w:val="24"/>
          <w:lang w:eastAsia="zh-CN"/>
        </w:rPr>
        <w:t>不是</w:t>
      </w:r>
      <w:r w:rsidRPr="00A10EE8">
        <w:rPr>
          <w:rFonts w:ascii="宋体" w:hAnsi="宋体"/>
          <w:sz w:val="24"/>
          <w:szCs w:val="24"/>
          <w:lang w:eastAsia="zh-CN"/>
        </w:rPr>
        <w:t>物理的，</w:t>
      </w:r>
      <w:r>
        <w:rPr>
          <w:rFonts w:ascii="宋体" w:hAnsi="宋体" w:hint="eastAsia"/>
          <w:sz w:val="24"/>
          <w:szCs w:val="24"/>
          <w:lang w:eastAsia="zh-CN"/>
        </w:rPr>
        <w:t>而是</w:t>
      </w:r>
      <w:r w:rsidRPr="00A10EE8">
        <w:rPr>
          <w:rFonts w:ascii="宋体" w:hAnsi="宋体"/>
          <w:sz w:val="24"/>
          <w:szCs w:val="24"/>
          <w:lang w:eastAsia="zh-CN"/>
        </w:rPr>
        <w:t>有</w:t>
      </w:r>
      <w:r>
        <w:rPr>
          <w:rFonts w:ascii="宋体" w:hAnsi="宋体" w:hint="eastAsia"/>
          <w:sz w:val="24"/>
          <w:szCs w:val="24"/>
          <w:lang w:eastAsia="zh-CN"/>
        </w:rPr>
        <w:t>自己</w:t>
      </w:r>
      <w:r w:rsidRPr="00A10EE8">
        <w:rPr>
          <w:rFonts w:ascii="宋体" w:hAnsi="宋体"/>
          <w:sz w:val="24"/>
          <w:szCs w:val="24"/>
          <w:lang w:eastAsia="zh-CN"/>
        </w:rPr>
        <w:t>的逻辑语法。不幸的是，</w:t>
      </w:r>
      <w:r>
        <w:rPr>
          <w:rFonts w:ascii="宋体" w:hAnsi="宋体" w:hint="eastAsia"/>
          <w:sz w:val="24"/>
          <w:szCs w:val="24"/>
          <w:lang w:eastAsia="zh-CN"/>
        </w:rPr>
        <w:t>“</w:t>
      </w:r>
      <w:r w:rsidRPr="00A10EE8">
        <w:rPr>
          <w:rFonts w:ascii="宋体" w:hAnsi="宋体"/>
          <w:sz w:val="24"/>
          <w:szCs w:val="24"/>
          <w:lang w:eastAsia="zh-CN"/>
        </w:rPr>
        <w:t>存在诸如关于红色三角形的感觉这样的东西</w:t>
      </w:r>
      <w:r>
        <w:rPr>
          <w:rFonts w:ascii="宋体" w:hAnsi="宋体" w:hint="eastAsia"/>
          <w:sz w:val="24"/>
          <w:szCs w:val="24"/>
          <w:lang w:eastAsia="zh-CN"/>
        </w:rPr>
        <w:t>”这种</w:t>
      </w:r>
      <w:r w:rsidRPr="00A10EE8">
        <w:rPr>
          <w:rFonts w:ascii="宋体" w:hAnsi="宋体"/>
          <w:sz w:val="24"/>
          <w:szCs w:val="24"/>
          <w:lang w:eastAsia="zh-CN"/>
        </w:rPr>
        <w:t>观念——正如我们将看到的，</w:t>
      </w:r>
      <w:r>
        <w:rPr>
          <w:rFonts w:ascii="宋体" w:hAnsi="宋体" w:hint="eastAsia"/>
          <w:sz w:val="24"/>
          <w:szCs w:val="24"/>
          <w:lang w:eastAsia="zh-CN"/>
        </w:rPr>
        <w:t>它</w:t>
      </w:r>
      <w:r w:rsidRPr="00A10EE8">
        <w:rPr>
          <w:rFonts w:ascii="宋体" w:hAnsi="宋体"/>
          <w:sz w:val="24"/>
          <w:szCs w:val="24"/>
          <w:lang w:eastAsia="zh-CN"/>
        </w:rPr>
        <w:t>尽管</w:t>
      </w:r>
      <w:r>
        <w:rPr>
          <w:rFonts w:ascii="宋体" w:hAnsi="宋体" w:hint="eastAsia"/>
          <w:sz w:val="24"/>
          <w:szCs w:val="24"/>
          <w:lang w:eastAsia="zh-CN"/>
        </w:rPr>
        <w:t>不是</w:t>
      </w:r>
      <w:r w:rsidRPr="00A10EE8">
        <w:rPr>
          <w:rFonts w:ascii="宋体" w:hAnsi="宋体"/>
          <w:sz w:val="24"/>
          <w:szCs w:val="24"/>
          <w:lang w:eastAsia="zh-CN"/>
        </w:rPr>
        <w:t>没有</w:t>
      </w:r>
      <w:r w:rsidR="006F6897">
        <w:rPr>
          <w:rFonts w:ascii="宋体" w:hAnsi="宋体" w:hint="eastAsia"/>
          <w:sz w:val="24"/>
          <w:szCs w:val="24"/>
          <w:lang w:eastAsia="zh-CN"/>
        </w:rPr>
        <w:t>可疑点</w:t>
      </w:r>
      <w:r>
        <w:rPr>
          <w:rFonts w:ascii="宋体" w:hAnsi="宋体" w:hint="eastAsia"/>
          <w:sz w:val="24"/>
          <w:szCs w:val="24"/>
          <w:lang w:eastAsia="zh-CN"/>
        </w:rPr>
        <w:t>，但是</w:t>
      </w:r>
      <w:r w:rsidRPr="00A10EE8">
        <w:rPr>
          <w:rFonts w:ascii="宋体" w:hAnsi="宋体"/>
          <w:sz w:val="24"/>
          <w:szCs w:val="24"/>
          <w:lang w:eastAsia="zh-CN"/>
        </w:rPr>
        <w:t>就其本身而言是完全正当的——似乎</w:t>
      </w:r>
      <w:r>
        <w:rPr>
          <w:rFonts w:ascii="宋体" w:hAnsi="宋体" w:hint="eastAsia"/>
          <w:sz w:val="24"/>
          <w:szCs w:val="24"/>
          <w:lang w:eastAsia="zh-CN"/>
        </w:rPr>
        <w:t>是</w:t>
      </w:r>
      <w:r w:rsidRPr="00A10EE8">
        <w:rPr>
          <w:rFonts w:ascii="宋体" w:hAnsi="宋体"/>
          <w:sz w:val="24"/>
          <w:szCs w:val="24"/>
          <w:lang w:eastAsia="zh-CN"/>
        </w:rPr>
        <w:t>如此</w:t>
      </w:r>
      <w:r>
        <w:rPr>
          <w:rFonts w:ascii="宋体" w:hAnsi="宋体" w:hint="eastAsia"/>
          <w:sz w:val="24"/>
          <w:szCs w:val="24"/>
          <w:lang w:eastAsia="zh-CN"/>
        </w:rPr>
        <w:t>的</w:t>
      </w:r>
      <w:r w:rsidRPr="00A10EE8">
        <w:rPr>
          <w:rFonts w:ascii="宋体" w:hAnsi="宋体"/>
          <w:sz w:val="24"/>
          <w:szCs w:val="24"/>
          <w:lang w:eastAsia="zh-CN"/>
        </w:rPr>
        <w:t>契合另一条不那么幸运的思路的要求，以至于它几乎总是被扭曲，以便给后者</w:t>
      </w:r>
      <w:r>
        <w:rPr>
          <w:rFonts w:ascii="宋体" w:hAnsi="宋体" w:hint="eastAsia"/>
          <w:sz w:val="24"/>
          <w:szCs w:val="24"/>
          <w:lang w:eastAsia="zh-CN"/>
        </w:rPr>
        <w:t>带来</w:t>
      </w:r>
      <w:r w:rsidRPr="00A10EE8">
        <w:rPr>
          <w:rFonts w:ascii="宋体" w:hAnsi="宋体"/>
          <w:sz w:val="24"/>
          <w:szCs w:val="24"/>
          <w:lang w:eastAsia="zh-CN"/>
        </w:rPr>
        <w:t>一种强化，而后者没有</w:t>
      </w:r>
      <w:r>
        <w:rPr>
          <w:rFonts w:ascii="宋体" w:hAnsi="宋体" w:hint="eastAsia"/>
          <w:sz w:val="24"/>
          <w:szCs w:val="24"/>
          <w:lang w:eastAsia="zh-CN"/>
        </w:rPr>
        <w:t>了</w:t>
      </w:r>
      <w:r w:rsidRPr="00A10EE8">
        <w:rPr>
          <w:rFonts w:ascii="宋体" w:hAnsi="宋体"/>
          <w:sz w:val="24"/>
          <w:szCs w:val="24"/>
          <w:lang w:eastAsia="zh-CN"/>
        </w:rPr>
        <w:t>这种强化</w:t>
      </w:r>
      <w:r>
        <w:rPr>
          <w:rFonts w:ascii="宋体" w:hAnsi="宋体" w:hint="eastAsia"/>
          <w:sz w:val="24"/>
          <w:szCs w:val="24"/>
          <w:lang w:eastAsia="zh-CN"/>
        </w:rPr>
        <w:t>或许</w:t>
      </w:r>
      <w:r w:rsidRPr="00A10EE8">
        <w:rPr>
          <w:rFonts w:ascii="宋体" w:hAnsi="宋体"/>
          <w:sz w:val="24"/>
          <w:szCs w:val="24"/>
          <w:lang w:eastAsia="zh-CN"/>
        </w:rPr>
        <w:t>早就已经崩溃了。这条不幸但为人熟知的思路如下：</w:t>
      </w:r>
    </w:p>
    <w:p w14:paraId="172688C9" w14:textId="77777777" w:rsidR="00DE1F92" w:rsidRPr="00630DC0" w:rsidRDefault="00DE1F92" w:rsidP="00DE1F92">
      <w:pPr>
        <w:spacing w:line="360" w:lineRule="auto"/>
        <w:ind w:leftChars="150" w:left="330" w:rightChars="150" w:right="330"/>
        <w:rPr>
          <w:rFonts w:ascii="仿宋" w:eastAsia="仿宋" w:hAnsi="仿宋" w:hint="eastAsia"/>
          <w:sz w:val="24"/>
          <w:szCs w:val="24"/>
          <w:lang w:eastAsia="zh-CN"/>
        </w:rPr>
      </w:pPr>
      <w:r w:rsidRPr="00630DC0">
        <w:rPr>
          <w:rFonts w:ascii="仿宋" w:eastAsia="仿宋" w:hAnsi="仿宋"/>
          <w:sz w:val="24"/>
          <w:szCs w:val="24"/>
          <w:lang w:eastAsia="zh-CN"/>
        </w:rPr>
        <w:t>看到某个物理物体的正面是红色的、三角形的，是一类经验中的一个</w:t>
      </w:r>
      <w:r>
        <w:rPr>
          <w:rFonts w:ascii="仿宋" w:eastAsia="仿宋" w:hAnsi="仿宋" w:hint="eastAsia"/>
          <w:b/>
          <w:bCs/>
          <w:sz w:val="24"/>
          <w:szCs w:val="24"/>
          <w:lang w:eastAsia="zh-CN"/>
        </w:rPr>
        <w:t>如实</w:t>
      </w:r>
      <w:r w:rsidRPr="005C5432">
        <w:rPr>
          <w:rFonts w:ascii="仿宋" w:eastAsia="仿宋" w:hAnsi="仿宋" w:hint="eastAsia"/>
          <w:sz w:val="24"/>
          <w:szCs w:val="24"/>
          <w:lang w:eastAsia="zh-CN"/>
        </w:rPr>
        <w:t>（</w:t>
      </w:r>
      <w:r w:rsidRPr="005C5432">
        <w:rPr>
          <w:rFonts w:ascii="Times New Roman" w:eastAsia="仿宋" w:hAnsi="Times New Roman" w:cs="Times New Roman"/>
          <w:sz w:val="24"/>
          <w:szCs w:val="24"/>
          <w:lang w:eastAsia="zh-CN"/>
        </w:rPr>
        <w:t>veridical</w:t>
      </w:r>
      <w:r w:rsidRPr="005C5432">
        <w:rPr>
          <w:rFonts w:ascii="仿宋" w:eastAsia="仿宋" w:hAnsi="仿宋" w:hint="eastAsia"/>
          <w:sz w:val="24"/>
          <w:szCs w:val="24"/>
          <w:lang w:eastAsia="zh-CN"/>
        </w:rPr>
        <w:t>）</w:t>
      </w:r>
      <w:r w:rsidRPr="00630DC0">
        <w:rPr>
          <w:rFonts w:ascii="仿宋" w:eastAsia="仿宋" w:hAnsi="仿宋"/>
          <w:sz w:val="24"/>
          <w:szCs w:val="24"/>
          <w:lang w:eastAsia="zh-CN"/>
        </w:rPr>
        <w:t>成员</w:t>
      </w:r>
      <w:r>
        <w:rPr>
          <w:rFonts w:ascii="仿宋" w:eastAsia="仿宋" w:hAnsi="仿宋" w:hint="eastAsia"/>
          <w:sz w:val="24"/>
          <w:szCs w:val="24"/>
          <w:lang w:eastAsia="zh-CN"/>
        </w:rPr>
        <w:t>，</w:t>
      </w:r>
      <w:r w:rsidRPr="00630DC0">
        <w:rPr>
          <w:rFonts w:ascii="仿宋" w:eastAsia="仿宋" w:hAnsi="仿宋"/>
          <w:sz w:val="24"/>
          <w:szCs w:val="24"/>
          <w:lang w:eastAsia="zh-CN"/>
        </w:rPr>
        <w:t>让我们称这类经验为“表面上的看见”</w:t>
      </w:r>
      <w:r>
        <w:rPr>
          <w:rFonts w:ascii="仿宋" w:eastAsia="仿宋" w:hAnsi="仿宋" w:hint="eastAsia"/>
          <w:sz w:val="24"/>
          <w:szCs w:val="24"/>
          <w:lang w:eastAsia="zh-CN"/>
        </w:rPr>
        <w:t>。</w:t>
      </w:r>
      <w:r w:rsidRPr="00630DC0">
        <w:rPr>
          <w:rFonts w:ascii="仿宋" w:eastAsia="仿宋" w:hAnsi="仿宋"/>
          <w:sz w:val="24"/>
          <w:szCs w:val="24"/>
          <w:lang w:eastAsia="zh-CN"/>
        </w:rPr>
        <w:t>其中有些成员是非真实的</w:t>
      </w:r>
      <w:r>
        <w:rPr>
          <w:rFonts w:ascii="仿宋" w:eastAsia="仿宋" w:hAnsi="仿宋" w:hint="eastAsia"/>
          <w:sz w:val="24"/>
          <w:szCs w:val="24"/>
          <w:lang w:eastAsia="zh-CN"/>
        </w:rPr>
        <w:t>，</w:t>
      </w:r>
      <w:r w:rsidRPr="00630DC0">
        <w:rPr>
          <w:rFonts w:ascii="仿宋" w:eastAsia="仿宋" w:hAnsi="仿宋"/>
          <w:sz w:val="24"/>
          <w:szCs w:val="24"/>
          <w:lang w:eastAsia="zh-CN"/>
        </w:rPr>
        <w:t>而且</w:t>
      </w:r>
      <w:r>
        <w:rPr>
          <w:rFonts w:ascii="仿宋" w:eastAsia="仿宋" w:hAnsi="仿宋" w:hint="eastAsia"/>
          <w:sz w:val="24"/>
          <w:szCs w:val="24"/>
          <w:lang w:eastAsia="zh-CN"/>
        </w:rPr>
        <w:t>不存在</w:t>
      </w:r>
      <w:r w:rsidRPr="00630DC0">
        <w:rPr>
          <w:rFonts w:ascii="仿宋" w:eastAsia="仿宋" w:hAnsi="仿宋"/>
          <w:sz w:val="24"/>
          <w:szCs w:val="24"/>
          <w:lang w:eastAsia="zh-CN"/>
        </w:rPr>
        <w:t>可检验的标志能够保证</w:t>
      </w:r>
      <w:r w:rsidRPr="00630DC0">
        <w:rPr>
          <w:rFonts w:ascii="仿宋" w:eastAsia="仿宋" w:hAnsi="仿宋"/>
          <w:b/>
          <w:bCs/>
          <w:sz w:val="24"/>
          <w:szCs w:val="24"/>
          <w:lang w:eastAsia="zh-CN"/>
        </w:rPr>
        <w:t>任何</w:t>
      </w:r>
      <w:r w:rsidRPr="00630DC0">
        <w:rPr>
          <w:rFonts w:ascii="仿宋" w:eastAsia="仿宋" w:hAnsi="仿宋"/>
          <w:sz w:val="24"/>
          <w:szCs w:val="24"/>
          <w:lang w:eastAsia="zh-CN"/>
        </w:rPr>
        <w:t>此类经验是</w:t>
      </w:r>
      <w:r>
        <w:rPr>
          <w:rFonts w:ascii="仿宋" w:eastAsia="仿宋" w:hAnsi="仿宋" w:hint="eastAsia"/>
          <w:sz w:val="24"/>
          <w:szCs w:val="24"/>
          <w:lang w:eastAsia="zh-CN"/>
        </w:rPr>
        <w:t>如实</w:t>
      </w:r>
      <w:r w:rsidRPr="00630DC0">
        <w:rPr>
          <w:rFonts w:ascii="仿宋" w:eastAsia="仿宋" w:hAnsi="仿宋"/>
          <w:sz w:val="24"/>
          <w:szCs w:val="24"/>
          <w:lang w:eastAsia="zh-CN"/>
        </w:rPr>
        <w:t>的。如果认为我们的世界图景所依赖的非</w:t>
      </w:r>
      <w:r>
        <w:rPr>
          <w:rFonts w:ascii="仿宋" w:eastAsia="仿宋" w:hAnsi="仿宋" w:hint="eastAsia"/>
          <w:sz w:val="24"/>
          <w:szCs w:val="24"/>
          <w:lang w:eastAsia="zh-CN"/>
        </w:rPr>
        <w:t>推论</w:t>
      </w:r>
      <w:r w:rsidRPr="00630DC0">
        <w:rPr>
          <w:rFonts w:ascii="仿宋" w:eastAsia="仿宋" w:hAnsi="仿宋"/>
          <w:sz w:val="24"/>
          <w:szCs w:val="24"/>
          <w:lang w:eastAsia="zh-CN"/>
        </w:rPr>
        <w:t>性知识是由那些碰巧</w:t>
      </w:r>
      <w:r>
        <w:rPr>
          <w:rFonts w:ascii="仿宋" w:eastAsia="仿宋" w:hAnsi="仿宋" w:hint="eastAsia"/>
          <w:sz w:val="24"/>
          <w:szCs w:val="24"/>
          <w:lang w:eastAsia="zh-CN"/>
        </w:rPr>
        <w:t>如实</w:t>
      </w:r>
      <w:r w:rsidRPr="00630DC0">
        <w:rPr>
          <w:rFonts w:ascii="仿宋" w:eastAsia="仿宋" w:hAnsi="仿宋"/>
          <w:sz w:val="24"/>
          <w:szCs w:val="24"/>
          <w:lang w:eastAsia="zh-CN"/>
        </w:rPr>
        <w:t>的表面上的看见、听见等等所构成的，那就是把经验知识置于过于不稳固的基础之上——实际上，</w:t>
      </w:r>
      <w:r>
        <w:rPr>
          <w:rFonts w:ascii="仿宋" w:eastAsia="仿宋" w:hAnsi="仿宋" w:hint="eastAsia"/>
          <w:sz w:val="24"/>
          <w:szCs w:val="24"/>
          <w:lang w:eastAsia="zh-CN"/>
        </w:rPr>
        <w:t>这种看法让</w:t>
      </w:r>
      <w:r w:rsidRPr="00630DC0">
        <w:rPr>
          <w:rFonts w:ascii="仿宋" w:eastAsia="仿宋" w:hAnsi="仿宋"/>
          <w:sz w:val="24"/>
          <w:szCs w:val="24"/>
          <w:lang w:eastAsia="zh-CN"/>
        </w:rPr>
        <w:t>“经验知识”</w:t>
      </w:r>
      <w:r>
        <w:rPr>
          <w:rFonts w:ascii="仿宋" w:eastAsia="仿宋" w:hAnsi="仿宋" w:hint="eastAsia"/>
          <w:sz w:val="24"/>
          <w:szCs w:val="24"/>
          <w:lang w:eastAsia="zh-CN"/>
        </w:rPr>
        <w:t>这个</w:t>
      </w:r>
      <w:r w:rsidRPr="00630DC0">
        <w:rPr>
          <w:rFonts w:ascii="仿宋" w:eastAsia="仿宋" w:hAnsi="仿宋"/>
          <w:sz w:val="24"/>
          <w:szCs w:val="24"/>
          <w:lang w:eastAsia="zh-CN"/>
        </w:rPr>
        <w:t>短语中的“知识”一词变得荒谬可笑，</w:t>
      </w:r>
      <w:r>
        <w:rPr>
          <w:rFonts w:ascii="仿宋" w:eastAsia="仿宋" w:hAnsi="仿宋" w:hint="eastAsia"/>
          <w:sz w:val="24"/>
          <w:szCs w:val="24"/>
          <w:lang w:eastAsia="zh-CN"/>
        </w:rPr>
        <w:t>从而</w:t>
      </w:r>
      <w:r w:rsidRPr="00630DC0">
        <w:rPr>
          <w:rFonts w:ascii="仿宋" w:eastAsia="仿宋" w:hAnsi="仿宋"/>
          <w:sz w:val="24"/>
          <w:szCs w:val="24"/>
          <w:lang w:eastAsia="zh-CN"/>
        </w:rPr>
        <w:t>为怀疑论打开了大门。</w:t>
      </w:r>
    </w:p>
    <w:p w14:paraId="3C5A40F1" w14:textId="77777777" w:rsidR="00DE1F92" w:rsidRPr="00630DC0" w:rsidRDefault="00DE1F92" w:rsidP="00DE1F92">
      <w:pPr>
        <w:spacing w:line="360" w:lineRule="auto"/>
        <w:ind w:leftChars="150" w:left="330" w:rightChars="150" w:right="330"/>
        <w:rPr>
          <w:rFonts w:ascii="仿宋" w:eastAsia="仿宋" w:hAnsi="仿宋" w:hint="eastAsia"/>
          <w:sz w:val="24"/>
          <w:szCs w:val="24"/>
          <w:lang w:eastAsia="zh-CN"/>
        </w:rPr>
      </w:pPr>
      <w:r w:rsidRPr="00630DC0">
        <w:rPr>
          <w:rFonts w:ascii="仿宋" w:eastAsia="仿宋" w:hAnsi="仿宋"/>
          <w:sz w:val="24"/>
          <w:szCs w:val="24"/>
          <w:lang w:eastAsia="zh-CN"/>
        </w:rPr>
        <w:t>现在，当然，有可能通过指明它们发生的情境以及知觉者的警觉程度，来界定表面上的看、听等等的子类，这些子类逐渐</w:t>
      </w:r>
      <w:r>
        <w:rPr>
          <w:rFonts w:ascii="仿宋" w:eastAsia="仿宋" w:hAnsi="仿宋" w:hint="eastAsia"/>
          <w:sz w:val="24"/>
          <w:szCs w:val="24"/>
          <w:lang w:eastAsia="zh-CN"/>
        </w:rPr>
        <w:t>从</w:t>
      </w:r>
      <w:r w:rsidRPr="00630DC0">
        <w:rPr>
          <w:rFonts w:ascii="仿宋" w:eastAsia="仿宋" w:hAnsi="仿宋"/>
          <w:sz w:val="24"/>
          <w:szCs w:val="24"/>
          <w:lang w:eastAsia="zh-CN"/>
        </w:rPr>
        <w:t>那么不可靠</w:t>
      </w:r>
      <w:r>
        <w:rPr>
          <w:rFonts w:ascii="仿宋" w:eastAsia="仿宋" w:hAnsi="仿宋" w:hint="eastAsia"/>
          <w:sz w:val="24"/>
          <w:szCs w:val="24"/>
          <w:lang w:eastAsia="zh-CN"/>
        </w:rPr>
        <w:t>变得</w:t>
      </w:r>
      <w:r w:rsidRPr="00630DC0">
        <w:rPr>
          <w:rFonts w:ascii="仿宋" w:eastAsia="仿宋" w:hAnsi="仿宋"/>
          <w:sz w:val="24"/>
          <w:szCs w:val="24"/>
          <w:lang w:eastAsia="zh-CN"/>
        </w:rPr>
        <w:t>更加可靠。但是，</w:t>
      </w:r>
      <w:r>
        <w:rPr>
          <w:rFonts w:ascii="仿宋" w:eastAsia="仿宋" w:hAnsi="仿宋" w:hint="eastAsia"/>
          <w:sz w:val="24"/>
          <w:szCs w:val="24"/>
          <w:lang w:eastAsia="zh-CN"/>
        </w:rPr>
        <w:t>对于任意给定的</w:t>
      </w:r>
      <w:r w:rsidRPr="00630DC0">
        <w:rPr>
          <w:rFonts w:ascii="仿宋" w:eastAsia="仿宋" w:hAnsi="仿宋"/>
          <w:sz w:val="24"/>
          <w:szCs w:val="24"/>
          <w:lang w:eastAsia="zh-CN"/>
        </w:rPr>
        <w:t>表面上的看、听等等</w:t>
      </w:r>
      <w:r>
        <w:rPr>
          <w:rFonts w:ascii="仿宋" w:eastAsia="仿宋" w:hAnsi="仿宋" w:hint="eastAsia"/>
          <w:sz w:val="24"/>
          <w:szCs w:val="24"/>
          <w:lang w:eastAsia="zh-CN"/>
        </w:rPr>
        <w:t>，我们都无法消除它们并非如实</w:t>
      </w:r>
      <w:r w:rsidRPr="00630DC0">
        <w:rPr>
          <w:rFonts w:ascii="仿宋" w:eastAsia="仿宋" w:hAnsi="仿宋"/>
          <w:sz w:val="24"/>
          <w:szCs w:val="24"/>
          <w:lang w:eastAsia="zh-CN"/>
        </w:rPr>
        <w:t>这一可能性。因此，既然经验知识的基础不能由</w:t>
      </w:r>
      <w:r>
        <w:rPr>
          <w:rFonts w:ascii="仿宋" w:eastAsia="仿宋" w:hAnsi="仿宋" w:hint="eastAsia"/>
          <w:sz w:val="24"/>
          <w:szCs w:val="24"/>
          <w:lang w:eastAsia="zh-CN"/>
        </w:rPr>
        <w:t>一个类型（其中不是所有成员都是如实的，</w:t>
      </w:r>
      <w:r w:rsidRPr="00630DC0">
        <w:rPr>
          <w:rFonts w:ascii="仿宋" w:eastAsia="仿宋" w:hAnsi="仿宋"/>
          <w:sz w:val="24"/>
          <w:szCs w:val="24"/>
          <w:lang w:eastAsia="zh-CN"/>
        </w:rPr>
        <w:t>而且非真实成员也无法通过“检查”</w:t>
      </w:r>
      <w:r>
        <w:rPr>
          <w:rFonts w:ascii="仿宋" w:eastAsia="仿宋" w:hAnsi="仿宋" w:hint="eastAsia"/>
          <w:sz w:val="24"/>
          <w:szCs w:val="24"/>
          <w:lang w:eastAsia="zh-CN"/>
        </w:rPr>
        <w:t>而</w:t>
      </w:r>
      <w:r w:rsidRPr="00630DC0">
        <w:rPr>
          <w:rFonts w:ascii="仿宋" w:eastAsia="仿宋" w:hAnsi="仿宋"/>
          <w:sz w:val="24"/>
          <w:szCs w:val="24"/>
          <w:lang w:eastAsia="zh-CN"/>
        </w:rPr>
        <w:t>被</w:t>
      </w:r>
      <w:r>
        <w:rPr>
          <w:rFonts w:ascii="仿宋" w:eastAsia="仿宋" w:hAnsi="仿宋" w:hint="eastAsia"/>
          <w:sz w:val="24"/>
          <w:szCs w:val="24"/>
          <w:lang w:eastAsia="zh-CN"/>
        </w:rPr>
        <w:t>剔除）中的如实</w:t>
      </w:r>
      <w:r w:rsidRPr="00630DC0">
        <w:rPr>
          <w:rFonts w:ascii="仿宋" w:eastAsia="仿宋" w:hAnsi="仿宋"/>
          <w:sz w:val="24"/>
          <w:szCs w:val="24"/>
          <w:lang w:eastAsia="zh-CN"/>
        </w:rPr>
        <w:t>成员构成，那么这个基础就不能由诸如看到</w:t>
      </w:r>
      <w:r>
        <w:rPr>
          <w:rFonts w:ascii="仿宋" w:eastAsia="仿宋" w:hAnsi="仿宋" w:hint="eastAsia"/>
          <w:sz w:val="24"/>
          <w:szCs w:val="24"/>
          <w:lang w:eastAsia="zh-CN"/>
        </w:rPr>
        <w:t>“</w:t>
      </w:r>
      <w:r w:rsidRPr="004D356D">
        <w:rPr>
          <w:rFonts w:ascii="仿宋" w:eastAsia="仿宋" w:hAnsi="仿宋"/>
          <w:b/>
          <w:bCs/>
          <w:sz w:val="24"/>
          <w:szCs w:val="24"/>
          <w:lang w:eastAsia="zh-CN"/>
        </w:rPr>
        <w:t>物理对象的</w:t>
      </w:r>
      <w:r w:rsidRPr="004D356D">
        <w:rPr>
          <w:rFonts w:ascii="仿宋" w:eastAsia="仿宋" w:hAnsi="仿宋" w:hint="eastAsia"/>
          <w:b/>
          <w:bCs/>
          <w:sz w:val="24"/>
          <w:szCs w:val="24"/>
          <w:lang w:eastAsia="zh-CN"/>
        </w:rPr>
        <w:t>正对</w:t>
      </w:r>
      <w:r w:rsidRPr="004D356D">
        <w:rPr>
          <w:rFonts w:ascii="仿宋" w:eastAsia="仿宋" w:hAnsi="仿宋"/>
          <w:b/>
          <w:bCs/>
          <w:sz w:val="24"/>
          <w:szCs w:val="24"/>
          <w:lang w:eastAsia="zh-CN"/>
        </w:rPr>
        <w:t>表面是红色且三角形</w:t>
      </w:r>
      <w:r>
        <w:rPr>
          <w:rFonts w:ascii="仿宋" w:eastAsia="仿宋" w:hAnsi="仿宋" w:hint="eastAsia"/>
          <w:sz w:val="24"/>
          <w:szCs w:val="24"/>
          <w:lang w:eastAsia="zh-CN"/>
        </w:rPr>
        <w:t>”</w:t>
      </w:r>
      <w:r w:rsidRPr="00630DC0">
        <w:rPr>
          <w:rFonts w:ascii="仿宋" w:eastAsia="仿宋" w:hAnsi="仿宋"/>
          <w:sz w:val="24"/>
          <w:szCs w:val="24"/>
          <w:lang w:eastAsia="zh-CN"/>
        </w:rPr>
        <w:t>这样的事项构成。</w:t>
      </w:r>
    </w:p>
    <w:p w14:paraId="6D7A20AF" w14:textId="77777777" w:rsidR="00DE1F92" w:rsidRDefault="00DE1F92" w:rsidP="00DE1F92">
      <w:pPr>
        <w:spacing w:line="360" w:lineRule="auto"/>
        <w:rPr>
          <w:rFonts w:ascii="宋体" w:hAnsi="宋体" w:hint="eastAsia"/>
          <w:sz w:val="24"/>
          <w:szCs w:val="24"/>
          <w:lang w:eastAsia="zh-CN"/>
        </w:rPr>
      </w:pPr>
      <w:r>
        <w:rPr>
          <w:rFonts w:ascii="宋体" w:hAnsi="宋体"/>
          <w:sz w:val="24"/>
          <w:szCs w:val="24"/>
          <w:lang w:eastAsia="zh-CN"/>
        </w:rPr>
        <w:tab/>
      </w:r>
      <w:r>
        <w:rPr>
          <w:rFonts w:ascii="宋体" w:hAnsi="宋体" w:hint="eastAsia"/>
          <w:sz w:val="24"/>
          <w:szCs w:val="24"/>
          <w:lang w:eastAsia="zh-CN"/>
        </w:rPr>
        <w:t>在如此直白的表述下</w:t>
      </w:r>
      <w:r w:rsidRPr="00A10EE8">
        <w:rPr>
          <w:rFonts w:ascii="宋体" w:hAnsi="宋体"/>
          <w:sz w:val="24"/>
          <w:szCs w:val="24"/>
          <w:lang w:eastAsia="zh-CN"/>
        </w:rPr>
        <w:t>，几乎没有人会接受这个结论。相反，他们会采用该论证的逆否命题，并推论说，</w:t>
      </w:r>
      <w:r w:rsidRPr="005C5432">
        <w:rPr>
          <w:rFonts w:ascii="宋体" w:hAnsi="宋体"/>
          <w:b/>
          <w:bCs/>
          <w:sz w:val="24"/>
          <w:szCs w:val="24"/>
          <w:lang w:eastAsia="zh-CN"/>
        </w:rPr>
        <w:t>既然</w:t>
      </w:r>
      <w:r w:rsidRPr="00A10EE8">
        <w:rPr>
          <w:rFonts w:ascii="宋体" w:hAnsi="宋体"/>
          <w:sz w:val="24"/>
          <w:szCs w:val="24"/>
          <w:lang w:eastAsia="zh-CN"/>
        </w:rPr>
        <w:t>经验知识的基础</w:t>
      </w:r>
      <w:r w:rsidRPr="005C5432">
        <w:rPr>
          <w:rFonts w:ascii="宋体" w:hAnsi="宋体"/>
          <w:b/>
          <w:bCs/>
          <w:sz w:val="24"/>
          <w:szCs w:val="24"/>
          <w:lang w:eastAsia="zh-CN"/>
        </w:rPr>
        <w:t>是</w:t>
      </w:r>
      <w:r>
        <w:rPr>
          <w:rFonts w:ascii="宋体" w:hAnsi="宋体" w:hint="eastAsia"/>
          <w:sz w:val="24"/>
          <w:szCs w:val="24"/>
          <w:lang w:eastAsia="zh-CN"/>
        </w:rPr>
        <w:t>关于</w:t>
      </w:r>
      <w:r w:rsidRPr="00A10EE8">
        <w:rPr>
          <w:rFonts w:ascii="宋体" w:hAnsi="宋体"/>
          <w:sz w:val="24"/>
          <w:szCs w:val="24"/>
          <w:lang w:eastAsia="zh-CN"/>
        </w:rPr>
        <w:t>这类事实的非</w:t>
      </w:r>
      <w:r>
        <w:rPr>
          <w:rFonts w:ascii="宋体" w:hAnsi="宋体" w:hint="eastAsia"/>
          <w:sz w:val="24"/>
          <w:szCs w:val="24"/>
          <w:lang w:eastAsia="zh-CN"/>
        </w:rPr>
        <w:t>推论</w:t>
      </w:r>
      <w:r w:rsidRPr="00A10EE8">
        <w:rPr>
          <w:rFonts w:ascii="宋体" w:hAnsi="宋体"/>
          <w:sz w:val="24"/>
          <w:szCs w:val="24"/>
          <w:lang w:eastAsia="zh-CN"/>
        </w:rPr>
        <w:t>知识，</w:t>
      </w:r>
      <w:r w:rsidRPr="005C5432">
        <w:rPr>
          <w:rFonts w:ascii="宋体" w:hAnsi="宋体"/>
          <w:b/>
          <w:bCs/>
          <w:sz w:val="24"/>
          <w:szCs w:val="24"/>
          <w:lang w:eastAsia="zh-CN"/>
        </w:rPr>
        <w:t>那</w:t>
      </w:r>
      <w:r w:rsidRPr="005C5432">
        <w:rPr>
          <w:rFonts w:ascii="宋体" w:hAnsi="宋体"/>
          <w:b/>
          <w:bCs/>
          <w:sz w:val="24"/>
          <w:szCs w:val="24"/>
          <w:lang w:eastAsia="zh-CN"/>
        </w:rPr>
        <w:lastRenderedPageBreak/>
        <w:t>么</w:t>
      </w:r>
      <w:r w:rsidRPr="00A10EE8">
        <w:rPr>
          <w:rFonts w:ascii="宋体" w:hAnsi="宋体"/>
          <w:sz w:val="24"/>
          <w:szCs w:val="24"/>
          <w:lang w:eastAsia="zh-CN"/>
        </w:rPr>
        <w:t>它</w:t>
      </w:r>
      <w:r w:rsidRPr="005C5432">
        <w:rPr>
          <w:rFonts w:ascii="宋体" w:hAnsi="宋体"/>
          <w:b/>
          <w:bCs/>
          <w:sz w:val="24"/>
          <w:szCs w:val="24"/>
          <w:lang w:eastAsia="zh-CN"/>
        </w:rPr>
        <w:t>确实</w:t>
      </w:r>
      <w:r w:rsidRPr="005C5432">
        <w:rPr>
          <w:rFonts w:ascii="宋体" w:hAnsi="宋体" w:hint="eastAsia"/>
          <w:sz w:val="24"/>
          <w:szCs w:val="24"/>
          <w:lang w:eastAsia="zh-CN"/>
        </w:rPr>
        <w:t>是</w:t>
      </w:r>
      <w:r w:rsidRPr="00A10EE8">
        <w:rPr>
          <w:rFonts w:ascii="宋体" w:hAnsi="宋体"/>
          <w:sz w:val="24"/>
          <w:szCs w:val="24"/>
          <w:lang w:eastAsia="zh-CN"/>
        </w:rPr>
        <w:t>由包含非</w:t>
      </w:r>
      <w:r>
        <w:rPr>
          <w:rFonts w:ascii="宋体" w:hAnsi="宋体" w:hint="eastAsia"/>
          <w:sz w:val="24"/>
          <w:szCs w:val="24"/>
          <w:lang w:eastAsia="zh-CN"/>
        </w:rPr>
        <w:t>如实</w:t>
      </w:r>
      <w:r w:rsidRPr="00A10EE8">
        <w:rPr>
          <w:rFonts w:ascii="宋体" w:hAnsi="宋体"/>
          <w:sz w:val="24"/>
          <w:szCs w:val="24"/>
          <w:lang w:eastAsia="zh-CN"/>
        </w:rPr>
        <w:t>成员的类中的成员构成</w:t>
      </w:r>
      <w:r>
        <w:rPr>
          <w:rFonts w:ascii="宋体" w:hAnsi="宋体" w:hint="eastAsia"/>
          <w:sz w:val="24"/>
          <w:szCs w:val="24"/>
          <w:lang w:eastAsia="zh-CN"/>
        </w:rPr>
        <w:t>的</w:t>
      </w:r>
      <w:r w:rsidRPr="00A10EE8">
        <w:rPr>
          <w:rFonts w:ascii="宋体" w:hAnsi="宋体"/>
          <w:sz w:val="24"/>
          <w:szCs w:val="24"/>
          <w:lang w:eastAsia="zh-CN"/>
        </w:rPr>
        <w:t>。但</w:t>
      </w:r>
      <w:r>
        <w:rPr>
          <w:rFonts w:ascii="宋体" w:hAnsi="宋体" w:hint="eastAsia"/>
          <w:sz w:val="24"/>
          <w:szCs w:val="24"/>
          <w:lang w:eastAsia="zh-CN"/>
        </w:rPr>
        <w:t>是</w:t>
      </w:r>
      <w:r w:rsidRPr="00A10EE8">
        <w:rPr>
          <w:rFonts w:ascii="宋体" w:hAnsi="宋体"/>
          <w:sz w:val="24"/>
          <w:szCs w:val="24"/>
          <w:lang w:eastAsia="zh-CN"/>
        </w:rPr>
        <w:t>在被如此直白地说出来之前，它已经与第一条思路纠缠在一起了。</w:t>
      </w:r>
      <w:r>
        <w:rPr>
          <w:rFonts w:ascii="宋体" w:hAnsi="宋体" w:hint="eastAsia"/>
          <w:sz w:val="24"/>
          <w:szCs w:val="24"/>
          <w:lang w:eastAsia="zh-CN"/>
        </w:rPr>
        <w:t>人们想到</w:t>
      </w:r>
      <w:r w:rsidRPr="00A10EE8">
        <w:rPr>
          <w:rFonts w:ascii="宋体" w:hAnsi="宋体"/>
          <w:sz w:val="24"/>
          <w:szCs w:val="24"/>
          <w:lang w:eastAsia="zh-CN"/>
        </w:rPr>
        <w:t>：</w:t>
      </w:r>
      <w:r w:rsidRPr="005C5432">
        <w:rPr>
          <w:rFonts w:ascii="宋体" w:hAnsi="宋体"/>
          <w:b/>
          <w:bCs/>
          <w:sz w:val="24"/>
          <w:szCs w:val="24"/>
          <w:lang w:eastAsia="zh-CN"/>
        </w:rPr>
        <w:t>红色三角形的感觉</w:t>
      </w:r>
      <w:r w:rsidRPr="00A10EE8">
        <w:rPr>
          <w:rFonts w:ascii="宋体" w:hAnsi="宋体"/>
          <w:sz w:val="24"/>
          <w:szCs w:val="24"/>
          <w:lang w:eastAsia="zh-CN"/>
        </w:rPr>
        <w:t>恰恰具有</w:t>
      </w:r>
      <w:r>
        <w:rPr>
          <w:rFonts w:ascii="宋体" w:hAnsi="宋体" w:hint="eastAsia"/>
          <w:sz w:val="24"/>
          <w:szCs w:val="24"/>
          <w:lang w:eastAsia="zh-CN"/>
        </w:rPr>
        <w:t>“</w:t>
      </w:r>
      <w:r w:rsidRPr="00A10EE8">
        <w:rPr>
          <w:rFonts w:ascii="宋体" w:hAnsi="宋体"/>
          <w:sz w:val="24"/>
          <w:szCs w:val="24"/>
          <w:lang w:eastAsia="zh-CN"/>
        </w:rPr>
        <w:t>表面上</w:t>
      </w:r>
      <w:r>
        <w:rPr>
          <w:rFonts w:ascii="宋体" w:hAnsi="宋体" w:hint="eastAsia"/>
          <w:sz w:val="24"/>
          <w:szCs w:val="24"/>
          <w:lang w:eastAsia="zh-CN"/>
        </w:rPr>
        <w:t>看到</w:t>
      </w:r>
      <w:r w:rsidRPr="00A10EE8">
        <w:rPr>
          <w:rFonts w:ascii="宋体" w:hAnsi="宋体"/>
          <w:sz w:val="24"/>
          <w:szCs w:val="24"/>
          <w:lang w:eastAsia="zh-CN"/>
        </w:rPr>
        <w:t>红色三角形</w:t>
      </w:r>
      <w:r>
        <w:rPr>
          <w:rFonts w:ascii="宋体" w:hAnsi="宋体" w:hint="eastAsia"/>
          <w:sz w:val="24"/>
          <w:szCs w:val="24"/>
          <w:lang w:eastAsia="zh-CN"/>
        </w:rPr>
        <w:t>的</w:t>
      </w:r>
      <w:r w:rsidRPr="00A10EE8">
        <w:rPr>
          <w:rFonts w:ascii="宋体" w:hAnsi="宋体"/>
          <w:sz w:val="24"/>
          <w:szCs w:val="24"/>
          <w:lang w:eastAsia="zh-CN"/>
        </w:rPr>
        <w:t>物理表面</w:t>
      </w:r>
      <w:r>
        <w:rPr>
          <w:rFonts w:ascii="宋体" w:hAnsi="宋体" w:hint="eastAsia"/>
          <w:sz w:val="24"/>
          <w:szCs w:val="24"/>
          <w:lang w:eastAsia="zh-CN"/>
        </w:rPr>
        <w:t>”</w:t>
      </w:r>
      <w:r w:rsidRPr="00A10EE8">
        <w:rPr>
          <w:rFonts w:ascii="宋体" w:hAnsi="宋体"/>
          <w:sz w:val="24"/>
          <w:szCs w:val="24"/>
          <w:lang w:eastAsia="zh-CN"/>
        </w:rPr>
        <w:t>所缺乏的那些优点。首先，“红色三角形的感觉”与“天国之城的想法”在语法上的相似性被解释为——或者更</w:t>
      </w:r>
      <w:r>
        <w:rPr>
          <w:rFonts w:ascii="宋体" w:hAnsi="宋体" w:hint="eastAsia"/>
          <w:sz w:val="24"/>
          <w:szCs w:val="24"/>
          <w:lang w:eastAsia="zh-CN"/>
        </w:rPr>
        <w:t>准确</w:t>
      </w:r>
      <w:r w:rsidRPr="00A10EE8">
        <w:rPr>
          <w:rFonts w:ascii="宋体" w:hAnsi="宋体"/>
          <w:sz w:val="24"/>
          <w:szCs w:val="24"/>
          <w:lang w:eastAsia="zh-CN"/>
        </w:rPr>
        <w:t>地说，引发了这样的预设——感觉与思想属于同一个大类</w:t>
      </w:r>
      <w:r>
        <w:rPr>
          <w:rFonts w:ascii="宋体" w:hAnsi="宋体" w:hint="eastAsia"/>
          <w:sz w:val="24"/>
          <w:szCs w:val="24"/>
          <w:lang w:eastAsia="zh-CN"/>
        </w:rPr>
        <w:t>（</w:t>
      </w:r>
      <w:r w:rsidRPr="00A10EE8">
        <w:rPr>
          <w:rFonts w:ascii="宋体" w:hAnsi="宋体"/>
          <w:sz w:val="24"/>
          <w:szCs w:val="24"/>
          <w:lang w:eastAsia="zh-CN"/>
        </w:rPr>
        <w:t>简言之，</w:t>
      </w:r>
      <w:r>
        <w:rPr>
          <w:rFonts w:ascii="宋体" w:hAnsi="宋体" w:hint="eastAsia"/>
          <w:sz w:val="24"/>
          <w:szCs w:val="24"/>
          <w:lang w:eastAsia="zh-CN"/>
        </w:rPr>
        <w:t>它们都</w:t>
      </w:r>
      <w:r w:rsidRPr="00A10EE8">
        <w:rPr>
          <w:rFonts w:ascii="宋体" w:hAnsi="宋体"/>
          <w:sz w:val="24"/>
          <w:szCs w:val="24"/>
          <w:lang w:eastAsia="zh-CN"/>
        </w:rPr>
        <w:t>是认知事实</w:t>
      </w:r>
      <w:r>
        <w:rPr>
          <w:rFonts w:ascii="宋体" w:hAnsi="宋体" w:hint="eastAsia"/>
          <w:sz w:val="24"/>
          <w:szCs w:val="24"/>
          <w:lang w:eastAsia="zh-CN"/>
        </w:rPr>
        <w:t>）</w:t>
      </w:r>
      <w:r w:rsidRPr="00A10EE8">
        <w:rPr>
          <w:rFonts w:ascii="宋体" w:hAnsi="宋体"/>
          <w:sz w:val="24"/>
          <w:szCs w:val="24"/>
          <w:lang w:eastAsia="zh-CN"/>
        </w:rPr>
        <w:t>。然后，人们注意到，根据假设，感觉与心理过程的关系远比</w:t>
      </w:r>
      <w:r>
        <w:rPr>
          <w:rFonts w:ascii="宋体" w:hAnsi="宋体" w:hint="eastAsia"/>
          <w:sz w:val="24"/>
          <w:szCs w:val="24"/>
          <w:lang w:eastAsia="zh-CN"/>
        </w:rPr>
        <w:t>与</w:t>
      </w:r>
      <w:r w:rsidRPr="00A10EE8">
        <w:rPr>
          <w:rFonts w:ascii="宋体" w:hAnsi="宋体"/>
          <w:sz w:val="24"/>
          <w:szCs w:val="24"/>
          <w:lang w:eastAsia="zh-CN"/>
        </w:rPr>
        <w:t>外部物理对象更为密切。“</w:t>
      </w:r>
      <w:r>
        <w:rPr>
          <w:rFonts w:ascii="宋体" w:hAnsi="宋体" w:hint="eastAsia"/>
          <w:sz w:val="24"/>
          <w:szCs w:val="24"/>
          <w:lang w:eastAsia="zh-CN"/>
        </w:rPr>
        <w:t>切近</w:t>
      </w:r>
      <w:r w:rsidRPr="00A10EE8">
        <w:rPr>
          <w:rFonts w:ascii="宋体" w:hAnsi="宋体"/>
          <w:sz w:val="24"/>
          <w:szCs w:val="24"/>
          <w:lang w:eastAsia="zh-CN"/>
        </w:rPr>
        <w:t>”一个我们正</w:t>
      </w:r>
      <w:r>
        <w:rPr>
          <w:rFonts w:ascii="宋体" w:hAnsi="宋体" w:hint="eastAsia"/>
          <w:sz w:val="24"/>
          <w:szCs w:val="24"/>
          <w:lang w:eastAsia="zh-CN"/>
        </w:rPr>
        <w:t>拥有其感觉</w:t>
      </w:r>
      <w:r w:rsidRPr="00A10EE8">
        <w:rPr>
          <w:rFonts w:ascii="宋体" w:hAnsi="宋体"/>
          <w:sz w:val="24"/>
          <w:szCs w:val="24"/>
          <w:lang w:eastAsia="zh-CN"/>
        </w:rPr>
        <w:t>的红色三角形，</w:t>
      </w:r>
      <w:r>
        <w:rPr>
          <w:rFonts w:ascii="宋体" w:hAnsi="宋体" w:hint="eastAsia"/>
          <w:sz w:val="24"/>
          <w:szCs w:val="24"/>
          <w:lang w:eastAsia="zh-CN"/>
        </w:rPr>
        <w:t>似乎</w:t>
      </w:r>
      <w:r w:rsidRPr="00A10EE8">
        <w:rPr>
          <w:rFonts w:ascii="宋体" w:hAnsi="宋体"/>
          <w:sz w:val="24"/>
          <w:szCs w:val="24"/>
          <w:lang w:eastAsia="zh-CN"/>
        </w:rPr>
        <w:t>要比“</w:t>
      </w:r>
      <w:r>
        <w:rPr>
          <w:rFonts w:ascii="宋体" w:hAnsi="宋体" w:hint="eastAsia"/>
          <w:sz w:val="24"/>
          <w:szCs w:val="24"/>
          <w:lang w:eastAsia="zh-CN"/>
        </w:rPr>
        <w:t>切近</w:t>
      </w:r>
      <w:r w:rsidRPr="00A10EE8">
        <w:rPr>
          <w:rFonts w:ascii="宋体" w:hAnsi="宋体"/>
          <w:sz w:val="24"/>
          <w:szCs w:val="24"/>
          <w:lang w:eastAsia="zh-CN"/>
        </w:rPr>
        <w:t>”一个红色且三角形的物理表面更容易。但</w:t>
      </w:r>
      <w:r>
        <w:rPr>
          <w:rFonts w:ascii="宋体" w:hAnsi="宋体" w:hint="eastAsia"/>
          <w:sz w:val="24"/>
          <w:szCs w:val="24"/>
          <w:lang w:eastAsia="zh-CN"/>
        </w:rPr>
        <w:t>是</w:t>
      </w:r>
      <w:r w:rsidRPr="00A10EE8">
        <w:rPr>
          <w:rFonts w:ascii="宋体" w:hAnsi="宋体"/>
          <w:sz w:val="24"/>
          <w:szCs w:val="24"/>
          <w:lang w:eastAsia="zh-CN"/>
        </w:rPr>
        <w:t>最重要的是，正是</w:t>
      </w:r>
      <w:r>
        <w:rPr>
          <w:rFonts w:ascii="宋体" w:hAnsi="宋体" w:hint="eastAsia"/>
          <w:sz w:val="24"/>
          <w:szCs w:val="24"/>
          <w:lang w:eastAsia="zh-CN"/>
        </w:rPr>
        <w:t>“</w:t>
      </w:r>
      <w:r w:rsidRPr="00A10EE8">
        <w:rPr>
          <w:rFonts w:ascii="宋体" w:hAnsi="宋体"/>
          <w:sz w:val="24"/>
          <w:szCs w:val="24"/>
          <w:lang w:eastAsia="zh-CN"/>
        </w:rPr>
        <w:t>谈论非</w:t>
      </w:r>
      <w:r>
        <w:rPr>
          <w:rFonts w:ascii="宋体" w:hAnsi="宋体" w:hint="eastAsia"/>
          <w:sz w:val="24"/>
          <w:szCs w:val="24"/>
          <w:lang w:eastAsia="zh-CN"/>
        </w:rPr>
        <w:t>如实</w:t>
      </w:r>
      <w:r w:rsidRPr="00A10EE8">
        <w:rPr>
          <w:rFonts w:ascii="宋体" w:hAnsi="宋体"/>
          <w:sz w:val="24"/>
          <w:szCs w:val="24"/>
          <w:lang w:eastAsia="zh-CN"/>
        </w:rPr>
        <w:t>的感觉</w:t>
      </w:r>
      <w:r>
        <w:rPr>
          <w:rFonts w:ascii="宋体" w:hAnsi="宋体" w:hint="eastAsia"/>
          <w:sz w:val="24"/>
          <w:szCs w:val="24"/>
          <w:lang w:eastAsia="zh-CN"/>
        </w:rPr>
        <w:t>是无</w:t>
      </w:r>
      <w:r w:rsidRPr="00A10EE8">
        <w:rPr>
          <w:rFonts w:ascii="宋体" w:hAnsi="宋体"/>
          <w:sz w:val="24"/>
          <w:szCs w:val="24"/>
          <w:lang w:eastAsia="zh-CN"/>
        </w:rPr>
        <w:t>意义</w:t>
      </w:r>
      <w:r>
        <w:rPr>
          <w:rFonts w:ascii="宋体" w:hAnsi="宋体" w:hint="eastAsia"/>
          <w:sz w:val="24"/>
          <w:szCs w:val="24"/>
          <w:lang w:eastAsia="zh-CN"/>
        </w:rPr>
        <w:t>的”这个</w:t>
      </w:r>
      <w:r w:rsidRPr="00A10EE8">
        <w:rPr>
          <w:rFonts w:ascii="宋体" w:hAnsi="宋体"/>
          <w:sz w:val="24"/>
          <w:szCs w:val="24"/>
          <w:lang w:eastAsia="zh-CN"/>
        </w:rPr>
        <w:t>事实</w:t>
      </w:r>
      <w:r>
        <w:rPr>
          <w:rFonts w:ascii="宋体" w:hAnsi="宋体" w:hint="eastAsia"/>
          <w:sz w:val="24"/>
          <w:szCs w:val="24"/>
          <w:lang w:eastAsia="zh-CN"/>
        </w:rPr>
        <w:t>本身给这些哲学家留下深刻印象</w:t>
      </w:r>
      <w:r w:rsidRPr="00A10EE8">
        <w:rPr>
          <w:rFonts w:ascii="宋体" w:hAnsi="宋体"/>
          <w:sz w:val="24"/>
          <w:szCs w:val="24"/>
          <w:lang w:eastAsia="zh-CN"/>
        </w:rPr>
        <w:t>，</w:t>
      </w:r>
      <w:r>
        <w:rPr>
          <w:rFonts w:ascii="宋体" w:hAnsi="宋体" w:hint="eastAsia"/>
          <w:sz w:val="24"/>
          <w:szCs w:val="24"/>
          <w:lang w:eastAsia="zh-CN"/>
        </w:rPr>
        <w:t>而他们之所以会有这种深刻印象</w:t>
      </w:r>
      <w:r w:rsidRPr="00A10EE8">
        <w:rPr>
          <w:rFonts w:ascii="宋体" w:hAnsi="宋体"/>
          <w:sz w:val="24"/>
          <w:szCs w:val="24"/>
          <w:lang w:eastAsia="zh-CN"/>
        </w:rPr>
        <w:t>，</w:t>
      </w:r>
      <w:r>
        <w:rPr>
          <w:rFonts w:ascii="宋体" w:hAnsi="宋体" w:hint="eastAsia"/>
          <w:sz w:val="24"/>
          <w:szCs w:val="24"/>
          <w:lang w:eastAsia="zh-CN"/>
        </w:rPr>
        <w:t>是因为他们对如下</w:t>
      </w:r>
      <w:r w:rsidRPr="00A10EE8">
        <w:rPr>
          <w:rFonts w:ascii="宋体" w:hAnsi="宋体"/>
          <w:sz w:val="24"/>
          <w:szCs w:val="24"/>
          <w:lang w:eastAsia="zh-CN"/>
        </w:rPr>
        <w:t>事实</w:t>
      </w:r>
      <w:r>
        <w:rPr>
          <w:rFonts w:ascii="宋体" w:hAnsi="宋体" w:hint="eastAsia"/>
          <w:sz w:val="24"/>
          <w:szCs w:val="24"/>
          <w:lang w:eastAsia="zh-CN"/>
        </w:rPr>
        <w:t>的忽视</w:t>
      </w:r>
      <w:r w:rsidRPr="00A10EE8">
        <w:rPr>
          <w:rFonts w:ascii="宋体" w:hAnsi="宋体"/>
          <w:sz w:val="24"/>
          <w:szCs w:val="24"/>
          <w:lang w:eastAsia="zh-CN"/>
        </w:rPr>
        <w:t>：如果谈论一种经验是</w:t>
      </w:r>
      <w:r>
        <w:rPr>
          <w:rFonts w:ascii="宋体" w:hAnsi="宋体" w:hint="eastAsia"/>
          <w:sz w:val="24"/>
          <w:szCs w:val="24"/>
          <w:lang w:eastAsia="zh-CN"/>
        </w:rPr>
        <w:t>如实</w:t>
      </w:r>
      <w:r w:rsidRPr="00A10EE8">
        <w:rPr>
          <w:rFonts w:ascii="宋体" w:hAnsi="宋体"/>
          <w:sz w:val="24"/>
          <w:szCs w:val="24"/>
          <w:lang w:eastAsia="zh-CN"/>
        </w:rPr>
        <w:t>的有意义，那么相应地谈论它</w:t>
      </w:r>
      <w:r>
        <w:rPr>
          <w:rFonts w:ascii="宋体" w:hAnsi="宋体" w:hint="eastAsia"/>
          <w:sz w:val="24"/>
          <w:szCs w:val="24"/>
          <w:lang w:eastAsia="zh-CN"/>
        </w:rPr>
        <w:t>不是如实</w:t>
      </w:r>
      <w:r w:rsidRPr="00A10EE8">
        <w:rPr>
          <w:rFonts w:ascii="宋体" w:hAnsi="宋体"/>
          <w:sz w:val="24"/>
          <w:szCs w:val="24"/>
          <w:lang w:eastAsia="zh-CN"/>
        </w:rPr>
        <w:t>的也必定有意义。</w:t>
      </w:r>
      <w:r>
        <w:rPr>
          <w:rFonts w:ascii="宋体" w:hAnsi="宋体" w:hint="eastAsia"/>
          <w:sz w:val="24"/>
          <w:szCs w:val="24"/>
          <w:lang w:eastAsia="zh-CN"/>
        </w:rPr>
        <w:t>需要强调的是</w:t>
      </w:r>
      <w:r w:rsidRPr="00A10EE8">
        <w:rPr>
          <w:rFonts w:ascii="宋体" w:hAnsi="宋体"/>
          <w:sz w:val="24"/>
          <w:szCs w:val="24"/>
          <w:lang w:eastAsia="zh-CN"/>
        </w:rPr>
        <w:t>，</w:t>
      </w:r>
      <w:r>
        <w:rPr>
          <w:rFonts w:ascii="宋体" w:hAnsi="宋体" w:hint="eastAsia"/>
          <w:sz w:val="24"/>
          <w:szCs w:val="24"/>
          <w:lang w:eastAsia="zh-CN"/>
        </w:rPr>
        <w:t>不是</w:t>
      </w:r>
      <w:r w:rsidRPr="00A10EE8">
        <w:rPr>
          <w:rFonts w:ascii="宋体" w:hAnsi="宋体"/>
          <w:sz w:val="24"/>
          <w:szCs w:val="24"/>
          <w:lang w:eastAsia="zh-CN"/>
        </w:rPr>
        <w:t>所有感觉材料理论家——</w:t>
      </w:r>
      <w:r>
        <w:rPr>
          <w:rFonts w:ascii="宋体" w:hAnsi="宋体" w:hint="eastAsia"/>
          <w:sz w:val="24"/>
          <w:szCs w:val="24"/>
          <w:lang w:eastAsia="zh-CN"/>
        </w:rPr>
        <w:t>即便</w:t>
      </w:r>
      <w:r w:rsidRPr="00A10EE8">
        <w:rPr>
          <w:rFonts w:ascii="宋体" w:hAnsi="宋体"/>
          <w:sz w:val="24"/>
          <w:szCs w:val="24"/>
          <w:lang w:eastAsia="zh-CN"/>
        </w:rPr>
        <w:t>是经典类型的——都</w:t>
      </w:r>
      <w:r>
        <w:rPr>
          <w:rFonts w:ascii="宋体" w:hAnsi="宋体" w:hint="eastAsia"/>
          <w:sz w:val="24"/>
          <w:szCs w:val="24"/>
          <w:lang w:eastAsia="zh-CN"/>
        </w:rPr>
        <w:t>犯下了</w:t>
      </w:r>
      <w:r w:rsidRPr="00A10EE8">
        <w:rPr>
          <w:rFonts w:ascii="宋体" w:hAnsi="宋体"/>
          <w:sz w:val="24"/>
          <w:szCs w:val="24"/>
          <w:lang w:eastAsia="zh-CN"/>
        </w:rPr>
        <w:t>所有这些混淆</w:t>
      </w:r>
      <w:r>
        <w:rPr>
          <w:rFonts w:ascii="宋体" w:hAnsi="宋体" w:hint="eastAsia"/>
          <w:sz w:val="24"/>
          <w:szCs w:val="24"/>
          <w:lang w:eastAsia="zh-CN"/>
        </w:rPr>
        <w:t>，并且</w:t>
      </w:r>
      <w:r w:rsidRPr="00A10EE8">
        <w:rPr>
          <w:rFonts w:ascii="宋体" w:hAnsi="宋体"/>
          <w:sz w:val="24"/>
          <w:szCs w:val="24"/>
          <w:lang w:eastAsia="zh-CN"/>
        </w:rPr>
        <w:t>这些也不是感觉材料理论家所犯</w:t>
      </w:r>
      <w:r>
        <w:rPr>
          <w:rFonts w:ascii="宋体" w:hAnsi="宋体" w:hint="eastAsia"/>
          <w:sz w:val="24"/>
          <w:szCs w:val="24"/>
          <w:lang w:eastAsia="zh-CN"/>
        </w:rPr>
        <w:t>下</w:t>
      </w:r>
      <w:r w:rsidRPr="00A10EE8">
        <w:rPr>
          <w:rFonts w:ascii="宋体" w:hAnsi="宋体"/>
          <w:sz w:val="24"/>
          <w:szCs w:val="24"/>
          <w:lang w:eastAsia="zh-CN"/>
        </w:rPr>
        <w:t>的全部混淆。关于这个话题，我以后还会有更多论述。但</w:t>
      </w:r>
      <w:r>
        <w:rPr>
          <w:rFonts w:ascii="宋体" w:hAnsi="宋体" w:hint="eastAsia"/>
          <w:sz w:val="24"/>
          <w:szCs w:val="24"/>
          <w:lang w:eastAsia="zh-CN"/>
        </w:rPr>
        <w:t>是</w:t>
      </w:r>
      <w:r w:rsidRPr="00A10EE8">
        <w:rPr>
          <w:rFonts w:ascii="宋体" w:hAnsi="宋体"/>
          <w:sz w:val="24"/>
          <w:szCs w:val="24"/>
          <w:lang w:eastAsia="zh-CN"/>
        </w:rPr>
        <w:t>我所提到的这些混淆是</w:t>
      </w:r>
      <w:r>
        <w:rPr>
          <w:rFonts w:ascii="宋体" w:hAnsi="宋体" w:hint="eastAsia"/>
          <w:sz w:val="24"/>
          <w:szCs w:val="24"/>
          <w:lang w:eastAsia="zh-CN"/>
        </w:rPr>
        <w:t>这个</w:t>
      </w:r>
      <w:r w:rsidRPr="00A10EE8">
        <w:rPr>
          <w:rFonts w:ascii="宋体" w:hAnsi="宋体"/>
          <w:sz w:val="24"/>
          <w:szCs w:val="24"/>
          <w:lang w:eastAsia="zh-CN"/>
        </w:rPr>
        <w:t>传统的核心，并且足以服务于我当前的目的。因为将所有这些成分混合在一起的最终结果，就是认为红色三角形的感觉正是经验知识的典范。而且我认为</w:t>
      </w:r>
      <w:r>
        <w:rPr>
          <w:rFonts w:ascii="宋体" w:hAnsi="宋体" w:hint="eastAsia"/>
          <w:sz w:val="24"/>
          <w:szCs w:val="24"/>
          <w:lang w:eastAsia="zh-CN"/>
        </w:rPr>
        <w:t>很容易看出</w:t>
      </w:r>
      <w:r w:rsidRPr="00A10EE8">
        <w:rPr>
          <w:rFonts w:ascii="宋体" w:hAnsi="宋体"/>
          <w:sz w:val="24"/>
          <w:szCs w:val="24"/>
          <w:lang w:eastAsia="zh-CN"/>
        </w:rPr>
        <w:t>，</w:t>
      </w:r>
      <w:r>
        <w:rPr>
          <w:rFonts w:ascii="宋体" w:hAnsi="宋体" w:hint="eastAsia"/>
          <w:sz w:val="24"/>
          <w:szCs w:val="24"/>
          <w:lang w:eastAsia="zh-CN"/>
        </w:rPr>
        <w:t>这个</w:t>
      </w:r>
      <w:r w:rsidRPr="00A10EE8">
        <w:rPr>
          <w:rFonts w:ascii="宋体" w:hAnsi="宋体"/>
          <w:sz w:val="24"/>
          <w:szCs w:val="24"/>
          <w:lang w:eastAsia="zh-CN"/>
        </w:rPr>
        <w:t>想法直接导向正统类型的感觉材料理论，并解释了当人们试图将其思考透彻时产生的种种困惑。</w:t>
      </w:r>
    </w:p>
    <w:p w14:paraId="0144D031" w14:textId="77777777" w:rsidR="00DE1F92" w:rsidRPr="00912AC9" w:rsidRDefault="00DE1F92" w:rsidP="00DE1F92">
      <w:pPr>
        <w:spacing w:line="360" w:lineRule="auto"/>
        <w:rPr>
          <w:rFonts w:ascii="宋体" w:hAnsi="宋体" w:hint="eastAsia"/>
          <w:sz w:val="24"/>
          <w:szCs w:val="24"/>
          <w:lang w:eastAsia="zh-CN"/>
        </w:rPr>
      </w:pPr>
    </w:p>
    <w:p w14:paraId="47F38998" w14:textId="77777777" w:rsidR="00DE1F92" w:rsidRPr="00912AC9" w:rsidRDefault="00DE1F92" w:rsidP="00DE1F92">
      <w:pPr>
        <w:spacing w:line="360" w:lineRule="auto"/>
        <w:jc w:val="center"/>
        <w:rPr>
          <w:rFonts w:ascii="黑体" w:eastAsia="黑体" w:hAnsi="黑体" w:hint="eastAsia"/>
          <w:b/>
          <w:bCs/>
          <w:sz w:val="32"/>
          <w:szCs w:val="32"/>
          <w:lang w:eastAsia="zh-CN"/>
        </w:rPr>
      </w:pPr>
      <w:r w:rsidRPr="00912AC9">
        <w:rPr>
          <w:rFonts w:ascii="黑体" w:eastAsia="黑体" w:hAnsi="黑体" w:hint="eastAsia"/>
          <w:b/>
          <w:bCs/>
          <w:sz w:val="32"/>
          <w:szCs w:val="32"/>
          <w:lang w:eastAsia="zh-CN"/>
        </w:rPr>
        <w:t>2.</w:t>
      </w:r>
      <w:r w:rsidRPr="00912AC9">
        <w:rPr>
          <w:rFonts w:ascii="黑体" w:eastAsia="黑体" w:hAnsi="黑体"/>
          <w:b/>
          <w:bCs/>
          <w:sz w:val="32"/>
          <w:szCs w:val="32"/>
          <w:lang w:eastAsia="zh-CN"/>
        </w:rPr>
        <w:t>另一种语言？</w:t>
      </w:r>
    </w:p>
    <w:p w14:paraId="64F262FC" w14:textId="6D103D9A" w:rsidR="00DE1F92" w:rsidRPr="00BE5CFE" w:rsidRDefault="002B7221" w:rsidP="00DE1F92">
      <w:pPr>
        <w:spacing w:line="360" w:lineRule="auto"/>
        <w:jc w:val="center"/>
        <w:rPr>
          <w:rFonts w:ascii="黑体" w:eastAsia="黑体" w:hAnsi="黑体" w:hint="eastAsia"/>
          <w:b/>
          <w:bCs/>
          <w:sz w:val="28"/>
          <w:szCs w:val="28"/>
          <w:lang w:eastAsia="zh-CN"/>
        </w:rPr>
      </w:pPr>
      <w:r>
        <w:rPr>
          <w:rFonts w:ascii="黑体" w:eastAsia="黑体" w:hAnsi="黑体" w:hint="eastAsia"/>
          <w:b/>
          <w:bCs/>
          <w:sz w:val="28"/>
          <w:szCs w:val="28"/>
          <w:lang w:eastAsia="zh-CN"/>
        </w:rPr>
        <w:t>8</w:t>
      </w:r>
    </w:p>
    <w:p w14:paraId="41CC4FE3" w14:textId="77777777" w:rsidR="00DE1F92" w:rsidRDefault="00DE1F92" w:rsidP="00DE1F92">
      <w:pPr>
        <w:spacing w:line="360" w:lineRule="auto"/>
        <w:ind w:firstLine="480"/>
        <w:rPr>
          <w:rFonts w:ascii="宋体" w:hAnsi="宋体" w:hint="eastAsia"/>
          <w:sz w:val="24"/>
          <w:szCs w:val="24"/>
          <w:lang w:eastAsia="zh-CN"/>
        </w:rPr>
      </w:pPr>
      <w:r w:rsidRPr="00A10EE8">
        <w:rPr>
          <w:rFonts w:ascii="宋体" w:hAnsi="宋体"/>
          <w:sz w:val="24"/>
          <w:szCs w:val="24"/>
          <w:lang w:eastAsia="zh-CN"/>
        </w:rPr>
        <w:t>我现在将简要考察一个非正统的建议</w:t>
      </w:r>
      <w:r>
        <w:rPr>
          <w:rFonts w:ascii="宋体" w:hAnsi="宋体" w:hint="eastAsia"/>
          <w:sz w:val="24"/>
          <w:szCs w:val="24"/>
          <w:lang w:eastAsia="zh-CN"/>
        </w:rPr>
        <w:t>（</w:t>
      </w:r>
      <w:r w:rsidRPr="00A10EE8">
        <w:rPr>
          <w:rFonts w:ascii="宋体" w:hAnsi="宋体"/>
          <w:sz w:val="24"/>
          <w:szCs w:val="24"/>
          <w:lang w:eastAsia="zh-CN"/>
        </w:rPr>
        <w:t>例如艾耶尔</w:t>
      </w:r>
      <w:r w:rsidRPr="00BE5CFE">
        <w:rPr>
          <w:rFonts w:ascii="Times New Roman" w:hAnsi="Times New Roman" w:cs="Times New Roman"/>
          <w:sz w:val="24"/>
          <w:szCs w:val="24"/>
          <w:lang w:eastAsia="zh-CN"/>
        </w:rPr>
        <w:t>(1)(2)</w:t>
      </w:r>
      <w:r w:rsidRPr="00BE5CFE">
        <w:rPr>
          <w:rFonts w:ascii="Times New Roman" w:hAnsi="Times New Roman" w:cs="Times New Roman"/>
          <w:sz w:val="24"/>
          <w:szCs w:val="24"/>
          <w:lang w:eastAsia="zh-CN"/>
        </w:rPr>
        <w:t>提</w:t>
      </w:r>
      <w:r w:rsidRPr="00A10EE8">
        <w:rPr>
          <w:rFonts w:ascii="宋体" w:hAnsi="宋体"/>
          <w:sz w:val="24"/>
          <w:szCs w:val="24"/>
          <w:lang w:eastAsia="zh-CN"/>
        </w:rPr>
        <w:t>出的</w:t>
      </w:r>
      <w:r>
        <w:rPr>
          <w:rFonts w:ascii="宋体" w:hAnsi="宋体" w:hint="eastAsia"/>
          <w:sz w:val="24"/>
          <w:szCs w:val="24"/>
          <w:lang w:eastAsia="zh-CN"/>
        </w:rPr>
        <w:t>），其</w:t>
      </w:r>
      <w:r w:rsidRPr="00A10EE8">
        <w:rPr>
          <w:rFonts w:ascii="宋体" w:hAnsi="宋体"/>
          <w:sz w:val="24"/>
          <w:szCs w:val="24"/>
          <w:lang w:eastAsia="zh-CN"/>
        </w:rPr>
        <w:t>大意是：关于感觉材料的</w:t>
      </w:r>
      <w:r>
        <w:rPr>
          <w:rFonts w:ascii="宋体" w:hAnsi="宋体" w:hint="eastAsia"/>
          <w:sz w:val="24"/>
          <w:szCs w:val="24"/>
          <w:lang w:eastAsia="zh-CN"/>
        </w:rPr>
        <w:t>言论</w:t>
      </w:r>
      <w:r w:rsidRPr="00A10EE8">
        <w:rPr>
          <w:rFonts w:ascii="宋体" w:hAnsi="宋体"/>
          <w:sz w:val="24"/>
          <w:szCs w:val="24"/>
          <w:lang w:eastAsia="zh-CN"/>
        </w:rPr>
        <w:t>可以说是另一种语言，</w:t>
      </w:r>
      <w:r>
        <w:rPr>
          <w:rFonts w:ascii="宋体" w:hAnsi="宋体" w:hint="eastAsia"/>
          <w:sz w:val="24"/>
          <w:szCs w:val="24"/>
          <w:lang w:eastAsia="zh-CN"/>
        </w:rPr>
        <w:t>是</w:t>
      </w:r>
      <w:r w:rsidRPr="00A10EE8">
        <w:rPr>
          <w:rFonts w:ascii="宋体" w:hAnsi="宋体"/>
          <w:sz w:val="24"/>
          <w:szCs w:val="24"/>
          <w:lang w:eastAsia="zh-CN"/>
        </w:rPr>
        <w:t>一种由认识论者设计出来的语言，</w:t>
      </w:r>
      <w:r>
        <w:rPr>
          <w:rFonts w:ascii="宋体" w:hAnsi="宋体" w:hint="eastAsia"/>
          <w:sz w:val="24"/>
          <w:szCs w:val="24"/>
          <w:lang w:eastAsia="zh-CN"/>
        </w:rPr>
        <w:t>被</w:t>
      </w:r>
      <w:r w:rsidRPr="00A10EE8">
        <w:rPr>
          <w:rFonts w:ascii="宋体" w:hAnsi="宋体"/>
          <w:sz w:val="24"/>
          <w:szCs w:val="24"/>
          <w:lang w:eastAsia="zh-CN"/>
        </w:rPr>
        <w:t>用于描述普通人用诸如“现在这本书在我看来是绿色的”和“那边似乎有一个红色且三角形的对象”这类措辞来描述的情境。</w:t>
      </w:r>
      <w:r>
        <w:rPr>
          <w:rFonts w:ascii="宋体" w:hAnsi="宋体" w:hint="eastAsia"/>
          <w:sz w:val="24"/>
          <w:szCs w:val="24"/>
          <w:lang w:eastAsia="zh-CN"/>
        </w:rPr>
        <w:t>这个</w:t>
      </w:r>
      <w:r w:rsidRPr="00A10EE8">
        <w:rPr>
          <w:rFonts w:ascii="宋体" w:hAnsi="宋体"/>
          <w:sz w:val="24"/>
          <w:szCs w:val="24"/>
          <w:lang w:eastAsia="zh-CN"/>
        </w:rPr>
        <w:t>建议的核心是这样一个想法：</w:t>
      </w:r>
      <w:r>
        <w:rPr>
          <w:rFonts w:ascii="宋体" w:hAnsi="宋体" w:hint="eastAsia"/>
          <w:sz w:val="24"/>
          <w:szCs w:val="24"/>
          <w:lang w:eastAsia="zh-CN"/>
        </w:rPr>
        <w:t>相对于普通人对处于时空中的物理对象的日常言说，</w:t>
      </w:r>
      <w:r w:rsidRPr="00A10EE8">
        <w:rPr>
          <w:rFonts w:ascii="宋体" w:hAnsi="宋体"/>
          <w:sz w:val="24"/>
          <w:szCs w:val="24"/>
          <w:lang w:eastAsia="zh-CN"/>
        </w:rPr>
        <w:t>感觉材料的</w:t>
      </w:r>
      <w:r>
        <w:rPr>
          <w:rFonts w:ascii="宋体" w:hAnsi="宋体" w:hint="eastAsia"/>
          <w:sz w:val="24"/>
          <w:szCs w:val="24"/>
          <w:lang w:eastAsia="zh-CN"/>
        </w:rPr>
        <w:t>词汇表</w:t>
      </w:r>
      <w:r w:rsidRPr="00A10EE8">
        <w:rPr>
          <w:rFonts w:ascii="宋体" w:hAnsi="宋体"/>
          <w:sz w:val="24"/>
          <w:szCs w:val="24"/>
          <w:lang w:eastAsia="zh-CN"/>
        </w:rPr>
        <w:t>并</w:t>
      </w:r>
      <w:r>
        <w:rPr>
          <w:rFonts w:ascii="宋体" w:hAnsi="宋体" w:hint="eastAsia"/>
          <w:sz w:val="24"/>
          <w:szCs w:val="24"/>
          <w:lang w:eastAsia="zh-CN"/>
        </w:rPr>
        <w:t>没有</w:t>
      </w:r>
      <w:r w:rsidRPr="00A10EE8">
        <w:rPr>
          <w:rFonts w:ascii="宋体" w:hAnsi="宋体"/>
          <w:sz w:val="24"/>
          <w:szCs w:val="24"/>
          <w:lang w:eastAsia="zh-CN"/>
        </w:rPr>
        <w:t>体现</w:t>
      </w:r>
      <w:r>
        <w:rPr>
          <w:rFonts w:ascii="宋体" w:hAnsi="宋体" w:hint="eastAsia"/>
          <w:sz w:val="24"/>
          <w:szCs w:val="24"/>
          <w:lang w:eastAsia="zh-CN"/>
        </w:rPr>
        <w:t>出</w:t>
      </w:r>
      <w:r w:rsidRPr="00A10EE8">
        <w:rPr>
          <w:rFonts w:ascii="宋体" w:hAnsi="宋体"/>
          <w:sz w:val="24"/>
          <w:szCs w:val="24"/>
          <w:lang w:eastAsia="zh-CN"/>
        </w:rPr>
        <w:t>描述性话语内容</w:t>
      </w:r>
      <w:r>
        <w:rPr>
          <w:rFonts w:ascii="宋体" w:hAnsi="宋体" w:hint="eastAsia"/>
          <w:sz w:val="24"/>
          <w:szCs w:val="24"/>
          <w:lang w:eastAsia="zh-CN"/>
        </w:rPr>
        <w:t>上</w:t>
      </w:r>
      <w:r w:rsidRPr="00A10EE8">
        <w:rPr>
          <w:rFonts w:ascii="宋体" w:hAnsi="宋体"/>
          <w:sz w:val="24"/>
          <w:szCs w:val="24"/>
          <w:lang w:eastAsia="zh-CN"/>
        </w:rPr>
        <w:t>的任何增加。因为它主张，</w:t>
      </w:r>
      <w:r>
        <w:rPr>
          <w:rFonts w:ascii="宋体" w:hAnsi="宋体" w:hint="eastAsia"/>
          <w:sz w:val="24"/>
          <w:szCs w:val="24"/>
          <w:lang w:eastAsia="zh-CN"/>
        </w:rPr>
        <w:t>形如“</w:t>
      </w:r>
      <w:r w:rsidRPr="005827D7">
        <w:rPr>
          <w:rFonts w:ascii="Times New Roman" w:hAnsi="Times New Roman" w:cs="Times New Roman"/>
          <w:sz w:val="24"/>
          <w:szCs w:val="24"/>
          <w:lang w:eastAsia="zh-CN"/>
        </w:rPr>
        <w:t>X</w:t>
      </w:r>
      <w:r w:rsidRPr="005827D7">
        <w:rPr>
          <w:rFonts w:ascii="Times New Roman" w:hAnsi="Times New Roman" w:cs="Times New Roman"/>
          <w:sz w:val="24"/>
          <w:szCs w:val="24"/>
          <w:lang w:eastAsia="zh-CN"/>
        </w:rPr>
        <w:t>向</w:t>
      </w:r>
      <w:r w:rsidRPr="005827D7">
        <w:rPr>
          <w:rFonts w:ascii="Times New Roman" w:hAnsi="Times New Roman" w:cs="Times New Roman"/>
          <w:sz w:val="24"/>
          <w:szCs w:val="24"/>
          <w:lang w:eastAsia="zh-CN"/>
        </w:rPr>
        <w:t>S</w:t>
      </w:r>
      <w:r w:rsidRPr="005827D7">
        <w:rPr>
          <w:rFonts w:ascii="Times New Roman" w:hAnsi="Times New Roman" w:cs="Times New Roman"/>
          <w:sz w:val="24"/>
          <w:szCs w:val="24"/>
          <w:lang w:eastAsia="zh-CN"/>
        </w:rPr>
        <w:t>呈现出感觉材料</w:t>
      </w:r>
      <w:r w:rsidRPr="005827D7">
        <w:rPr>
          <w:rFonts w:ascii="Times New Roman" w:hAnsi="Times New Roman" w:cs="Times New Roman"/>
          <w:sz w:val="24"/>
          <w:szCs w:val="24"/>
          <w:lang w:eastAsia="zh-CN"/>
        </w:rPr>
        <w:lastRenderedPageBreak/>
        <w:t>φ</w:t>
      </w:r>
      <w:r>
        <w:rPr>
          <w:rFonts w:ascii="宋体" w:hAnsi="宋体" w:hint="eastAsia"/>
          <w:sz w:val="24"/>
          <w:szCs w:val="24"/>
          <w:lang w:eastAsia="zh-CN"/>
        </w:rPr>
        <w:t>”的语句和形如“</w:t>
      </w:r>
      <w:r w:rsidRPr="005827D7">
        <w:rPr>
          <w:rFonts w:ascii="Times New Roman" w:hAnsi="Times New Roman" w:cs="Times New Roman"/>
          <w:sz w:val="24"/>
          <w:szCs w:val="24"/>
          <w:lang w:eastAsia="zh-CN"/>
        </w:rPr>
        <w:t>X</w:t>
      </w:r>
      <w:r w:rsidRPr="005827D7">
        <w:rPr>
          <w:rFonts w:ascii="Times New Roman" w:hAnsi="Times New Roman" w:cs="Times New Roman"/>
          <w:sz w:val="24"/>
          <w:szCs w:val="24"/>
          <w:lang w:eastAsia="zh-CN"/>
        </w:rPr>
        <w:t>在</w:t>
      </w:r>
      <w:r w:rsidRPr="005827D7">
        <w:rPr>
          <w:rFonts w:ascii="Times New Roman" w:hAnsi="Times New Roman" w:cs="Times New Roman"/>
          <w:sz w:val="24"/>
          <w:szCs w:val="24"/>
          <w:lang w:eastAsia="zh-CN"/>
        </w:rPr>
        <w:t>S</w:t>
      </w:r>
      <w:r w:rsidRPr="005827D7">
        <w:rPr>
          <w:rFonts w:ascii="Times New Roman" w:hAnsi="Times New Roman" w:cs="Times New Roman"/>
          <w:sz w:val="24"/>
          <w:szCs w:val="24"/>
          <w:lang w:eastAsia="zh-CN"/>
        </w:rPr>
        <w:t>看来是</w:t>
      </w:r>
      <w:r w:rsidRPr="005827D7">
        <w:rPr>
          <w:rFonts w:ascii="Times New Roman" w:hAnsi="Times New Roman" w:cs="Times New Roman"/>
          <w:sz w:val="24"/>
          <w:szCs w:val="24"/>
          <w:lang w:eastAsia="zh-CN"/>
        </w:rPr>
        <w:t>φ</w:t>
      </w:r>
      <w:r>
        <w:rPr>
          <w:rFonts w:ascii="宋体" w:hAnsi="宋体" w:hint="eastAsia"/>
          <w:sz w:val="24"/>
          <w:szCs w:val="24"/>
          <w:lang w:eastAsia="zh-CN"/>
        </w:rPr>
        <w:t>的”的语句之所以具有相同的效力（</w:t>
      </w:r>
      <w:r w:rsidRPr="005827D7">
        <w:rPr>
          <w:rFonts w:ascii="Times New Roman" w:hAnsi="Times New Roman" w:cs="Times New Roman"/>
          <w:sz w:val="24"/>
          <w:szCs w:val="24"/>
          <w:lang w:eastAsia="zh-CN"/>
        </w:rPr>
        <w:t>force</w:t>
      </w:r>
      <w:r>
        <w:rPr>
          <w:rFonts w:ascii="宋体" w:hAnsi="宋体" w:hint="eastAsia"/>
          <w:sz w:val="24"/>
          <w:szCs w:val="24"/>
          <w:lang w:eastAsia="zh-CN"/>
        </w:rPr>
        <w:t>），仅仅是出于</w:t>
      </w:r>
      <w:r>
        <w:rPr>
          <w:rFonts w:ascii="宋体" w:hAnsi="宋体" w:hint="eastAsia"/>
          <w:b/>
          <w:bCs/>
          <w:sz w:val="24"/>
          <w:szCs w:val="24"/>
          <w:lang w:eastAsia="zh-CN"/>
        </w:rPr>
        <w:t>人为规定</w:t>
      </w:r>
      <w:r>
        <w:rPr>
          <w:rFonts w:ascii="宋体" w:hAnsi="宋体" w:hint="eastAsia"/>
          <w:sz w:val="24"/>
          <w:szCs w:val="24"/>
          <w:lang w:eastAsia="zh-CN"/>
        </w:rPr>
        <w:t>。因此“番茄</w:t>
      </w:r>
      <w:r w:rsidRPr="00A606EB">
        <w:rPr>
          <w:rFonts w:ascii="Times New Roman" w:hAnsi="Times New Roman" w:cs="Times New Roman"/>
          <w:sz w:val="24"/>
          <w:szCs w:val="24"/>
          <w:lang w:eastAsia="zh-CN"/>
        </w:rPr>
        <w:t>向</w:t>
      </w:r>
      <w:r w:rsidRPr="00A606EB">
        <w:rPr>
          <w:rFonts w:ascii="Times New Roman" w:hAnsi="Times New Roman" w:cs="Times New Roman"/>
          <w:sz w:val="24"/>
          <w:szCs w:val="24"/>
          <w:lang w:eastAsia="zh-CN"/>
        </w:rPr>
        <w:t>S</w:t>
      </w:r>
      <w:r w:rsidRPr="00A606EB">
        <w:rPr>
          <w:rFonts w:ascii="Times New Roman" w:hAnsi="Times New Roman" w:cs="Times New Roman"/>
          <w:sz w:val="24"/>
          <w:szCs w:val="24"/>
          <w:lang w:eastAsia="zh-CN"/>
        </w:rPr>
        <w:t>呈</w:t>
      </w:r>
      <w:r>
        <w:rPr>
          <w:rFonts w:ascii="宋体" w:hAnsi="宋体" w:hint="eastAsia"/>
          <w:sz w:val="24"/>
          <w:szCs w:val="24"/>
          <w:lang w:eastAsia="zh-CN"/>
        </w:rPr>
        <w:t>现出一个凸面的、红色的感觉材料”将是“番茄</w:t>
      </w:r>
      <w:r w:rsidRPr="00A606EB">
        <w:rPr>
          <w:rFonts w:ascii="Times New Roman" w:hAnsi="Times New Roman" w:cs="Times New Roman"/>
          <w:sz w:val="24"/>
          <w:szCs w:val="24"/>
          <w:lang w:eastAsia="zh-CN"/>
        </w:rPr>
        <w:t>在</w:t>
      </w:r>
      <w:r w:rsidRPr="00A606EB">
        <w:rPr>
          <w:rFonts w:ascii="Times New Roman" w:hAnsi="Times New Roman" w:cs="Times New Roman"/>
          <w:sz w:val="24"/>
          <w:szCs w:val="24"/>
          <w:lang w:eastAsia="zh-CN"/>
        </w:rPr>
        <w:t>S</w:t>
      </w:r>
      <w:r>
        <w:rPr>
          <w:rFonts w:ascii="宋体" w:hAnsi="宋体" w:hint="eastAsia"/>
          <w:sz w:val="24"/>
          <w:szCs w:val="24"/>
          <w:lang w:eastAsia="zh-CN"/>
        </w:rPr>
        <w:t>看来是红色的和凸面的”的人造对应物，它的含义之所以与后者完全相同，仅仅是因为人们是如此规定的。</w:t>
      </w:r>
    </w:p>
    <w:p w14:paraId="56219859" w14:textId="77777777" w:rsidR="00DE1F92" w:rsidRDefault="00DE1F92" w:rsidP="00DE1F92">
      <w:pPr>
        <w:spacing w:line="360" w:lineRule="auto"/>
        <w:ind w:firstLine="480"/>
        <w:rPr>
          <w:rFonts w:ascii="宋体" w:hAnsi="宋体" w:hint="eastAsia"/>
          <w:sz w:val="24"/>
          <w:szCs w:val="24"/>
          <w:lang w:eastAsia="zh-CN"/>
        </w:rPr>
      </w:pPr>
      <w:r>
        <w:rPr>
          <w:rFonts w:ascii="宋体" w:hAnsi="宋体" w:hint="eastAsia"/>
          <w:sz w:val="24"/>
          <w:szCs w:val="24"/>
          <w:lang w:eastAsia="zh-CN"/>
        </w:rPr>
        <w:t>为了更好地阐明这个建议，我将要使用某种图景。我将要开始于“</w:t>
      </w:r>
      <w:r>
        <w:rPr>
          <w:rFonts w:ascii="宋体" w:hAnsi="宋体" w:hint="eastAsia"/>
          <w:b/>
          <w:bCs/>
          <w:sz w:val="24"/>
          <w:szCs w:val="24"/>
          <w:lang w:eastAsia="zh-CN"/>
        </w:rPr>
        <w:t>代码</w:t>
      </w:r>
      <w:r>
        <w:rPr>
          <w:rFonts w:ascii="宋体" w:hAnsi="宋体" w:hint="eastAsia"/>
          <w:sz w:val="24"/>
          <w:szCs w:val="24"/>
          <w:lang w:eastAsia="zh-CN"/>
        </w:rPr>
        <w:t>”（</w:t>
      </w:r>
      <w:r w:rsidRPr="007749D8">
        <w:rPr>
          <w:rFonts w:ascii="Times New Roman" w:hAnsi="Times New Roman" w:cs="Times New Roman"/>
          <w:sz w:val="24"/>
          <w:szCs w:val="24"/>
          <w:lang w:eastAsia="zh-CN"/>
        </w:rPr>
        <w:t>code</w:t>
      </w:r>
      <w:r>
        <w:rPr>
          <w:rFonts w:ascii="宋体" w:hAnsi="宋体" w:hint="eastAsia"/>
          <w:sz w:val="24"/>
          <w:szCs w:val="24"/>
          <w:lang w:eastAsia="zh-CN"/>
        </w:rPr>
        <w:t>）这个观念，并持续充实这个概念，直到我所谈论的编码不再</w:t>
      </w:r>
      <w:r>
        <w:rPr>
          <w:rFonts w:ascii="宋体" w:hAnsi="宋体" w:hint="eastAsia"/>
          <w:b/>
          <w:bCs/>
          <w:sz w:val="24"/>
          <w:szCs w:val="24"/>
          <w:lang w:eastAsia="zh-CN"/>
        </w:rPr>
        <w:t>仅仅是</w:t>
      </w:r>
      <w:r>
        <w:rPr>
          <w:rFonts w:ascii="宋体" w:hAnsi="宋体" w:hint="eastAsia"/>
          <w:sz w:val="24"/>
          <w:szCs w:val="24"/>
          <w:lang w:eastAsia="zh-CN"/>
        </w:rPr>
        <w:t>代码。至于人们是否愿意把这些代码称为“被充实的代码”，不是我应当企图决定的事情。</w:t>
      </w:r>
    </w:p>
    <w:p w14:paraId="702DFF9D" w14:textId="79DE86A9" w:rsidR="00DE1F92" w:rsidRPr="00DE1F92" w:rsidRDefault="00DE1F92" w:rsidP="00DE1F92">
      <w:pPr>
        <w:spacing w:line="360" w:lineRule="auto"/>
        <w:ind w:firstLine="480"/>
        <w:rPr>
          <w:rFonts w:ascii="宋体" w:hAnsi="宋体" w:hint="eastAsia"/>
          <w:sz w:val="24"/>
          <w:szCs w:val="24"/>
          <w:lang w:eastAsia="zh-CN"/>
        </w:rPr>
      </w:pPr>
      <w:r>
        <w:rPr>
          <w:rFonts w:ascii="宋体" w:hAnsi="宋体" w:hint="eastAsia"/>
          <w:sz w:val="24"/>
          <w:szCs w:val="24"/>
          <w:lang w:eastAsia="zh-CN"/>
        </w:rPr>
        <w:t>现在，按照我对这个术语的使用，一个代码就是一个符号系统（</w:t>
      </w:r>
      <w:r w:rsidRPr="007749D8">
        <w:rPr>
          <w:rFonts w:ascii="Times New Roman" w:hAnsi="Times New Roman" w:cs="Times New Roman"/>
          <w:sz w:val="24"/>
          <w:szCs w:val="24"/>
          <w:lang w:eastAsia="zh-CN"/>
        </w:rPr>
        <w:t>a system of symbols</w:t>
      </w:r>
      <w:r>
        <w:rPr>
          <w:rFonts w:ascii="宋体" w:hAnsi="宋体" w:hint="eastAsia"/>
          <w:sz w:val="24"/>
          <w:szCs w:val="24"/>
          <w:lang w:eastAsia="zh-CN"/>
        </w:rPr>
        <w:t>），其中每个符号都表征着一个完整的语句。于是，初看之下一个代码至少有两个典型特征：（1）每个代码符号都是一个单元；一个代码符号的诸部分本身不是代码符号。（2）代码符号之间的逻辑关系完全是寄生性的，完全派生自它们所表征的语句之间的逻辑关系。确实，谈论代码符号之间的逻辑关系无非是一种谈论方式，是通过它们所表征的语句之间的逻辑关系而被引入的。</w:t>
      </w:r>
      <w:r w:rsidRPr="00A606EB">
        <w:rPr>
          <w:rFonts w:ascii="宋体" w:hAnsi="宋体"/>
          <w:sz w:val="24"/>
          <w:szCs w:val="24"/>
          <w:lang w:eastAsia="zh-CN"/>
        </w:rPr>
        <w:t>因此，</w:t>
      </w:r>
      <w:r>
        <w:rPr>
          <w:rFonts w:ascii="宋体" w:hAnsi="宋体" w:hint="eastAsia"/>
          <w:sz w:val="24"/>
          <w:szCs w:val="24"/>
          <w:lang w:eastAsia="zh-CN"/>
        </w:rPr>
        <w:t>如果</w:t>
      </w:r>
      <w:r w:rsidRPr="00A606EB">
        <w:rPr>
          <w:rFonts w:ascii="宋体" w:hAnsi="宋体"/>
          <w:sz w:val="24"/>
          <w:szCs w:val="24"/>
          <w:lang w:eastAsia="zh-CN"/>
        </w:rPr>
        <w:t>“●”</w:t>
      </w:r>
      <w:r>
        <w:rPr>
          <w:rFonts w:ascii="宋体" w:hAnsi="宋体" w:hint="eastAsia"/>
          <w:sz w:val="24"/>
          <w:szCs w:val="24"/>
          <w:lang w:eastAsia="zh-CN"/>
        </w:rPr>
        <w:t>表征</w:t>
      </w:r>
      <w:r w:rsidRPr="00A606EB">
        <w:rPr>
          <w:rFonts w:ascii="宋体" w:hAnsi="宋体"/>
          <w:sz w:val="24"/>
          <w:szCs w:val="24"/>
          <w:lang w:eastAsia="zh-CN"/>
        </w:rPr>
        <w:t>“船上</w:t>
      </w:r>
      <w:r>
        <w:rPr>
          <w:rFonts w:ascii="宋体" w:hAnsi="宋体" w:hint="eastAsia"/>
          <w:sz w:val="24"/>
          <w:szCs w:val="24"/>
          <w:lang w:eastAsia="zh-CN"/>
        </w:rPr>
        <w:t>的</w:t>
      </w:r>
      <w:r w:rsidRPr="00A606EB">
        <w:rPr>
          <w:rFonts w:ascii="宋体" w:hAnsi="宋体"/>
          <w:sz w:val="24"/>
          <w:szCs w:val="24"/>
          <w:lang w:eastAsia="zh-CN"/>
        </w:rPr>
        <w:t>所有人</w:t>
      </w:r>
      <w:r>
        <w:rPr>
          <w:rFonts w:ascii="宋体" w:hAnsi="宋体" w:hint="eastAsia"/>
          <w:sz w:val="24"/>
          <w:szCs w:val="24"/>
          <w:lang w:eastAsia="zh-CN"/>
        </w:rPr>
        <w:t>都</w:t>
      </w:r>
      <w:r w:rsidRPr="00A606EB">
        <w:rPr>
          <w:rFonts w:ascii="宋体" w:hAnsi="宋体"/>
          <w:sz w:val="24"/>
          <w:szCs w:val="24"/>
          <w:lang w:eastAsia="zh-CN"/>
        </w:rPr>
        <w:t>生病</w:t>
      </w:r>
      <w:r>
        <w:rPr>
          <w:rFonts w:ascii="宋体" w:hAnsi="宋体" w:hint="eastAsia"/>
          <w:sz w:val="24"/>
          <w:szCs w:val="24"/>
          <w:lang w:eastAsia="zh-CN"/>
        </w:rPr>
        <w:t>了</w:t>
      </w:r>
      <w:r w:rsidRPr="00A606EB">
        <w:rPr>
          <w:rFonts w:ascii="宋体" w:hAnsi="宋体"/>
          <w:sz w:val="24"/>
          <w:szCs w:val="24"/>
          <w:lang w:eastAsia="zh-CN"/>
        </w:rPr>
        <w:t>”，而“</w:t>
      </w:r>
      <w:r>
        <w:rPr>
          <w:rFonts w:ascii="Segoe UI Emoji" w:hAnsi="Segoe UI Emoji" w:cs="Segoe UI Emoji" w:hint="eastAsia"/>
          <w:sz w:val="24"/>
          <w:szCs w:val="24"/>
          <w:lang w:eastAsia="zh-CN"/>
        </w:rPr>
        <w:t>▲</w:t>
      </w:r>
      <w:r w:rsidRPr="00A606EB">
        <w:rPr>
          <w:rFonts w:ascii="宋体" w:hAnsi="宋体"/>
          <w:sz w:val="24"/>
          <w:szCs w:val="24"/>
          <w:lang w:eastAsia="zh-CN"/>
        </w:rPr>
        <w:t>”代表“船上有某人生病</w:t>
      </w:r>
      <w:r>
        <w:rPr>
          <w:rFonts w:ascii="宋体" w:hAnsi="宋体" w:hint="eastAsia"/>
          <w:sz w:val="24"/>
          <w:szCs w:val="24"/>
          <w:lang w:eastAsia="zh-CN"/>
        </w:rPr>
        <w:t>了</w:t>
      </w:r>
      <w:r w:rsidRPr="00A606EB">
        <w:rPr>
          <w:rFonts w:ascii="宋体" w:hAnsi="宋体"/>
          <w:sz w:val="24"/>
          <w:szCs w:val="24"/>
          <w:lang w:eastAsia="zh-CN"/>
        </w:rPr>
        <w:t>”，</w:t>
      </w:r>
      <w:r>
        <w:rPr>
          <w:rFonts w:ascii="宋体" w:hAnsi="宋体" w:hint="eastAsia"/>
          <w:sz w:val="24"/>
          <w:szCs w:val="24"/>
          <w:lang w:eastAsia="zh-CN"/>
        </w:rPr>
        <w:t>那么就</w:t>
      </w:r>
      <w:r w:rsidRPr="00A606EB">
        <w:rPr>
          <w:rFonts w:ascii="宋体" w:hAnsi="宋体"/>
          <w:sz w:val="24"/>
          <w:szCs w:val="24"/>
          <w:lang w:eastAsia="zh-CN"/>
        </w:rPr>
        <w:t>“</w:t>
      </w:r>
      <w:r>
        <w:rPr>
          <w:rFonts w:ascii="Segoe UI Emoji" w:hAnsi="Segoe UI Emoji" w:cs="Segoe UI Emoji" w:hint="eastAsia"/>
          <w:sz w:val="24"/>
          <w:szCs w:val="24"/>
          <w:lang w:eastAsia="zh-CN"/>
        </w:rPr>
        <w:t>▲</w:t>
      </w:r>
      <w:r w:rsidRPr="00A606EB">
        <w:rPr>
          <w:rFonts w:ascii="宋体" w:hAnsi="宋体"/>
          <w:sz w:val="24"/>
          <w:szCs w:val="24"/>
          <w:lang w:eastAsia="zh-CN"/>
        </w:rPr>
        <w:t>”所</w:t>
      </w:r>
      <w:r>
        <w:rPr>
          <w:rFonts w:ascii="宋体" w:hAnsi="宋体" w:hint="eastAsia"/>
          <w:sz w:val="24"/>
          <w:szCs w:val="24"/>
          <w:lang w:eastAsia="zh-CN"/>
        </w:rPr>
        <w:t>表征</w:t>
      </w:r>
      <w:r w:rsidRPr="00A606EB">
        <w:rPr>
          <w:rFonts w:ascii="宋体" w:hAnsi="宋体"/>
          <w:sz w:val="24"/>
          <w:szCs w:val="24"/>
          <w:lang w:eastAsia="zh-CN"/>
        </w:rPr>
        <w:t>的语句可由“●”所</w:t>
      </w:r>
      <w:r>
        <w:rPr>
          <w:rFonts w:ascii="宋体" w:hAnsi="宋体" w:hint="eastAsia"/>
          <w:sz w:val="24"/>
          <w:szCs w:val="24"/>
          <w:lang w:eastAsia="zh-CN"/>
        </w:rPr>
        <w:t>表征</w:t>
      </w:r>
      <w:r w:rsidRPr="00A606EB">
        <w:rPr>
          <w:rFonts w:ascii="宋体" w:hAnsi="宋体"/>
          <w:sz w:val="24"/>
          <w:szCs w:val="24"/>
          <w:lang w:eastAsia="zh-CN"/>
        </w:rPr>
        <w:t>的语句推出</w:t>
      </w:r>
      <w:r>
        <w:rPr>
          <w:rFonts w:ascii="宋体" w:hAnsi="宋体" w:hint="eastAsia"/>
          <w:sz w:val="24"/>
          <w:szCs w:val="24"/>
          <w:lang w:eastAsia="zh-CN"/>
        </w:rPr>
        <w:t>而言，</w:t>
      </w:r>
      <w:r w:rsidRPr="00A606EB">
        <w:rPr>
          <w:rFonts w:ascii="宋体" w:hAnsi="宋体"/>
          <w:sz w:val="24"/>
          <w:szCs w:val="24"/>
          <w:lang w:eastAsia="zh-CN"/>
        </w:rPr>
        <w:t>“</w:t>
      </w:r>
      <w:r>
        <w:rPr>
          <w:rFonts w:ascii="Segoe UI Emoji" w:hAnsi="Segoe UI Emoji" w:cs="Segoe UI Emoji" w:hint="eastAsia"/>
          <w:sz w:val="24"/>
          <w:szCs w:val="24"/>
          <w:lang w:eastAsia="zh-CN"/>
        </w:rPr>
        <w:t>▲</w:t>
      </w:r>
      <w:r w:rsidRPr="00A606EB">
        <w:rPr>
          <w:rFonts w:ascii="宋体" w:hAnsi="宋体"/>
          <w:sz w:val="24"/>
          <w:szCs w:val="24"/>
          <w:lang w:eastAsia="zh-CN"/>
        </w:rPr>
        <w:t>”</w:t>
      </w:r>
      <w:r>
        <w:rPr>
          <w:rFonts w:ascii="宋体" w:hAnsi="宋体" w:hint="eastAsia"/>
          <w:sz w:val="24"/>
          <w:szCs w:val="24"/>
          <w:lang w:eastAsia="zh-CN"/>
        </w:rPr>
        <w:t>可以</w:t>
      </w:r>
      <w:r w:rsidRPr="00A606EB">
        <w:rPr>
          <w:rFonts w:ascii="宋体" w:hAnsi="宋体"/>
          <w:sz w:val="24"/>
          <w:szCs w:val="24"/>
          <w:lang w:eastAsia="zh-CN"/>
        </w:rPr>
        <w:t>由“●”推出。</w:t>
      </w:r>
    </w:p>
    <w:p w14:paraId="2E8C544E" w14:textId="7234A125" w:rsidR="00B001C7" w:rsidRPr="00DE1F92" w:rsidRDefault="00601A0F" w:rsidP="00601A0F">
      <w:pPr>
        <w:spacing w:line="360" w:lineRule="auto"/>
        <w:rPr>
          <w:sz w:val="24"/>
          <w:szCs w:val="24"/>
          <w:lang w:eastAsia="zh-CN"/>
        </w:rPr>
      </w:pPr>
      <w:r>
        <w:rPr>
          <w:sz w:val="24"/>
          <w:szCs w:val="24"/>
          <w:lang w:eastAsia="zh-CN"/>
        </w:rPr>
        <w:tab/>
      </w:r>
      <w:r w:rsidRPr="00DE1F92">
        <w:rPr>
          <w:sz w:val="24"/>
          <w:szCs w:val="24"/>
          <w:lang w:eastAsia="zh-CN"/>
        </w:rPr>
        <w:t>让我开始修改这种关于代码的朴素观念。没有理由认为一个代码符号不能具有某些部分，这些部分虽然本身并不成为完整的符号，却在系统中发挥着作用。例如，它们可以起到助记手段的作用，使我们想起它们作为其组成部分的符号所</w:t>
      </w:r>
      <w:r w:rsidR="00C50B29">
        <w:rPr>
          <w:rFonts w:hint="eastAsia"/>
          <w:sz w:val="24"/>
          <w:szCs w:val="24"/>
          <w:lang w:eastAsia="zh-CN"/>
        </w:rPr>
        <w:t>表征</w:t>
      </w:r>
      <w:r w:rsidRPr="00DE1F92">
        <w:rPr>
          <w:sz w:val="24"/>
          <w:szCs w:val="24"/>
          <w:lang w:eastAsia="zh-CN"/>
        </w:rPr>
        <w:t>的句子的某些特征。例如，代表</w:t>
      </w:r>
      <w:r w:rsidR="00C50B29">
        <w:rPr>
          <w:rFonts w:hint="eastAsia"/>
          <w:sz w:val="24"/>
          <w:szCs w:val="24"/>
          <w:lang w:eastAsia="zh-CN"/>
        </w:rPr>
        <w:t>“</w:t>
      </w:r>
      <w:r w:rsidRPr="00DE1F92">
        <w:rPr>
          <w:sz w:val="24"/>
          <w:szCs w:val="24"/>
          <w:lang w:eastAsia="zh-CN"/>
        </w:rPr>
        <w:t>船上有</w:t>
      </w:r>
      <w:r w:rsidR="00C50B29">
        <w:rPr>
          <w:rFonts w:hint="eastAsia"/>
          <w:sz w:val="24"/>
          <w:szCs w:val="24"/>
          <w:lang w:eastAsia="zh-CN"/>
        </w:rPr>
        <w:t>某人</w:t>
      </w:r>
      <w:r w:rsidRPr="00DE1F92">
        <w:rPr>
          <w:sz w:val="24"/>
          <w:szCs w:val="24"/>
          <w:lang w:eastAsia="zh-CN"/>
        </w:rPr>
        <w:t>病了</w:t>
      </w:r>
      <w:r w:rsidR="00C50B29">
        <w:rPr>
          <w:rFonts w:hint="eastAsia"/>
          <w:sz w:val="24"/>
          <w:szCs w:val="24"/>
          <w:lang w:eastAsia="zh-CN"/>
        </w:rPr>
        <w:t>”</w:t>
      </w:r>
      <w:r w:rsidRPr="00DE1F92">
        <w:rPr>
          <w:sz w:val="24"/>
          <w:szCs w:val="24"/>
          <w:lang w:eastAsia="zh-CN"/>
        </w:rPr>
        <w:t>的代码符号可能包含字母</w:t>
      </w:r>
      <w:r w:rsidRPr="00C50B29">
        <w:rPr>
          <w:rFonts w:ascii="Times New Roman" w:hAnsi="Times New Roman" w:cs="Times New Roman"/>
          <w:sz w:val="24"/>
          <w:szCs w:val="24"/>
          <w:lang w:eastAsia="zh-CN"/>
        </w:rPr>
        <w:t>S</w:t>
      </w:r>
      <w:r w:rsidRPr="00DE1F92">
        <w:rPr>
          <w:sz w:val="24"/>
          <w:szCs w:val="24"/>
          <w:lang w:eastAsia="zh-CN"/>
        </w:rPr>
        <w:t>，以提醒我们</w:t>
      </w:r>
      <w:r w:rsidR="00C50B29">
        <w:rPr>
          <w:rFonts w:hint="eastAsia"/>
          <w:sz w:val="24"/>
          <w:szCs w:val="24"/>
          <w:lang w:eastAsia="zh-CN"/>
        </w:rPr>
        <w:t>“</w:t>
      </w:r>
      <w:r w:rsidRPr="00C50B29">
        <w:rPr>
          <w:rFonts w:ascii="Times New Roman" w:hAnsi="Times New Roman" w:cs="Times New Roman"/>
          <w:sz w:val="24"/>
          <w:szCs w:val="24"/>
          <w:lang w:eastAsia="zh-CN"/>
        </w:rPr>
        <w:t>sick</w:t>
      </w:r>
      <w:r w:rsidR="00C50B29">
        <w:rPr>
          <w:rFonts w:hint="eastAsia"/>
          <w:sz w:val="24"/>
          <w:szCs w:val="24"/>
          <w:lang w:eastAsia="zh-CN"/>
        </w:rPr>
        <w:t>”</w:t>
      </w:r>
      <w:r w:rsidRPr="00DE1F92">
        <w:rPr>
          <w:sz w:val="24"/>
          <w:szCs w:val="24"/>
          <w:lang w:eastAsia="zh-CN"/>
        </w:rPr>
        <w:t>这个词，也许还包含一个反写的字母</w:t>
      </w:r>
      <w:r w:rsidRPr="00C50B29">
        <w:rPr>
          <w:rFonts w:ascii="Times New Roman" w:hAnsi="Times New Roman" w:cs="Times New Roman"/>
          <w:sz w:val="24"/>
          <w:szCs w:val="24"/>
          <w:lang w:eastAsia="zh-CN"/>
        </w:rPr>
        <w:t>E</w:t>
      </w:r>
      <w:r w:rsidRPr="00DE1F92">
        <w:rPr>
          <w:sz w:val="24"/>
          <w:szCs w:val="24"/>
          <w:lang w:eastAsia="zh-CN"/>
        </w:rPr>
        <w:t>，以提醒我们这些有逻辑学背景的人想到</w:t>
      </w:r>
      <w:r w:rsidR="00C50B29">
        <w:rPr>
          <w:rFonts w:hint="eastAsia"/>
          <w:sz w:val="24"/>
          <w:szCs w:val="24"/>
          <w:lang w:eastAsia="zh-CN"/>
        </w:rPr>
        <w:t>“</w:t>
      </w:r>
      <w:r w:rsidRPr="00C50B29">
        <w:rPr>
          <w:rFonts w:ascii="Times New Roman" w:hAnsi="Times New Roman" w:cs="Times New Roman"/>
          <w:sz w:val="24"/>
          <w:szCs w:val="24"/>
          <w:lang w:eastAsia="zh-CN"/>
        </w:rPr>
        <w:t>someone</w:t>
      </w:r>
      <w:r w:rsidR="00C50B29">
        <w:rPr>
          <w:rFonts w:hint="eastAsia"/>
          <w:sz w:val="24"/>
          <w:szCs w:val="24"/>
          <w:lang w:eastAsia="zh-CN"/>
        </w:rPr>
        <w:t>”</w:t>
      </w:r>
      <w:r w:rsidRPr="00DE1F92">
        <w:rPr>
          <w:sz w:val="24"/>
          <w:szCs w:val="24"/>
          <w:lang w:eastAsia="zh-CN"/>
        </w:rPr>
        <w:t>这个词。因此，</w:t>
      </w:r>
      <w:r w:rsidR="00C50B29">
        <w:rPr>
          <w:rFonts w:hint="eastAsia"/>
          <w:sz w:val="24"/>
          <w:szCs w:val="24"/>
          <w:lang w:eastAsia="zh-CN"/>
        </w:rPr>
        <w:t>“</w:t>
      </w:r>
      <w:r w:rsidRPr="00DE1F92">
        <w:rPr>
          <w:sz w:val="24"/>
          <w:szCs w:val="24"/>
          <w:lang w:eastAsia="zh-CN"/>
        </w:rPr>
        <w:t>船上有</w:t>
      </w:r>
      <w:r w:rsidR="00C50B29">
        <w:rPr>
          <w:rFonts w:hint="eastAsia"/>
          <w:sz w:val="24"/>
          <w:szCs w:val="24"/>
          <w:lang w:eastAsia="zh-CN"/>
        </w:rPr>
        <w:t>某人</w:t>
      </w:r>
      <w:r w:rsidRPr="00DE1F92">
        <w:rPr>
          <w:sz w:val="24"/>
          <w:szCs w:val="24"/>
          <w:lang w:eastAsia="zh-CN"/>
        </w:rPr>
        <w:t>病了</w:t>
      </w:r>
      <w:r w:rsidR="00C50B29">
        <w:rPr>
          <w:rFonts w:hint="eastAsia"/>
          <w:sz w:val="24"/>
          <w:szCs w:val="24"/>
          <w:lang w:eastAsia="zh-CN"/>
        </w:rPr>
        <w:t>”</w:t>
      </w:r>
      <w:r w:rsidRPr="00DE1F92">
        <w:rPr>
          <w:sz w:val="24"/>
          <w:szCs w:val="24"/>
          <w:lang w:eastAsia="zh-CN"/>
        </w:rPr>
        <w:t>的</w:t>
      </w:r>
      <w:r w:rsidR="00C50B29">
        <w:rPr>
          <w:rFonts w:hint="eastAsia"/>
          <w:sz w:val="24"/>
          <w:szCs w:val="24"/>
          <w:lang w:eastAsia="zh-CN"/>
        </w:rPr>
        <w:t>标识（</w:t>
      </w:r>
      <w:r w:rsidR="00C50B29" w:rsidRPr="00C50B29">
        <w:rPr>
          <w:rFonts w:ascii="Times New Roman" w:hAnsi="Times New Roman" w:cs="Times New Roman"/>
          <w:sz w:val="24"/>
          <w:szCs w:val="24"/>
          <w:lang w:eastAsia="zh-CN"/>
        </w:rPr>
        <w:t>flag</w:t>
      </w:r>
      <w:r w:rsidR="00C50B29">
        <w:rPr>
          <w:rFonts w:hint="eastAsia"/>
          <w:sz w:val="24"/>
          <w:szCs w:val="24"/>
          <w:lang w:eastAsia="zh-CN"/>
        </w:rPr>
        <w:t>）</w:t>
      </w:r>
      <w:r w:rsidRPr="00DE1F92">
        <w:rPr>
          <w:sz w:val="24"/>
          <w:szCs w:val="24"/>
          <w:lang w:eastAsia="zh-CN"/>
        </w:rPr>
        <w:t>可能是</w:t>
      </w:r>
      <w:r w:rsidR="00C50B29">
        <w:rPr>
          <w:rFonts w:hint="eastAsia"/>
          <w:sz w:val="24"/>
          <w:szCs w:val="24"/>
          <w:lang w:eastAsia="zh-CN"/>
        </w:rPr>
        <w:t>“</w:t>
      </w:r>
      <w:r w:rsidRPr="00C50B29">
        <w:rPr>
          <w:rFonts w:ascii="Cambria Math" w:hAnsi="Cambria Math" w:cs="Cambria Math"/>
          <w:sz w:val="24"/>
          <w:szCs w:val="24"/>
          <w:lang w:eastAsia="zh-CN"/>
        </w:rPr>
        <w:t>∃</w:t>
      </w:r>
      <w:r w:rsidRPr="00C50B29">
        <w:rPr>
          <w:rFonts w:ascii="Times New Roman" w:hAnsi="Times New Roman" w:cs="Times New Roman"/>
          <w:sz w:val="24"/>
          <w:szCs w:val="24"/>
          <w:lang w:eastAsia="zh-CN"/>
        </w:rPr>
        <w:t>S</w:t>
      </w:r>
      <w:r w:rsidRPr="00DE1F92">
        <w:rPr>
          <w:rFonts w:cs="宋体" w:hint="eastAsia"/>
          <w:sz w:val="24"/>
          <w:szCs w:val="24"/>
          <w:lang w:eastAsia="zh-CN"/>
        </w:rPr>
        <w:t>”</w:t>
      </w:r>
      <w:r w:rsidRPr="00DE1F92">
        <w:rPr>
          <w:sz w:val="24"/>
          <w:szCs w:val="24"/>
          <w:lang w:eastAsia="zh-CN"/>
        </w:rPr>
        <w:t>。现在，我显然在暗示的建议是：有人可能会引入所谓的感觉材料</w:t>
      </w:r>
      <w:r w:rsidR="00C50B29">
        <w:rPr>
          <w:rFonts w:hint="eastAsia"/>
          <w:sz w:val="24"/>
          <w:szCs w:val="24"/>
          <w:lang w:eastAsia="zh-CN"/>
        </w:rPr>
        <w:t>语句</w:t>
      </w:r>
      <w:r w:rsidRPr="00DE1F92">
        <w:rPr>
          <w:sz w:val="24"/>
          <w:szCs w:val="24"/>
          <w:lang w:eastAsia="zh-CN"/>
        </w:rPr>
        <w:t>作为代码符号或</w:t>
      </w:r>
      <w:r w:rsidR="00C50B29">
        <w:rPr>
          <w:rFonts w:hint="eastAsia"/>
          <w:sz w:val="24"/>
          <w:szCs w:val="24"/>
          <w:lang w:eastAsia="zh-CN"/>
        </w:rPr>
        <w:t>“标识”</w:t>
      </w:r>
      <w:r w:rsidRPr="00DE1F92">
        <w:rPr>
          <w:sz w:val="24"/>
          <w:szCs w:val="24"/>
          <w:lang w:eastAsia="zh-CN"/>
        </w:rPr>
        <w:t>，并引入其中包含的</w:t>
      </w:r>
      <w:r w:rsidR="00C50B29">
        <w:rPr>
          <w:rFonts w:hint="eastAsia"/>
          <w:sz w:val="24"/>
          <w:szCs w:val="24"/>
          <w:lang w:eastAsia="zh-CN"/>
        </w:rPr>
        <w:t>语音符</w:t>
      </w:r>
      <w:r w:rsidRPr="00DE1F92">
        <w:rPr>
          <w:sz w:val="24"/>
          <w:szCs w:val="24"/>
          <w:lang w:eastAsia="zh-CN"/>
        </w:rPr>
        <w:t>和书写符</w:t>
      </w:r>
      <w:r w:rsidR="00C50B29">
        <w:rPr>
          <w:rFonts w:hint="eastAsia"/>
          <w:sz w:val="24"/>
          <w:szCs w:val="24"/>
          <w:lang w:eastAsia="zh-CN"/>
        </w:rPr>
        <w:t>（</w:t>
      </w:r>
      <w:r w:rsidR="00C50B29" w:rsidRPr="00C50B29">
        <w:rPr>
          <w:rFonts w:ascii="Times New Roman" w:hAnsi="Times New Roman" w:cs="Times New Roman"/>
          <w:sz w:val="24"/>
          <w:szCs w:val="24"/>
          <w:lang w:eastAsia="zh-CN"/>
        </w:rPr>
        <w:t>the vocable and printable</w:t>
      </w:r>
      <w:r w:rsidR="00C50B29">
        <w:rPr>
          <w:rFonts w:hint="eastAsia"/>
          <w:sz w:val="24"/>
          <w:szCs w:val="24"/>
          <w:lang w:eastAsia="zh-CN"/>
        </w:rPr>
        <w:t>）</w:t>
      </w:r>
      <w:r w:rsidRPr="00DE1F92">
        <w:rPr>
          <w:sz w:val="24"/>
          <w:szCs w:val="24"/>
          <w:lang w:eastAsia="zh-CN"/>
        </w:rPr>
        <w:t>，以提醒我们注意这些</w:t>
      </w:r>
      <w:r w:rsidR="00C50B29">
        <w:rPr>
          <w:rFonts w:hint="eastAsia"/>
          <w:sz w:val="24"/>
          <w:szCs w:val="24"/>
          <w:lang w:eastAsia="zh-CN"/>
        </w:rPr>
        <w:t>标识</w:t>
      </w:r>
      <w:r w:rsidRPr="00DE1F92">
        <w:rPr>
          <w:sz w:val="24"/>
          <w:szCs w:val="24"/>
          <w:lang w:eastAsia="zh-CN"/>
        </w:rPr>
        <w:t>作为整体所</w:t>
      </w:r>
      <w:r w:rsidR="00C50B29">
        <w:rPr>
          <w:rFonts w:hint="eastAsia"/>
          <w:sz w:val="24"/>
          <w:szCs w:val="24"/>
          <w:lang w:eastAsia="zh-CN"/>
        </w:rPr>
        <w:t>表征</w:t>
      </w:r>
      <w:r w:rsidRPr="00DE1F92">
        <w:rPr>
          <w:sz w:val="24"/>
          <w:szCs w:val="24"/>
          <w:lang w:eastAsia="zh-CN"/>
        </w:rPr>
        <w:t>的日常知觉话语中</w:t>
      </w:r>
      <w:r w:rsidR="00C50B29">
        <w:rPr>
          <w:rFonts w:hint="eastAsia"/>
          <w:sz w:val="24"/>
          <w:szCs w:val="24"/>
          <w:lang w:eastAsia="zh-CN"/>
        </w:rPr>
        <w:t>的语句</w:t>
      </w:r>
      <w:r w:rsidRPr="00DE1F92">
        <w:rPr>
          <w:sz w:val="24"/>
          <w:szCs w:val="24"/>
          <w:lang w:eastAsia="zh-CN"/>
        </w:rPr>
        <w:t>的某些特征。具体而言，</w:t>
      </w:r>
      <w:r w:rsidR="00C50B29">
        <w:rPr>
          <w:rFonts w:hint="eastAsia"/>
          <w:sz w:val="24"/>
          <w:szCs w:val="24"/>
          <w:lang w:eastAsia="zh-CN"/>
        </w:rPr>
        <w:t>可发音或可书写的“</w:t>
      </w:r>
      <w:r w:rsidRPr="00DE1F92">
        <w:rPr>
          <w:sz w:val="24"/>
          <w:szCs w:val="24"/>
          <w:lang w:eastAsia="zh-CN"/>
        </w:rPr>
        <w:t>感觉材料</w:t>
      </w:r>
      <w:r w:rsidR="00C50B29">
        <w:rPr>
          <w:rFonts w:hint="eastAsia"/>
          <w:sz w:val="24"/>
          <w:szCs w:val="24"/>
          <w:lang w:eastAsia="zh-CN"/>
        </w:rPr>
        <w:t>”</w:t>
      </w:r>
      <w:r w:rsidRPr="00DE1F92">
        <w:rPr>
          <w:sz w:val="24"/>
          <w:szCs w:val="24"/>
          <w:lang w:eastAsia="zh-CN"/>
        </w:rPr>
        <w:t>的作用将是表明</w:t>
      </w:r>
      <w:r w:rsidRPr="00DE1F92">
        <w:rPr>
          <w:sz w:val="24"/>
          <w:szCs w:val="24"/>
          <w:lang w:eastAsia="zh-CN"/>
        </w:rPr>
        <w:lastRenderedPageBreak/>
        <w:t>被符号化的</w:t>
      </w:r>
      <w:r w:rsidR="00C50B29">
        <w:rPr>
          <w:rFonts w:hint="eastAsia"/>
          <w:sz w:val="24"/>
          <w:szCs w:val="24"/>
          <w:lang w:eastAsia="zh-CN"/>
        </w:rPr>
        <w:t>语句</w:t>
      </w:r>
      <w:r w:rsidRPr="00DE1F92">
        <w:rPr>
          <w:sz w:val="24"/>
          <w:szCs w:val="24"/>
          <w:lang w:eastAsia="zh-CN"/>
        </w:rPr>
        <w:t>包含</w:t>
      </w:r>
      <w:r w:rsidRPr="00C50B29">
        <w:rPr>
          <w:rFonts w:ascii="宋体" w:hAnsi="宋体"/>
          <w:sz w:val="24"/>
          <w:szCs w:val="24"/>
          <w:lang w:eastAsia="zh-CN"/>
        </w:rPr>
        <w:t>“…看起来</w:t>
      </w:r>
      <w:r w:rsidR="00C50B29">
        <w:rPr>
          <w:rFonts w:ascii="宋体" w:hAnsi="宋体" w:hint="eastAsia"/>
          <w:sz w:val="24"/>
          <w:szCs w:val="24"/>
          <w:lang w:eastAsia="zh-CN"/>
        </w:rPr>
        <w:t>是</w:t>
      </w:r>
      <w:r w:rsidRPr="00C50B29">
        <w:rPr>
          <w:rFonts w:ascii="宋体" w:hAnsi="宋体"/>
          <w:sz w:val="24"/>
          <w:szCs w:val="24"/>
          <w:lang w:eastAsia="zh-CN"/>
        </w:rPr>
        <w:t>…”</w:t>
      </w:r>
      <w:r w:rsidR="00C50B29">
        <w:rPr>
          <w:rFonts w:ascii="宋体" w:hAnsi="宋体" w:hint="eastAsia"/>
          <w:sz w:val="24"/>
          <w:szCs w:val="24"/>
          <w:lang w:eastAsia="zh-CN"/>
        </w:rPr>
        <w:t>这个语境</w:t>
      </w:r>
      <w:r w:rsidRPr="00C50B29">
        <w:rPr>
          <w:rFonts w:ascii="宋体" w:hAnsi="宋体"/>
          <w:sz w:val="24"/>
          <w:szCs w:val="24"/>
          <w:lang w:eastAsia="zh-CN"/>
        </w:rPr>
        <w:t>；</w:t>
      </w:r>
      <w:r w:rsidR="00C50B29">
        <w:rPr>
          <w:rFonts w:ascii="宋体" w:hAnsi="宋体" w:hint="eastAsia"/>
          <w:sz w:val="24"/>
          <w:szCs w:val="24"/>
          <w:lang w:eastAsia="zh-CN"/>
        </w:rPr>
        <w:t>例如，语音符或书写</w:t>
      </w:r>
      <w:r w:rsidRPr="00C50B29">
        <w:rPr>
          <w:rFonts w:ascii="宋体" w:hAnsi="宋体"/>
          <w:sz w:val="24"/>
          <w:szCs w:val="24"/>
          <w:lang w:eastAsia="zh-CN"/>
        </w:rPr>
        <w:t>符“红”的作用是表明与之相关联的句子包含语境“…看起来是红的…”</w:t>
      </w:r>
      <w:r w:rsidRPr="00DE1F92">
        <w:rPr>
          <w:sz w:val="24"/>
          <w:szCs w:val="24"/>
          <w:lang w:eastAsia="zh-CN"/>
        </w:rPr>
        <w:t>。</w:t>
      </w:r>
    </w:p>
    <w:p w14:paraId="7E592030" w14:textId="733C7491" w:rsidR="003148CE" w:rsidRPr="003148CE" w:rsidRDefault="002B7221" w:rsidP="003148CE">
      <w:pPr>
        <w:spacing w:line="360" w:lineRule="auto"/>
        <w:jc w:val="center"/>
        <w:rPr>
          <w:rFonts w:ascii="黑体" w:eastAsia="黑体" w:hAnsi="黑体" w:hint="eastAsia"/>
          <w:b/>
          <w:bCs/>
          <w:sz w:val="28"/>
          <w:szCs w:val="28"/>
          <w:lang w:eastAsia="zh-CN"/>
        </w:rPr>
      </w:pPr>
      <w:r>
        <w:rPr>
          <w:rFonts w:ascii="黑体" w:eastAsia="黑体" w:hAnsi="黑体" w:hint="eastAsia"/>
          <w:b/>
          <w:bCs/>
          <w:sz w:val="28"/>
          <w:szCs w:val="28"/>
          <w:lang w:eastAsia="zh-CN"/>
        </w:rPr>
        <w:t>9</w:t>
      </w:r>
    </w:p>
    <w:p w14:paraId="713A470C" w14:textId="27F3582E" w:rsidR="00B001C7" w:rsidRPr="003148CE" w:rsidRDefault="003148CE"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那么，认真对待这种关于感觉材料“</w:t>
      </w:r>
      <w:r>
        <w:rPr>
          <w:rFonts w:ascii="宋体" w:hAnsi="宋体" w:hint="eastAsia"/>
          <w:sz w:val="24"/>
          <w:szCs w:val="24"/>
          <w:lang w:eastAsia="zh-CN"/>
        </w:rPr>
        <w:t>语句</w:t>
      </w:r>
      <w:r w:rsidRPr="003148CE">
        <w:rPr>
          <w:rFonts w:ascii="宋体" w:hAnsi="宋体"/>
          <w:sz w:val="24"/>
          <w:szCs w:val="24"/>
          <w:lang w:eastAsia="zh-CN"/>
        </w:rPr>
        <w:t>”的构想，当然就是认真对待这样一个观念：感觉材料“</w:t>
      </w:r>
      <w:r>
        <w:rPr>
          <w:rFonts w:ascii="宋体" w:hAnsi="宋体" w:hint="eastAsia"/>
          <w:sz w:val="24"/>
          <w:szCs w:val="24"/>
          <w:lang w:eastAsia="zh-CN"/>
        </w:rPr>
        <w:t>语句</w:t>
      </w:r>
      <w:r w:rsidRPr="003148CE">
        <w:rPr>
          <w:rFonts w:ascii="宋体" w:hAnsi="宋体"/>
          <w:sz w:val="24"/>
          <w:szCs w:val="24"/>
          <w:lang w:eastAsia="zh-CN"/>
        </w:rPr>
        <w:t>”之间不存在独立的逻辑关系。</w:t>
      </w:r>
      <w:r>
        <w:rPr>
          <w:rFonts w:ascii="宋体" w:hAnsi="宋体" w:hint="eastAsia"/>
          <w:sz w:val="24"/>
          <w:szCs w:val="24"/>
          <w:lang w:eastAsia="zh-CN"/>
        </w:rPr>
        <w:t>之所以</w:t>
      </w:r>
      <w:r w:rsidRPr="003148CE">
        <w:rPr>
          <w:rFonts w:ascii="宋体" w:hAnsi="宋体"/>
          <w:b/>
          <w:bCs/>
          <w:sz w:val="24"/>
          <w:szCs w:val="24"/>
          <w:lang w:eastAsia="zh-CN"/>
        </w:rPr>
        <w:t>看起来似乎</w:t>
      </w:r>
      <w:r w:rsidRPr="003148CE">
        <w:rPr>
          <w:rFonts w:ascii="宋体" w:hAnsi="宋体"/>
          <w:sz w:val="24"/>
          <w:szCs w:val="24"/>
          <w:lang w:eastAsia="zh-CN"/>
        </w:rPr>
        <w:t>存在这样的独立逻辑关系，</w:t>
      </w:r>
      <w:r>
        <w:rPr>
          <w:rFonts w:ascii="宋体" w:hAnsi="宋体" w:hint="eastAsia"/>
          <w:sz w:val="24"/>
          <w:szCs w:val="24"/>
          <w:lang w:eastAsia="zh-CN"/>
        </w:rPr>
        <w:t>是</w:t>
      </w:r>
      <w:r w:rsidRPr="003148CE">
        <w:rPr>
          <w:rFonts w:ascii="宋体" w:hAnsi="宋体"/>
          <w:sz w:val="24"/>
          <w:szCs w:val="24"/>
          <w:lang w:eastAsia="zh-CN"/>
        </w:rPr>
        <w:t>因为这些“</w:t>
      </w:r>
      <w:r>
        <w:rPr>
          <w:rFonts w:ascii="宋体" w:hAnsi="宋体" w:hint="eastAsia"/>
          <w:sz w:val="24"/>
          <w:szCs w:val="24"/>
          <w:lang w:eastAsia="zh-CN"/>
        </w:rPr>
        <w:t>语句</w:t>
      </w:r>
      <w:r w:rsidRPr="003148CE">
        <w:rPr>
          <w:rFonts w:ascii="宋体" w:hAnsi="宋体"/>
          <w:sz w:val="24"/>
          <w:szCs w:val="24"/>
          <w:lang w:eastAsia="zh-CN"/>
        </w:rPr>
        <w:t>”看起来像</w:t>
      </w:r>
      <w:r>
        <w:rPr>
          <w:rFonts w:ascii="宋体" w:hAnsi="宋体" w:hint="eastAsia"/>
          <w:b/>
          <w:bCs/>
          <w:sz w:val="24"/>
          <w:szCs w:val="24"/>
          <w:lang w:eastAsia="zh-CN"/>
        </w:rPr>
        <w:t>语句</w:t>
      </w:r>
      <w:r w:rsidRPr="003148CE">
        <w:rPr>
          <w:rFonts w:ascii="宋体" w:hAnsi="宋体"/>
          <w:sz w:val="24"/>
          <w:szCs w:val="24"/>
          <w:lang w:eastAsia="zh-CN"/>
        </w:rPr>
        <w:t>，而且</w:t>
      </w:r>
      <w:r>
        <w:rPr>
          <w:rFonts w:ascii="宋体" w:hAnsi="宋体" w:hint="eastAsia"/>
          <w:sz w:val="24"/>
          <w:szCs w:val="24"/>
          <w:lang w:eastAsia="zh-CN"/>
        </w:rPr>
        <w:t>作为它们的</w:t>
      </w:r>
      <w:r w:rsidRPr="003148CE">
        <w:rPr>
          <w:rFonts w:ascii="宋体" w:hAnsi="宋体"/>
          <w:sz w:val="24"/>
          <w:szCs w:val="24"/>
          <w:lang w:eastAsia="zh-CN"/>
        </w:rPr>
        <w:t>组成部分的</w:t>
      </w:r>
      <w:r>
        <w:rPr>
          <w:rFonts w:ascii="宋体" w:hAnsi="宋体" w:hint="eastAsia"/>
          <w:sz w:val="24"/>
          <w:szCs w:val="24"/>
          <w:lang w:eastAsia="zh-CN"/>
        </w:rPr>
        <w:t>某些语音符</w:t>
      </w:r>
      <w:r w:rsidRPr="003148CE">
        <w:rPr>
          <w:rFonts w:ascii="宋体" w:hAnsi="宋体"/>
          <w:sz w:val="24"/>
          <w:szCs w:val="24"/>
          <w:lang w:eastAsia="zh-CN"/>
        </w:rPr>
        <w:t>或书写</w:t>
      </w:r>
      <w:r>
        <w:rPr>
          <w:rFonts w:ascii="宋体" w:hAnsi="宋体" w:hint="eastAsia"/>
          <w:sz w:val="24"/>
          <w:szCs w:val="24"/>
          <w:lang w:eastAsia="zh-CN"/>
        </w:rPr>
        <w:t>符</w:t>
      </w:r>
      <w:r w:rsidRPr="003148CE">
        <w:rPr>
          <w:rFonts w:ascii="宋体" w:hAnsi="宋体"/>
          <w:b/>
          <w:bCs/>
          <w:sz w:val="24"/>
          <w:szCs w:val="24"/>
          <w:lang w:eastAsia="zh-CN"/>
        </w:rPr>
        <w:t>在日常用法中</w:t>
      </w:r>
      <w:r w:rsidRPr="003148CE">
        <w:rPr>
          <w:rFonts w:ascii="宋体" w:hAnsi="宋体"/>
          <w:sz w:val="24"/>
          <w:szCs w:val="24"/>
          <w:lang w:eastAsia="zh-CN"/>
        </w:rPr>
        <w:t>起着</w:t>
      </w:r>
      <w:r w:rsidRPr="003148CE">
        <w:rPr>
          <w:rFonts w:ascii="宋体" w:hAnsi="宋体"/>
          <w:b/>
          <w:bCs/>
          <w:sz w:val="24"/>
          <w:szCs w:val="24"/>
          <w:lang w:eastAsia="zh-CN"/>
        </w:rPr>
        <w:t>逻辑词</w:t>
      </w:r>
      <w:r w:rsidRPr="003148CE">
        <w:rPr>
          <w:rFonts w:ascii="宋体" w:hAnsi="宋体"/>
          <w:sz w:val="24"/>
          <w:szCs w:val="24"/>
          <w:lang w:eastAsia="zh-CN"/>
        </w:rPr>
        <w:t>的作用。当然，如果</w:t>
      </w:r>
      <w:r>
        <w:rPr>
          <w:rFonts w:ascii="宋体" w:hAnsi="宋体" w:hint="eastAsia"/>
          <w:sz w:val="24"/>
          <w:szCs w:val="24"/>
          <w:lang w:eastAsia="zh-CN"/>
        </w:rPr>
        <w:t>说</w:t>
      </w:r>
      <w:r w:rsidRPr="003148CE">
        <w:rPr>
          <w:rFonts w:ascii="宋体" w:hAnsi="宋体"/>
          <w:sz w:val="24"/>
          <w:szCs w:val="24"/>
          <w:lang w:eastAsia="zh-CN"/>
        </w:rPr>
        <w:t>感觉材料话语是一种代码，那么它</w:t>
      </w:r>
      <w:r>
        <w:rPr>
          <w:rFonts w:ascii="宋体" w:hAnsi="宋体" w:hint="eastAsia"/>
          <w:sz w:val="24"/>
          <w:szCs w:val="24"/>
          <w:lang w:eastAsia="zh-CN"/>
        </w:rPr>
        <w:t>这种代码很容易被误认为是真正的语言</w:t>
      </w:r>
      <w:r w:rsidRPr="003148CE">
        <w:rPr>
          <w:rFonts w:ascii="宋体" w:hAnsi="宋体"/>
          <w:sz w:val="24"/>
          <w:szCs w:val="24"/>
          <w:lang w:eastAsia="zh-CN"/>
        </w:rPr>
        <w:t>。让我举例说明。乍看之下，</w:t>
      </w:r>
      <w:r>
        <w:rPr>
          <w:rFonts w:ascii="宋体" w:hAnsi="宋体" w:hint="eastAsia"/>
          <w:sz w:val="24"/>
          <w:szCs w:val="24"/>
          <w:lang w:eastAsia="zh-CN"/>
        </w:rPr>
        <w:t>“</w:t>
      </w:r>
      <w:r w:rsidRPr="003148CE">
        <w:rPr>
          <w:rFonts w:ascii="宋体" w:hAnsi="宋体"/>
          <w:sz w:val="24"/>
          <w:szCs w:val="24"/>
          <w:lang w:eastAsia="zh-CN"/>
        </w:rPr>
        <w:t>番茄</w:t>
      </w:r>
      <w:r w:rsidRPr="003148CE">
        <w:rPr>
          <w:rFonts w:ascii="Times New Roman" w:hAnsi="Times New Roman" w:cs="Times New Roman"/>
          <w:sz w:val="24"/>
          <w:szCs w:val="24"/>
          <w:lang w:eastAsia="zh-CN"/>
        </w:rPr>
        <w:t>向</w:t>
      </w:r>
      <w:r w:rsidRPr="003148CE">
        <w:rPr>
          <w:rFonts w:ascii="Times New Roman" w:hAnsi="Times New Roman" w:cs="Times New Roman"/>
          <w:sz w:val="24"/>
          <w:szCs w:val="24"/>
          <w:lang w:eastAsia="zh-CN"/>
        </w:rPr>
        <w:t>S</w:t>
      </w:r>
      <w:r w:rsidRPr="003148CE">
        <w:rPr>
          <w:rFonts w:ascii="Times New Roman" w:hAnsi="Times New Roman" w:cs="Times New Roman"/>
          <w:sz w:val="24"/>
          <w:szCs w:val="24"/>
          <w:lang w:eastAsia="zh-CN"/>
        </w:rPr>
        <w:t>呈</w:t>
      </w:r>
      <w:r w:rsidRPr="003148CE">
        <w:rPr>
          <w:rFonts w:ascii="宋体" w:hAnsi="宋体"/>
          <w:sz w:val="24"/>
          <w:szCs w:val="24"/>
          <w:lang w:eastAsia="zh-CN"/>
        </w:rPr>
        <w:t>现</w:t>
      </w:r>
      <w:r>
        <w:rPr>
          <w:rFonts w:ascii="宋体" w:hAnsi="宋体" w:hint="eastAsia"/>
          <w:sz w:val="24"/>
          <w:szCs w:val="24"/>
          <w:lang w:eastAsia="zh-CN"/>
        </w:rPr>
        <w:t>出</w:t>
      </w:r>
      <w:r w:rsidRPr="003148CE">
        <w:rPr>
          <w:rFonts w:ascii="宋体" w:hAnsi="宋体"/>
          <w:sz w:val="24"/>
          <w:szCs w:val="24"/>
          <w:lang w:eastAsia="zh-CN"/>
        </w:rPr>
        <w:t>一个红色的感觉材料</w:t>
      </w:r>
      <w:r>
        <w:rPr>
          <w:rFonts w:ascii="宋体" w:hAnsi="宋体" w:hint="eastAsia"/>
          <w:sz w:val="24"/>
          <w:szCs w:val="24"/>
          <w:lang w:eastAsia="zh-CN"/>
        </w:rPr>
        <w:t>”</w:t>
      </w:r>
      <w:r w:rsidRPr="003148CE">
        <w:rPr>
          <w:rFonts w:ascii="Times New Roman" w:hAnsi="Times New Roman" w:cs="Times New Roman"/>
          <w:sz w:val="24"/>
          <w:szCs w:val="24"/>
          <w:lang w:eastAsia="zh-CN"/>
        </w:rPr>
        <w:t>（</w:t>
      </w:r>
      <w:r w:rsidRPr="003148CE">
        <w:rPr>
          <w:rFonts w:ascii="Times New Roman" w:hAnsi="Times New Roman" w:cs="Times New Roman"/>
          <w:sz w:val="24"/>
          <w:szCs w:val="24"/>
          <w:lang w:eastAsia="zh-CN"/>
        </w:rPr>
        <w:t>A</w:t>
      </w:r>
      <w:r w:rsidRPr="003148CE">
        <w:rPr>
          <w:rFonts w:ascii="Times New Roman" w:hAnsi="Times New Roman" w:cs="Times New Roman"/>
          <w:sz w:val="24"/>
          <w:szCs w:val="24"/>
          <w:lang w:eastAsia="zh-CN"/>
        </w:rPr>
        <w:t>）</w:t>
      </w:r>
      <w:r w:rsidRPr="003148CE">
        <w:rPr>
          <w:rFonts w:ascii="宋体" w:hAnsi="宋体"/>
          <w:sz w:val="24"/>
          <w:szCs w:val="24"/>
          <w:lang w:eastAsia="zh-CN"/>
        </w:rPr>
        <w:t>似乎确实蕴含着</w:t>
      </w:r>
      <w:r>
        <w:rPr>
          <w:rFonts w:ascii="宋体" w:hAnsi="宋体" w:hint="eastAsia"/>
          <w:sz w:val="24"/>
          <w:szCs w:val="24"/>
          <w:lang w:eastAsia="zh-CN"/>
        </w:rPr>
        <w:t>“</w:t>
      </w:r>
      <w:r w:rsidRPr="003148CE">
        <w:rPr>
          <w:rFonts w:ascii="宋体" w:hAnsi="宋体"/>
          <w:sz w:val="24"/>
          <w:szCs w:val="24"/>
          <w:lang w:eastAsia="zh-CN"/>
        </w:rPr>
        <w:t>存在红色的感觉材料</w:t>
      </w:r>
      <w:r>
        <w:rPr>
          <w:rFonts w:ascii="宋体" w:hAnsi="宋体" w:hint="eastAsia"/>
          <w:sz w:val="24"/>
          <w:szCs w:val="24"/>
          <w:lang w:eastAsia="zh-CN"/>
        </w:rPr>
        <w:t>”（</w:t>
      </w:r>
      <w:r w:rsidRPr="003148CE">
        <w:rPr>
          <w:rFonts w:ascii="Times New Roman" w:hAnsi="Times New Roman" w:cs="Times New Roman"/>
          <w:sz w:val="24"/>
          <w:szCs w:val="24"/>
          <w:lang w:eastAsia="zh-CN"/>
        </w:rPr>
        <w:t>B</w:t>
      </w:r>
      <w:r>
        <w:rPr>
          <w:rFonts w:ascii="宋体" w:hAnsi="宋体" w:hint="eastAsia"/>
          <w:sz w:val="24"/>
          <w:szCs w:val="24"/>
          <w:lang w:eastAsia="zh-CN"/>
        </w:rPr>
        <w:t>）和“</w:t>
      </w:r>
      <w:r w:rsidRPr="003148CE">
        <w:rPr>
          <w:rFonts w:ascii="宋体" w:hAnsi="宋体"/>
          <w:sz w:val="24"/>
          <w:szCs w:val="24"/>
          <w:lang w:eastAsia="zh-CN"/>
        </w:rPr>
        <w:t>番茄</w:t>
      </w:r>
      <w:r w:rsidRPr="003148CE">
        <w:rPr>
          <w:rFonts w:ascii="Times New Roman" w:hAnsi="Times New Roman" w:cs="Times New Roman"/>
          <w:sz w:val="24"/>
          <w:szCs w:val="24"/>
          <w:lang w:eastAsia="zh-CN"/>
        </w:rPr>
        <w:t>向</w:t>
      </w:r>
      <w:r w:rsidRPr="003148CE">
        <w:rPr>
          <w:rFonts w:ascii="Times New Roman" w:hAnsi="Times New Roman" w:cs="Times New Roman"/>
          <w:sz w:val="24"/>
          <w:szCs w:val="24"/>
          <w:lang w:eastAsia="zh-CN"/>
        </w:rPr>
        <w:t>S</w:t>
      </w:r>
      <w:r w:rsidRPr="003148CE">
        <w:rPr>
          <w:rFonts w:ascii="Times New Roman" w:hAnsi="Times New Roman" w:cs="Times New Roman"/>
          <w:sz w:val="24"/>
          <w:szCs w:val="24"/>
          <w:lang w:eastAsia="zh-CN"/>
        </w:rPr>
        <w:t>呈</w:t>
      </w:r>
      <w:r w:rsidRPr="003148CE">
        <w:rPr>
          <w:rFonts w:ascii="宋体" w:hAnsi="宋体"/>
          <w:sz w:val="24"/>
          <w:szCs w:val="24"/>
          <w:lang w:eastAsia="zh-CN"/>
        </w:rPr>
        <w:t>现</w:t>
      </w:r>
      <w:r>
        <w:rPr>
          <w:rFonts w:ascii="宋体" w:hAnsi="宋体" w:hint="eastAsia"/>
          <w:sz w:val="24"/>
          <w:szCs w:val="24"/>
          <w:lang w:eastAsia="zh-CN"/>
        </w:rPr>
        <w:t>出</w:t>
      </w:r>
      <w:r w:rsidRPr="003148CE">
        <w:rPr>
          <w:rFonts w:ascii="宋体" w:hAnsi="宋体"/>
          <w:sz w:val="24"/>
          <w:szCs w:val="24"/>
          <w:lang w:eastAsia="zh-CN"/>
        </w:rPr>
        <w:t>一个具有某种特定红色色调的感觉材料</w:t>
      </w:r>
      <w:r>
        <w:rPr>
          <w:rFonts w:ascii="宋体" w:hAnsi="宋体" w:hint="eastAsia"/>
          <w:sz w:val="24"/>
          <w:szCs w:val="24"/>
          <w:lang w:eastAsia="zh-CN"/>
        </w:rPr>
        <w:t>”（</w:t>
      </w:r>
      <w:r w:rsidRPr="003148CE">
        <w:rPr>
          <w:rFonts w:ascii="Times New Roman" w:hAnsi="Times New Roman" w:cs="Times New Roman"/>
          <w:sz w:val="24"/>
          <w:szCs w:val="24"/>
          <w:lang w:eastAsia="zh-CN"/>
        </w:rPr>
        <w:t>C</w:t>
      </w:r>
      <w:r>
        <w:rPr>
          <w:rFonts w:ascii="宋体" w:hAnsi="宋体" w:hint="eastAsia"/>
          <w:sz w:val="24"/>
          <w:szCs w:val="24"/>
          <w:lang w:eastAsia="zh-CN"/>
        </w:rPr>
        <w:t>）</w:t>
      </w:r>
      <w:r w:rsidRPr="003148CE">
        <w:rPr>
          <w:rFonts w:ascii="宋体" w:hAnsi="宋体"/>
          <w:sz w:val="24"/>
          <w:szCs w:val="24"/>
          <w:lang w:eastAsia="zh-CN"/>
        </w:rPr>
        <w:t>然而，</w:t>
      </w:r>
      <w:r>
        <w:rPr>
          <w:rFonts w:ascii="宋体" w:hAnsi="宋体" w:hint="eastAsia"/>
          <w:sz w:val="24"/>
          <w:szCs w:val="24"/>
          <w:lang w:eastAsia="zh-CN"/>
        </w:rPr>
        <w:t>照我正在考察的这种观点看来</w:t>
      </w:r>
      <w:r w:rsidRPr="003148CE">
        <w:rPr>
          <w:rFonts w:ascii="宋体" w:hAnsi="宋体"/>
          <w:sz w:val="24"/>
          <w:szCs w:val="24"/>
          <w:lang w:eastAsia="zh-CN"/>
        </w:rPr>
        <w:t>，这将是一个错误。</w:t>
      </w:r>
      <w:r w:rsidRPr="003148CE">
        <w:rPr>
          <w:rFonts w:ascii="Times New Roman" w:hAnsi="Times New Roman" w:cs="Times New Roman"/>
          <w:sz w:val="24"/>
          <w:szCs w:val="24"/>
          <w:lang w:eastAsia="zh-CN"/>
        </w:rPr>
        <w:t>B</w:t>
      </w:r>
      <w:r w:rsidRPr="003148CE">
        <w:rPr>
          <w:rFonts w:ascii="Times New Roman" w:hAnsi="Times New Roman" w:cs="Times New Roman"/>
          <w:sz w:val="24"/>
          <w:szCs w:val="24"/>
          <w:lang w:eastAsia="zh-CN"/>
        </w:rPr>
        <w:t>之所以能从</w:t>
      </w:r>
      <w:r w:rsidRPr="003148CE">
        <w:rPr>
          <w:rFonts w:ascii="Times New Roman" w:hAnsi="Times New Roman" w:cs="Times New Roman"/>
          <w:sz w:val="24"/>
          <w:szCs w:val="24"/>
          <w:lang w:eastAsia="zh-CN"/>
        </w:rPr>
        <w:t>A</w:t>
      </w:r>
      <w:r w:rsidRPr="003148CE">
        <w:rPr>
          <w:rFonts w:ascii="Times New Roman" w:hAnsi="Times New Roman" w:cs="Times New Roman"/>
          <w:sz w:val="24"/>
          <w:szCs w:val="24"/>
          <w:lang w:eastAsia="zh-CN"/>
        </w:rPr>
        <w:t>推出</w:t>
      </w:r>
      <w:r w:rsidRPr="003148CE">
        <w:rPr>
          <w:rFonts w:ascii="宋体" w:hAnsi="宋体"/>
          <w:sz w:val="24"/>
          <w:szCs w:val="24"/>
          <w:lang w:eastAsia="zh-CN"/>
        </w:rPr>
        <w:t>——即便是在适用于代码符号的</w:t>
      </w:r>
      <w:r>
        <w:rPr>
          <w:rFonts w:ascii="宋体" w:hAnsi="宋体" w:hint="eastAsia"/>
          <w:sz w:val="24"/>
          <w:szCs w:val="24"/>
          <w:lang w:eastAsia="zh-CN"/>
        </w:rPr>
        <w:t>、</w:t>
      </w:r>
      <w:r w:rsidRPr="003148CE">
        <w:rPr>
          <w:rFonts w:ascii="宋体" w:hAnsi="宋体"/>
          <w:sz w:val="24"/>
          <w:szCs w:val="24"/>
          <w:lang w:eastAsia="zh-CN"/>
        </w:rPr>
        <w:t>带引号意义上的“推出”——仅仅是因为</w:t>
      </w:r>
      <w:r w:rsidRPr="003148CE">
        <w:rPr>
          <w:rFonts w:ascii="Times New Roman" w:hAnsi="Times New Roman" w:cs="Times New Roman"/>
          <w:sz w:val="24"/>
          <w:szCs w:val="24"/>
          <w:lang w:eastAsia="zh-CN"/>
        </w:rPr>
        <w:t>B</w:t>
      </w:r>
      <w:r w:rsidRPr="003148CE">
        <w:rPr>
          <w:rFonts w:ascii="宋体" w:hAnsi="宋体"/>
          <w:sz w:val="24"/>
          <w:szCs w:val="24"/>
          <w:lang w:eastAsia="zh-CN"/>
        </w:rPr>
        <w:t>是 “某物对某人看起来是红色的”（</w:t>
      </w:r>
      <w:r w:rsidRPr="003148CE">
        <w:rPr>
          <w:rFonts w:ascii="Times New Roman" w:hAnsi="Times New Roman" w:cs="Times New Roman"/>
          <w:sz w:val="24"/>
          <w:szCs w:val="24"/>
        </w:rPr>
        <w:t>β</w:t>
      </w:r>
      <w:r w:rsidRPr="003148CE">
        <w:rPr>
          <w:rFonts w:ascii="宋体" w:hAnsi="宋体"/>
          <w:sz w:val="24"/>
          <w:szCs w:val="24"/>
          <w:lang w:eastAsia="zh-CN"/>
        </w:rPr>
        <w:t>）的</w:t>
      </w:r>
      <w:r>
        <w:rPr>
          <w:rFonts w:ascii="宋体" w:hAnsi="宋体" w:hint="eastAsia"/>
          <w:sz w:val="24"/>
          <w:szCs w:val="24"/>
          <w:lang w:eastAsia="zh-CN"/>
        </w:rPr>
        <w:t>标识</w:t>
      </w:r>
      <w:r w:rsidRPr="003148CE">
        <w:rPr>
          <w:rFonts w:ascii="宋体" w:hAnsi="宋体"/>
          <w:sz w:val="24"/>
          <w:szCs w:val="24"/>
          <w:lang w:eastAsia="zh-CN"/>
        </w:rPr>
        <w:t>，而</w:t>
      </w:r>
      <w:r w:rsidRPr="003148CE">
        <w:rPr>
          <w:rFonts w:ascii="Times New Roman" w:hAnsi="Times New Roman" w:cs="Times New Roman"/>
          <w:sz w:val="24"/>
          <w:szCs w:val="24"/>
        </w:rPr>
        <w:t>β</w:t>
      </w:r>
      <w:r w:rsidRPr="003148CE">
        <w:rPr>
          <w:rFonts w:ascii="宋体" w:hAnsi="宋体"/>
          <w:sz w:val="24"/>
          <w:szCs w:val="24"/>
          <w:lang w:eastAsia="zh-CN"/>
        </w:rPr>
        <w:t>确实可以从</w:t>
      </w:r>
      <w:r w:rsidR="00FE56DD" w:rsidRPr="003148CE">
        <w:rPr>
          <w:rFonts w:ascii="宋体" w:hAnsi="宋体"/>
          <w:sz w:val="24"/>
          <w:szCs w:val="24"/>
          <w:lang w:eastAsia="zh-CN"/>
        </w:rPr>
        <w:t xml:space="preserve"> </w:t>
      </w:r>
      <w:r w:rsidRPr="003148CE">
        <w:rPr>
          <w:rFonts w:ascii="宋体" w:hAnsi="宋体"/>
          <w:sz w:val="24"/>
          <w:szCs w:val="24"/>
          <w:lang w:eastAsia="zh-CN"/>
        </w:rPr>
        <w:t>“番茄对琼斯看起来是红色的”</w:t>
      </w:r>
      <w:r w:rsidR="00FE56DD">
        <w:rPr>
          <w:rFonts w:ascii="宋体" w:hAnsi="宋体" w:hint="eastAsia"/>
          <w:sz w:val="24"/>
          <w:szCs w:val="24"/>
          <w:lang w:eastAsia="zh-CN"/>
        </w:rPr>
        <w:t>（</w:t>
      </w:r>
      <w:r w:rsidR="00FE56DD" w:rsidRPr="003148CE">
        <w:rPr>
          <w:rFonts w:ascii="Times New Roman" w:hAnsi="Times New Roman" w:cs="Times New Roman"/>
          <w:sz w:val="24"/>
          <w:szCs w:val="24"/>
        </w:rPr>
        <w:t>α</w:t>
      </w:r>
      <w:r w:rsidR="00FE56DD">
        <w:rPr>
          <w:rFonts w:ascii="Times New Roman" w:hAnsi="Times New Roman" w:cs="Times New Roman" w:hint="eastAsia"/>
          <w:sz w:val="24"/>
          <w:szCs w:val="24"/>
          <w:lang w:eastAsia="zh-CN"/>
        </w:rPr>
        <w:t>）</w:t>
      </w:r>
      <w:r w:rsidRPr="003148CE">
        <w:rPr>
          <w:rFonts w:ascii="宋体" w:hAnsi="宋体"/>
          <w:sz w:val="24"/>
          <w:szCs w:val="24"/>
          <w:lang w:eastAsia="zh-CN"/>
        </w:rPr>
        <w:t>推出，</w:t>
      </w:r>
      <w:r w:rsidR="00FE56DD">
        <w:rPr>
          <w:rFonts w:ascii="宋体" w:hAnsi="宋体" w:hint="eastAsia"/>
          <w:sz w:val="24"/>
          <w:szCs w:val="24"/>
          <w:lang w:eastAsia="zh-CN"/>
        </w:rPr>
        <w:t>其中</w:t>
      </w:r>
      <w:r w:rsidRPr="00FE56DD">
        <w:rPr>
          <w:rFonts w:ascii="Times New Roman" w:hAnsi="Times New Roman" w:cs="Times New Roman"/>
          <w:sz w:val="24"/>
          <w:szCs w:val="24"/>
        </w:rPr>
        <w:t>α</w:t>
      </w:r>
      <w:r w:rsidRPr="00FE56DD">
        <w:rPr>
          <w:rFonts w:ascii="Times New Roman" w:hAnsi="Times New Roman" w:cs="Times New Roman"/>
          <w:sz w:val="24"/>
          <w:szCs w:val="24"/>
          <w:lang w:eastAsia="zh-CN"/>
        </w:rPr>
        <w:t>在代码中由</w:t>
      </w:r>
      <w:r w:rsidRPr="00FE56DD">
        <w:rPr>
          <w:rFonts w:ascii="Times New Roman" w:hAnsi="Times New Roman" w:cs="Times New Roman"/>
          <w:sz w:val="24"/>
          <w:szCs w:val="24"/>
          <w:lang w:eastAsia="zh-CN"/>
        </w:rPr>
        <w:t>A</w:t>
      </w:r>
      <w:r w:rsidRPr="003148CE">
        <w:rPr>
          <w:rFonts w:ascii="宋体" w:hAnsi="宋体"/>
          <w:sz w:val="24"/>
          <w:szCs w:val="24"/>
          <w:lang w:eastAsia="zh-CN"/>
        </w:rPr>
        <w:t>来</w:t>
      </w:r>
      <w:r w:rsidR="00FE56DD">
        <w:rPr>
          <w:rFonts w:ascii="宋体" w:hAnsi="宋体" w:hint="eastAsia"/>
          <w:sz w:val="24"/>
          <w:szCs w:val="24"/>
          <w:lang w:eastAsia="zh-CN"/>
        </w:rPr>
        <w:t>表征</w:t>
      </w:r>
      <w:r w:rsidRPr="003148CE">
        <w:rPr>
          <w:rFonts w:ascii="宋体" w:hAnsi="宋体"/>
          <w:sz w:val="24"/>
          <w:szCs w:val="24"/>
          <w:lang w:eastAsia="zh-CN"/>
        </w:rPr>
        <w:t>。</w:t>
      </w:r>
      <w:r w:rsidR="00FE56DD" w:rsidRPr="00FE56DD">
        <w:rPr>
          <w:rFonts w:ascii="Times New Roman" w:hAnsi="Times New Roman" w:cs="Times New Roman"/>
          <w:sz w:val="24"/>
          <w:szCs w:val="24"/>
          <w:lang w:eastAsia="zh-CN"/>
        </w:rPr>
        <w:t>而</w:t>
      </w:r>
      <w:r w:rsidR="00FE56DD" w:rsidRPr="00FE56DD">
        <w:rPr>
          <w:rFonts w:ascii="Times New Roman" w:hAnsi="Times New Roman" w:cs="Times New Roman"/>
          <w:sz w:val="24"/>
          <w:szCs w:val="24"/>
          <w:lang w:eastAsia="zh-CN"/>
        </w:rPr>
        <w:t>C</w:t>
      </w:r>
      <w:r w:rsidR="00FE56DD" w:rsidRPr="00FE56DD">
        <w:rPr>
          <w:rFonts w:ascii="Times New Roman" w:hAnsi="Times New Roman" w:cs="Times New Roman"/>
          <w:sz w:val="24"/>
          <w:szCs w:val="24"/>
          <w:lang w:eastAsia="zh-CN"/>
        </w:rPr>
        <w:t>尽管表面上看能够直接从</w:t>
      </w:r>
      <w:r w:rsidR="00FE56DD" w:rsidRPr="00FE56DD">
        <w:rPr>
          <w:rFonts w:ascii="Times New Roman" w:hAnsi="Times New Roman" w:cs="Times New Roman"/>
          <w:sz w:val="24"/>
          <w:szCs w:val="24"/>
          <w:lang w:eastAsia="zh-CN"/>
        </w:rPr>
        <w:t>A</w:t>
      </w:r>
      <w:r w:rsidR="00FE56DD">
        <w:rPr>
          <w:rFonts w:ascii="宋体" w:hAnsi="宋体" w:hint="eastAsia"/>
          <w:sz w:val="24"/>
          <w:szCs w:val="24"/>
          <w:lang w:eastAsia="zh-CN"/>
        </w:rPr>
        <w:t>中“推出”，但是这一点的前提是以</w:t>
      </w:r>
      <w:r w:rsidR="00FE56DD" w:rsidRPr="00FE56DD">
        <w:rPr>
          <w:rFonts w:ascii="Times New Roman" w:hAnsi="Times New Roman" w:cs="Times New Roman"/>
          <w:sz w:val="24"/>
          <w:szCs w:val="24"/>
          <w:lang w:eastAsia="zh-CN"/>
        </w:rPr>
        <w:t>C</w:t>
      </w:r>
      <w:r w:rsidR="00FE56DD" w:rsidRPr="00FE56DD">
        <w:rPr>
          <w:rFonts w:ascii="Times New Roman" w:hAnsi="Times New Roman" w:cs="Times New Roman"/>
          <w:sz w:val="24"/>
          <w:szCs w:val="24"/>
          <w:lang w:eastAsia="zh-CN"/>
        </w:rPr>
        <w:t>为标识的语句能够从</w:t>
      </w:r>
      <w:r w:rsidR="00FE56DD" w:rsidRPr="00FE56DD">
        <w:rPr>
          <w:rFonts w:ascii="Times New Roman" w:hAnsi="Times New Roman" w:cs="Times New Roman"/>
          <w:sz w:val="24"/>
          <w:szCs w:val="24"/>
          <w:lang w:eastAsia="zh-CN"/>
        </w:rPr>
        <w:t>α</w:t>
      </w:r>
      <w:r w:rsidR="00FE56DD" w:rsidRPr="00FE56DD">
        <w:rPr>
          <w:rFonts w:ascii="Times New Roman" w:hAnsi="Times New Roman" w:cs="Times New Roman"/>
          <w:sz w:val="24"/>
          <w:szCs w:val="24"/>
          <w:lang w:eastAsia="zh-CN"/>
        </w:rPr>
        <w:t>中</w:t>
      </w:r>
      <w:r w:rsidR="00FE56DD">
        <w:rPr>
          <w:rFonts w:ascii="宋体" w:hAnsi="宋体" w:hint="eastAsia"/>
          <w:sz w:val="24"/>
          <w:szCs w:val="24"/>
          <w:lang w:eastAsia="zh-CN"/>
        </w:rPr>
        <w:t>推出</w:t>
      </w:r>
      <w:r w:rsidRPr="003148CE">
        <w:rPr>
          <w:rFonts w:ascii="宋体" w:hAnsi="宋体"/>
          <w:sz w:val="24"/>
          <w:szCs w:val="24"/>
          <w:lang w:eastAsia="zh-CN"/>
        </w:rPr>
        <w:t>。</w:t>
      </w:r>
    </w:p>
    <w:p w14:paraId="6B2602DA" w14:textId="5DEA2EA5" w:rsidR="00B001C7" w:rsidRPr="003148CE" w:rsidRDefault="00FE56DD"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我稍后会就这个例子作更多说明。现在要强调的一点是：</w:t>
      </w:r>
      <w:r w:rsidR="003E3F94">
        <w:rPr>
          <w:rFonts w:ascii="宋体" w:hAnsi="宋体" w:hint="eastAsia"/>
          <w:sz w:val="24"/>
          <w:szCs w:val="24"/>
          <w:lang w:eastAsia="zh-CN"/>
        </w:rPr>
        <w:t>为了</w:t>
      </w:r>
      <w:r w:rsidRPr="003148CE">
        <w:rPr>
          <w:rFonts w:ascii="宋体" w:hAnsi="宋体"/>
          <w:sz w:val="24"/>
          <w:szCs w:val="24"/>
          <w:lang w:eastAsia="zh-CN"/>
        </w:rPr>
        <w:t>始终如一地贯彻</w:t>
      </w:r>
      <w:r w:rsidR="003E3F94">
        <w:rPr>
          <w:rFonts w:ascii="宋体" w:hAnsi="宋体" w:hint="eastAsia"/>
          <w:sz w:val="24"/>
          <w:szCs w:val="24"/>
          <w:lang w:eastAsia="zh-CN"/>
        </w:rPr>
        <w:t>这个</w:t>
      </w:r>
      <w:r w:rsidRPr="003148CE">
        <w:rPr>
          <w:rFonts w:ascii="宋体" w:hAnsi="宋体"/>
          <w:sz w:val="24"/>
          <w:szCs w:val="24"/>
          <w:lang w:eastAsia="zh-CN"/>
        </w:rPr>
        <w:t>观点，就必须否认诸如“性质”“是”“红”“颜色”“深红”“可</w:t>
      </w:r>
      <w:r w:rsidR="003E3F94">
        <w:rPr>
          <w:rFonts w:ascii="宋体" w:hAnsi="宋体" w:hint="eastAsia"/>
          <w:sz w:val="24"/>
          <w:szCs w:val="24"/>
          <w:lang w:eastAsia="zh-CN"/>
        </w:rPr>
        <w:t>确定的</w:t>
      </w:r>
      <w:r w:rsidRPr="003148CE">
        <w:rPr>
          <w:rFonts w:ascii="宋体" w:hAnsi="宋体"/>
          <w:sz w:val="24"/>
          <w:szCs w:val="24"/>
          <w:lang w:eastAsia="zh-CN"/>
        </w:rPr>
        <w:t>”“确定</w:t>
      </w:r>
      <w:r w:rsidR="003E3F94">
        <w:rPr>
          <w:rFonts w:ascii="宋体" w:hAnsi="宋体" w:hint="eastAsia"/>
          <w:sz w:val="24"/>
          <w:szCs w:val="24"/>
          <w:lang w:eastAsia="zh-CN"/>
        </w:rPr>
        <w:t>的</w:t>
      </w:r>
      <w:r w:rsidRPr="003148CE">
        <w:rPr>
          <w:rFonts w:ascii="宋体" w:hAnsi="宋体"/>
          <w:sz w:val="24"/>
          <w:szCs w:val="24"/>
          <w:lang w:eastAsia="zh-CN"/>
        </w:rPr>
        <w:t>”“所有”“有些”“存在”等等这些在</w:t>
      </w:r>
      <w:r w:rsidRPr="003E3F94">
        <w:rPr>
          <w:rFonts w:ascii="宋体" w:hAnsi="宋体"/>
          <w:b/>
          <w:bCs/>
          <w:sz w:val="24"/>
          <w:szCs w:val="24"/>
          <w:lang w:eastAsia="zh-CN"/>
        </w:rPr>
        <w:t>感觉材料话语</w:t>
      </w:r>
      <w:r w:rsidRPr="003148CE">
        <w:rPr>
          <w:rFonts w:ascii="宋体" w:hAnsi="宋体"/>
          <w:sz w:val="24"/>
          <w:szCs w:val="24"/>
          <w:lang w:eastAsia="zh-CN"/>
        </w:rPr>
        <w:t>中出现的</w:t>
      </w:r>
      <w:r w:rsidR="003E3F94">
        <w:rPr>
          <w:rFonts w:ascii="宋体" w:hAnsi="宋体" w:hint="eastAsia"/>
          <w:sz w:val="24"/>
          <w:szCs w:val="24"/>
          <w:lang w:eastAsia="zh-CN"/>
        </w:rPr>
        <w:t>语音符</w:t>
      </w:r>
      <w:r w:rsidRPr="003148CE">
        <w:rPr>
          <w:rFonts w:ascii="宋体" w:hAnsi="宋体"/>
          <w:sz w:val="24"/>
          <w:szCs w:val="24"/>
          <w:lang w:eastAsia="zh-CN"/>
        </w:rPr>
        <w:t>和</w:t>
      </w:r>
      <w:r w:rsidR="003E3F94">
        <w:rPr>
          <w:rFonts w:ascii="宋体" w:hAnsi="宋体" w:hint="eastAsia"/>
          <w:sz w:val="24"/>
          <w:szCs w:val="24"/>
          <w:lang w:eastAsia="zh-CN"/>
        </w:rPr>
        <w:t>书写符</w:t>
      </w:r>
      <w:r w:rsidRPr="003148CE">
        <w:rPr>
          <w:rFonts w:ascii="宋体" w:hAnsi="宋体"/>
          <w:sz w:val="24"/>
          <w:szCs w:val="24"/>
          <w:lang w:eastAsia="zh-CN"/>
        </w:rPr>
        <w:t>，具有它们在日常用法中</w:t>
      </w:r>
      <w:r w:rsidR="003E3F94">
        <w:rPr>
          <w:rFonts w:ascii="宋体" w:hAnsi="宋体" w:hint="eastAsia"/>
          <w:sz w:val="24"/>
          <w:szCs w:val="24"/>
          <w:lang w:eastAsia="zh-CN"/>
        </w:rPr>
        <w:t>的</w:t>
      </w:r>
      <w:r w:rsidRPr="003148CE">
        <w:rPr>
          <w:rFonts w:ascii="宋体" w:hAnsi="宋体"/>
          <w:sz w:val="24"/>
          <w:szCs w:val="24"/>
          <w:lang w:eastAsia="zh-CN"/>
        </w:rPr>
        <w:t>对应物的那种充分实在的地位。它们毋宁是一些</w:t>
      </w:r>
      <w:r w:rsidRPr="003E3F94">
        <w:rPr>
          <w:rFonts w:ascii="宋体" w:hAnsi="宋体"/>
          <w:b/>
          <w:bCs/>
          <w:sz w:val="24"/>
          <w:szCs w:val="24"/>
          <w:lang w:eastAsia="zh-CN"/>
        </w:rPr>
        <w:t>线索</w:t>
      </w:r>
      <w:r w:rsidRPr="003148CE">
        <w:rPr>
          <w:rFonts w:ascii="宋体" w:hAnsi="宋体"/>
          <w:sz w:val="24"/>
          <w:szCs w:val="24"/>
          <w:lang w:eastAsia="zh-CN"/>
        </w:rPr>
        <w:t>，用来提醒我们哪一</w:t>
      </w:r>
      <w:r w:rsidR="003E3F94">
        <w:rPr>
          <w:rFonts w:ascii="宋体" w:hAnsi="宋体" w:hint="eastAsia"/>
          <w:sz w:val="24"/>
          <w:szCs w:val="24"/>
          <w:lang w:eastAsia="zh-CN"/>
        </w:rPr>
        <w:t>个</w:t>
      </w:r>
      <w:r w:rsidRPr="003148CE">
        <w:rPr>
          <w:rFonts w:ascii="宋体" w:hAnsi="宋体"/>
          <w:sz w:val="24"/>
          <w:szCs w:val="24"/>
          <w:lang w:eastAsia="zh-CN"/>
        </w:rPr>
        <w:t>感觉材料</w:t>
      </w:r>
      <w:r w:rsidR="003E3F94">
        <w:rPr>
          <w:rFonts w:ascii="宋体" w:hAnsi="宋体" w:hint="eastAsia"/>
          <w:sz w:val="24"/>
          <w:szCs w:val="24"/>
          <w:lang w:eastAsia="zh-CN"/>
        </w:rPr>
        <w:t>的标志</w:t>
      </w:r>
      <w:r w:rsidRPr="003148CE">
        <w:rPr>
          <w:rFonts w:ascii="宋体" w:hAnsi="宋体"/>
          <w:sz w:val="24"/>
          <w:szCs w:val="24"/>
          <w:lang w:eastAsia="zh-CN"/>
        </w:rPr>
        <w:t>与哪一</w:t>
      </w:r>
      <w:r w:rsidR="003E3F94">
        <w:rPr>
          <w:rFonts w:ascii="宋体" w:hAnsi="宋体" w:hint="eastAsia"/>
          <w:sz w:val="24"/>
          <w:szCs w:val="24"/>
          <w:lang w:eastAsia="zh-CN"/>
        </w:rPr>
        <w:t>个</w:t>
      </w:r>
      <w:r w:rsidRPr="003148CE">
        <w:rPr>
          <w:rFonts w:ascii="宋体" w:hAnsi="宋体"/>
          <w:sz w:val="24"/>
          <w:szCs w:val="24"/>
          <w:lang w:eastAsia="zh-CN"/>
        </w:rPr>
        <w:t>其他感觉材料</w:t>
      </w:r>
      <w:r w:rsidR="003E3F94">
        <w:rPr>
          <w:rFonts w:ascii="宋体" w:hAnsi="宋体" w:hint="eastAsia"/>
          <w:sz w:val="24"/>
          <w:szCs w:val="24"/>
          <w:lang w:eastAsia="zh-CN"/>
        </w:rPr>
        <w:t>的标志</w:t>
      </w:r>
      <w:r w:rsidRPr="003148CE">
        <w:rPr>
          <w:rFonts w:ascii="宋体" w:hAnsi="宋体"/>
          <w:sz w:val="24"/>
          <w:szCs w:val="24"/>
          <w:lang w:eastAsia="zh-CN"/>
        </w:rPr>
        <w:t>一同</w:t>
      </w:r>
      <w:r w:rsidR="003E3F94">
        <w:rPr>
          <w:rFonts w:ascii="宋体" w:hAnsi="宋体" w:hint="eastAsia"/>
          <w:sz w:val="24"/>
          <w:szCs w:val="24"/>
          <w:lang w:eastAsia="zh-CN"/>
        </w:rPr>
        <w:t>出现</w:t>
      </w:r>
      <w:r w:rsidRPr="003148CE">
        <w:rPr>
          <w:rFonts w:ascii="宋体" w:hAnsi="宋体"/>
          <w:sz w:val="24"/>
          <w:szCs w:val="24"/>
          <w:lang w:eastAsia="zh-CN"/>
        </w:rPr>
        <w:t>才是恰当的。因此，构成这</w:t>
      </w:r>
      <w:r w:rsidR="003E3F94">
        <w:rPr>
          <w:rFonts w:ascii="宋体" w:hAnsi="宋体" w:hint="eastAsia"/>
          <w:sz w:val="24"/>
          <w:szCs w:val="24"/>
          <w:lang w:eastAsia="zh-CN"/>
        </w:rPr>
        <w:t>标志</w:t>
      </w:r>
      <w:r w:rsidRPr="003148CE">
        <w:rPr>
          <w:rFonts w:ascii="宋体" w:hAnsi="宋体"/>
          <w:sz w:val="24"/>
          <w:szCs w:val="24"/>
          <w:lang w:eastAsia="zh-CN"/>
        </w:rPr>
        <w:t>的</w:t>
      </w:r>
      <w:r w:rsidR="003E3F94">
        <w:rPr>
          <w:rFonts w:ascii="宋体" w:hAnsi="宋体" w:hint="eastAsia"/>
          <w:sz w:val="24"/>
          <w:szCs w:val="24"/>
          <w:lang w:eastAsia="zh-CN"/>
        </w:rPr>
        <w:t>词汇“</w:t>
      </w:r>
      <w:r w:rsidRPr="003148CE">
        <w:rPr>
          <w:rFonts w:ascii="宋体" w:hAnsi="宋体"/>
          <w:sz w:val="24"/>
          <w:szCs w:val="24"/>
          <w:lang w:eastAsia="zh-CN"/>
        </w:rPr>
        <w:t>所有感觉材料都是红的</w:t>
      </w:r>
      <w:r w:rsidR="003E3F94">
        <w:rPr>
          <w:rFonts w:ascii="宋体" w:hAnsi="宋体" w:hint="eastAsia"/>
          <w:sz w:val="24"/>
          <w:szCs w:val="24"/>
          <w:lang w:eastAsia="zh-CN"/>
        </w:rPr>
        <w:t>”（</w:t>
      </w:r>
      <w:r w:rsidR="003E3F94" w:rsidRPr="003E3F94">
        <w:rPr>
          <w:rFonts w:ascii="Times New Roman" w:hAnsi="Times New Roman" w:cs="Times New Roman"/>
          <w:sz w:val="24"/>
          <w:szCs w:val="24"/>
          <w:lang w:eastAsia="zh-CN"/>
        </w:rPr>
        <w:t>D</w:t>
      </w:r>
      <w:r w:rsidR="003E3F94">
        <w:rPr>
          <w:rFonts w:ascii="宋体" w:hAnsi="宋体" w:hint="eastAsia"/>
          <w:sz w:val="24"/>
          <w:szCs w:val="24"/>
          <w:lang w:eastAsia="zh-CN"/>
        </w:rPr>
        <w:t>）</w:t>
      </w:r>
      <w:r w:rsidRPr="003148CE">
        <w:rPr>
          <w:rFonts w:ascii="宋体" w:hAnsi="宋体"/>
          <w:sz w:val="24"/>
          <w:szCs w:val="24"/>
          <w:lang w:eastAsia="zh-CN"/>
        </w:rPr>
        <w:t>和</w:t>
      </w:r>
      <w:r w:rsidR="003E3F94">
        <w:rPr>
          <w:rFonts w:ascii="宋体" w:hAnsi="宋体" w:hint="eastAsia"/>
          <w:sz w:val="24"/>
          <w:szCs w:val="24"/>
          <w:lang w:eastAsia="zh-CN"/>
        </w:rPr>
        <w:t>“</w:t>
      </w:r>
      <w:r w:rsidRPr="003148CE">
        <w:rPr>
          <w:rFonts w:ascii="宋体" w:hAnsi="宋体"/>
          <w:sz w:val="24"/>
          <w:szCs w:val="24"/>
          <w:lang w:eastAsia="zh-CN"/>
        </w:rPr>
        <w:t>有些感觉材料不是红的</w:t>
      </w:r>
      <w:r w:rsidR="003E3F94">
        <w:rPr>
          <w:rFonts w:ascii="宋体" w:hAnsi="宋体" w:hint="eastAsia"/>
          <w:sz w:val="24"/>
          <w:szCs w:val="24"/>
          <w:lang w:eastAsia="zh-CN"/>
        </w:rPr>
        <w:t>”（</w:t>
      </w:r>
      <w:r w:rsidR="003E3F94" w:rsidRPr="003E3F94">
        <w:rPr>
          <w:rFonts w:ascii="Times New Roman" w:hAnsi="Times New Roman" w:cs="Times New Roman"/>
          <w:sz w:val="24"/>
          <w:szCs w:val="24"/>
          <w:lang w:eastAsia="zh-CN"/>
        </w:rPr>
        <w:t>E</w:t>
      </w:r>
      <w:r w:rsidR="003E3F94">
        <w:rPr>
          <w:rFonts w:ascii="宋体" w:hAnsi="宋体" w:hint="eastAsia"/>
          <w:sz w:val="24"/>
          <w:szCs w:val="24"/>
          <w:lang w:eastAsia="zh-CN"/>
        </w:rPr>
        <w:t>）让我们想起诸如“</w:t>
      </w:r>
      <w:r w:rsidRPr="003148CE">
        <w:rPr>
          <w:rFonts w:ascii="宋体" w:hAnsi="宋体"/>
          <w:sz w:val="24"/>
          <w:szCs w:val="24"/>
          <w:lang w:eastAsia="zh-CN"/>
        </w:rPr>
        <w:t>所有大象都是灰色的</w:t>
      </w:r>
      <w:r w:rsidR="003E3F94">
        <w:rPr>
          <w:rFonts w:ascii="宋体" w:hAnsi="宋体" w:hint="eastAsia"/>
          <w:sz w:val="24"/>
          <w:szCs w:val="24"/>
          <w:lang w:eastAsia="zh-CN"/>
        </w:rPr>
        <w:t>”（</w:t>
      </w:r>
      <w:r w:rsidR="003E3F94" w:rsidRPr="003E3F94">
        <w:rPr>
          <w:rFonts w:ascii="Times New Roman" w:hAnsi="Times New Roman" w:cs="Times New Roman"/>
          <w:sz w:val="24"/>
          <w:szCs w:val="24"/>
          <w:lang w:eastAsia="zh-CN"/>
        </w:rPr>
        <w:t>F</w:t>
      </w:r>
      <w:r w:rsidR="003E3F94">
        <w:rPr>
          <w:rFonts w:ascii="宋体" w:hAnsi="宋体" w:hint="eastAsia"/>
          <w:sz w:val="24"/>
          <w:szCs w:val="24"/>
          <w:lang w:eastAsia="zh-CN"/>
        </w:rPr>
        <w:t>）</w:t>
      </w:r>
      <w:r w:rsidRPr="003148CE">
        <w:rPr>
          <w:rFonts w:ascii="宋体" w:hAnsi="宋体"/>
          <w:sz w:val="24"/>
          <w:szCs w:val="24"/>
          <w:lang w:eastAsia="zh-CN"/>
        </w:rPr>
        <w:t>和</w:t>
      </w:r>
      <w:r w:rsidR="003E3F94">
        <w:rPr>
          <w:rFonts w:ascii="宋体" w:hAnsi="宋体" w:hint="eastAsia"/>
          <w:sz w:val="24"/>
          <w:szCs w:val="24"/>
          <w:lang w:eastAsia="zh-CN"/>
        </w:rPr>
        <w:t>“</w:t>
      </w:r>
      <w:r w:rsidRPr="003148CE">
        <w:rPr>
          <w:rFonts w:ascii="宋体" w:hAnsi="宋体"/>
          <w:sz w:val="24"/>
          <w:szCs w:val="24"/>
          <w:lang w:eastAsia="zh-CN"/>
        </w:rPr>
        <w:t>有些大象不是灰色的</w:t>
      </w:r>
      <w:r w:rsidR="003E3F94">
        <w:rPr>
          <w:rFonts w:ascii="宋体" w:hAnsi="宋体" w:hint="eastAsia"/>
          <w:sz w:val="24"/>
          <w:szCs w:val="24"/>
          <w:lang w:eastAsia="zh-CN"/>
        </w:rPr>
        <w:t>”（</w:t>
      </w:r>
      <w:r w:rsidR="003E3F94" w:rsidRPr="003E3F94">
        <w:rPr>
          <w:rFonts w:ascii="Times New Roman" w:hAnsi="Times New Roman" w:cs="Times New Roman"/>
          <w:sz w:val="24"/>
          <w:szCs w:val="24"/>
          <w:lang w:eastAsia="zh-CN"/>
        </w:rPr>
        <w:t>G</w:t>
      </w:r>
      <w:r w:rsidR="003E3F94">
        <w:rPr>
          <w:rFonts w:ascii="宋体" w:hAnsi="宋体" w:hint="eastAsia"/>
          <w:sz w:val="24"/>
          <w:szCs w:val="24"/>
          <w:lang w:eastAsia="zh-CN"/>
        </w:rPr>
        <w:t>）</w:t>
      </w:r>
      <w:r w:rsidRPr="003148CE">
        <w:rPr>
          <w:rFonts w:ascii="宋体" w:hAnsi="宋体"/>
          <w:sz w:val="24"/>
          <w:szCs w:val="24"/>
          <w:lang w:eastAsia="zh-CN"/>
        </w:rPr>
        <w:t>之间那种真正的逻辑不相容性，因而</w:t>
      </w:r>
      <w:r w:rsidR="003E3F94">
        <w:rPr>
          <w:rFonts w:ascii="宋体" w:hAnsi="宋体" w:hint="eastAsia"/>
          <w:sz w:val="24"/>
          <w:szCs w:val="24"/>
          <w:lang w:eastAsia="zh-CN"/>
        </w:rPr>
        <w:t>这些词汇</w:t>
      </w:r>
      <w:r w:rsidRPr="003148CE">
        <w:rPr>
          <w:rFonts w:ascii="宋体" w:hAnsi="宋体"/>
          <w:sz w:val="24"/>
          <w:szCs w:val="24"/>
          <w:lang w:eastAsia="zh-CN"/>
        </w:rPr>
        <w:t>充当了一条线索，表明同时</w:t>
      </w:r>
      <w:r w:rsidR="003E3F94">
        <w:rPr>
          <w:rFonts w:ascii="宋体" w:hAnsi="宋体" w:hint="eastAsia"/>
          <w:sz w:val="24"/>
          <w:szCs w:val="24"/>
          <w:lang w:eastAsia="zh-CN"/>
        </w:rPr>
        <w:t>两个标志的同时出现</w:t>
      </w:r>
      <w:r w:rsidRPr="003148CE">
        <w:rPr>
          <w:rFonts w:ascii="宋体" w:hAnsi="宋体"/>
          <w:sz w:val="24"/>
          <w:szCs w:val="24"/>
          <w:lang w:eastAsia="zh-CN"/>
        </w:rPr>
        <w:t>是不恰当的。因为它们所符号化的语句，大概是</w:t>
      </w:r>
      <w:r w:rsidR="003E3F94">
        <w:rPr>
          <w:rFonts w:ascii="宋体" w:hAnsi="宋体" w:hint="eastAsia"/>
          <w:sz w:val="24"/>
          <w:szCs w:val="24"/>
          <w:lang w:eastAsia="zh-CN"/>
        </w:rPr>
        <w:t>“</w:t>
      </w:r>
      <w:r w:rsidRPr="003148CE">
        <w:rPr>
          <w:rFonts w:ascii="宋体" w:hAnsi="宋体"/>
          <w:sz w:val="24"/>
          <w:szCs w:val="24"/>
          <w:lang w:eastAsia="zh-CN"/>
        </w:rPr>
        <w:t>一切事物对每个人来说看起来都是红的</w:t>
      </w:r>
      <w:r w:rsidR="003E3F94">
        <w:rPr>
          <w:rFonts w:ascii="宋体" w:hAnsi="宋体" w:hint="eastAsia"/>
          <w:sz w:val="24"/>
          <w:szCs w:val="24"/>
          <w:lang w:eastAsia="zh-CN"/>
        </w:rPr>
        <w:t>”</w:t>
      </w:r>
      <w:r w:rsidR="003E3F94" w:rsidRPr="003148CE">
        <w:rPr>
          <w:rFonts w:ascii="宋体" w:hAnsi="宋体"/>
          <w:sz w:val="24"/>
          <w:szCs w:val="24"/>
          <w:lang w:eastAsia="zh-CN"/>
        </w:rPr>
        <w:t>（</w:t>
      </w:r>
      <w:r w:rsidR="003E3F94" w:rsidRPr="003E3F94">
        <w:rPr>
          <w:rFonts w:ascii="Times New Roman" w:hAnsi="Times New Roman" w:cs="Times New Roman"/>
          <w:sz w:val="24"/>
          <w:szCs w:val="24"/>
        </w:rPr>
        <w:t>δ</w:t>
      </w:r>
      <w:r w:rsidR="003E3F94" w:rsidRPr="003148CE">
        <w:rPr>
          <w:rFonts w:ascii="宋体" w:hAnsi="宋体"/>
          <w:sz w:val="24"/>
          <w:szCs w:val="24"/>
          <w:lang w:eastAsia="zh-CN"/>
        </w:rPr>
        <w:t>）</w:t>
      </w:r>
      <w:r w:rsidRPr="003148CE">
        <w:rPr>
          <w:rFonts w:ascii="宋体" w:hAnsi="宋体"/>
          <w:sz w:val="24"/>
          <w:szCs w:val="24"/>
          <w:lang w:eastAsia="zh-CN"/>
        </w:rPr>
        <w:t>和</w:t>
      </w:r>
      <w:r w:rsidR="003E3F94">
        <w:rPr>
          <w:rFonts w:ascii="宋体" w:hAnsi="宋体" w:hint="eastAsia"/>
          <w:sz w:val="24"/>
          <w:szCs w:val="24"/>
          <w:lang w:eastAsia="zh-CN"/>
        </w:rPr>
        <w:t>“</w:t>
      </w:r>
      <w:r w:rsidRPr="003148CE">
        <w:rPr>
          <w:rFonts w:ascii="宋体" w:hAnsi="宋体"/>
          <w:sz w:val="24"/>
          <w:szCs w:val="24"/>
          <w:lang w:eastAsia="zh-CN"/>
        </w:rPr>
        <w:t>存在着一</w:t>
      </w:r>
      <w:r w:rsidRPr="003148CE">
        <w:rPr>
          <w:rFonts w:ascii="宋体" w:hAnsi="宋体"/>
          <w:sz w:val="24"/>
          <w:szCs w:val="24"/>
          <w:lang w:eastAsia="zh-CN"/>
        </w:rPr>
        <w:lastRenderedPageBreak/>
        <w:t>种不同于红的颜色，某物对某人来说看起来具有这种颜色</w:t>
      </w:r>
      <w:r w:rsidR="003E3F94">
        <w:rPr>
          <w:rFonts w:ascii="宋体" w:hAnsi="宋体" w:hint="eastAsia"/>
          <w:sz w:val="24"/>
          <w:szCs w:val="24"/>
          <w:lang w:eastAsia="zh-CN"/>
        </w:rPr>
        <w:t>”（</w:t>
      </w:r>
      <w:r w:rsidR="003E3F94" w:rsidRPr="003E3F94">
        <w:rPr>
          <w:rFonts w:ascii="Times New Roman" w:hAnsi="Times New Roman" w:cs="Times New Roman"/>
          <w:sz w:val="24"/>
          <w:szCs w:val="24"/>
          <w:lang w:eastAsia="zh-CN"/>
        </w:rPr>
        <w:t>ε</w:t>
      </w:r>
      <w:r w:rsidR="003E3F94">
        <w:rPr>
          <w:rFonts w:ascii="宋体" w:hAnsi="宋体" w:hint="eastAsia"/>
          <w:sz w:val="24"/>
          <w:szCs w:val="24"/>
          <w:lang w:eastAsia="zh-CN"/>
        </w:rPr>
        <w:t>）</w:t>
      </w:r>
      <w:r w:rsidRPr="003148CE">
        <w:rPr>
          <w:rFonts w:ascii="宋体" w:hAnsi="宋体"/>
          <w:sz w:val="24"/>
          <w:szCs w:val="24"/>
          <w:lang w:eastAsia="zh-CN"/>
        </w:rPr>
        <w:t>，而这两者</w:t>
      </w:r>
      <w:r w:rsidRPr="003E3F94">
        <w:rPr>
          <w:rFonts w:ascii="宋体" w:hAnsi="宋体"/>
          <w:b/>
          <w:bCs/>
          <w:sz w:val="24"/>
          <w:szCs w:val="24"/>
          <w:lang w:eastAsia="zh-CN"/>
        </w:rPr>
        <w:t>是</w:t>
      </w:r>
      <w:r w:rsidRPr="003148CE">
        <w:rPr>
          <w:rFonts w:ascii="宋体" w:hAnsi="宋体"/>
          <w:sz w:val="24"/>
          <w:szCs w:val="24"/>
          <w:lang w:eastAsia="zh-CN"/>
        </w:rPr>
        <w:t>不相容的。</w:t>
      </w:r>
    </w:p>
    <w:p w14:paraId="64100188" w14:textId="6BFC8209" w:rsidR="00B001C7" w:rsidRDefault="00BF0947" w:rsidP="00635CFA">
      <w:pPr>
        <w:spacing w:line="360" w:lineRule="auto"/>
        <w:ind w:firstLine="480"/>
        <w:rPr>
          <w:rFonts w:ascii="宋体" w:hAnsi="宋体" w:hint="eastAsia"/>
          <w:sz w:val="24"/>
          <w:szCs w:val="24"/>
          <w:lang w:eastAsia="zh-CN"/>
        </w:rPr>
      </w:pPr>
      <w:r w:rsidRPr="003148CE">
        <w:rPr>
          <w:rFonts w:ascii="宋体" w:hAnsi="宋体"/>
          <w:sz w:val="24"/>
          <w:szCs w:val="24"/>
          <w:lang w:eastAsia="zh-CN"/>
        </w:rPr>
        <w:t>但</w:t>
      </w:r>
      <w:r w:rsidR="003E3F94">
        <w:rPr>
          <w:rFonts w:ascii="宋体" w:hAnsi="宋体" w:hint="eastAsia"/>
          <w:sz w:val="24"/>
          <w:szCs w:val="24"/>
          <w:lang w:eastAsia="zh-CN"/>
        </w:rPr>
        <w:t>是</w:t>
      </w:r>
      <w:r w:rsidRPr="003148CE">
        <w:rPr>
          <w:rFonts w:ascii="宋体" w:hAnsi="宋体"/>
          <w:sz w:val="24"/>
          <w:szCs w:val="24"/>
          <w:lang w:eastAsia="zh-CN"/>
        </w:rPr>
        <w:t>在使用这些线索时必须谨慎。例如，</w:t>
      </w:r>
      <w:r w:rsidR="003E3F94">
        <w:rPr>
          <w:rFonts w:ascii="宋体" w:hAnsi="宋体" w:hint="eastAsia"/>
          <w:sz w:val="24"/>
          <w:szCs w:val="24"/>
          <w:lang w:eastAsia="zh-CN"/>
        </w:rPr>
        <w:t>尽管</w:t>
      </w:r>
      <w:r w:rsidRPr="003148CE">
        <w:rPr>
          <w:rFonts w:ascii="宋体" w:hAnsi="宋体"/>
          <w:sz w:val="24"/>
          <w:szCs w:val="24"/>
          <w:lang w:eastAsia="zh-CN"/>
        </w:rPr>
        <w:t>从</w:t>
      </w:r>
      <w:r w:rsidR="003E3F94">
        <w:rPr>
          <w:rFonts w:ascii="宋体" w:hAnsi="宋体" w:hint="eastAsia"/>
          <w:sz w:val="24"/>
          <w:szCs w:val="24"/>
          <w:lang w:eastAsia="zh-CN"/>
        </w:rPr>
        <w:t>“</w:t>
      </w:r>
      <w:r w:rsidRPr="003148CE">
        <w:rPr>
          <w:rFonts w:ascii="宋体" w:hAnsi="宋体"/>
          <w:sz w:val="24"/>
          <w:szCs w:val="24"/>
          <w:lang w:eastAsia="zh-CN"/>
        </w:rPr>
        <w:t>有些大象是粉红色的</w:t>
      </w:r>
      <w:r w:rsidR="003E3F94">
        <w:rPr>
          <w:rFonts w:ascii="宋体" w:hAnsi="宋体" w:hint="eastAsia"/>
          <w:sz w:val="24"/>
          <w:szCs w:val="24"/>
          <w:lang w:eastAsia="zh-CN"/>
        </w:rPr>
        <w:t>”（</w:t>
      </w:r>
      <w:r w:rsidR="007746F9" w:rsidRPr="007746F9">
        <w:rPr>
          <w:rFonts w:ascii="Times New Roman" w:hAnsi="Times New Roman" w:cs="Times New Roman"/>
          <w:sz w:val="24"/>
          <w:szCs w:val="24"/>
          <w:lang w:eastAsia="zh-CN"/>
        </w:rPr>
        <w:t>I</w:t>
      </w:r>
      <w:r w:rsidR="003E3F94">
        <w:rPr>
          <w:rFonts w:ascii="宋体" w:hAnsi="宋体" w:hint="eastAsia"/>
          <w:sz w:val="24"/>
          <w:szCs w:val="24"/>
          <w:lang w:eastAsia="zh-CN"/>
        </w:rPr>
        <w:t>）</w:t>
      </w:r>
      <w:r w:rsidRPr="003148CE">
        <w:rPr>
          <w:rFonts w:ascii="宋体" w:hAnsi="宋体"/>
          <w:sz w:val="24"/>
          <w:szCs w:val="24"/>
          <w:lang w:eastAsia="zh-CN"/>
        </w:rPr>
        <w:t>可以正当地推出</w:t>
      </w:r>
      <w:r w:rsidR="007746F9">
        <w:rPr>
          <w:rFonts w:ascii="宋体" w:hAnsi="宋体"/>
          <w:sz w:val="24"/>
          <w:szCs w:val="24"/>
          <w:lang w:eastAsia="zh-CN"/>
        </w:rPr>
        <w:t>”</w:t>
      </w:r>
      <w:r w:rsidRPr="003148CE">
        <w:rPr>
          <w:rFonts w:ascii="宋体" w:hAnsi="宋体"/>
          <w:sz w:val="24"/>
          <w:szCs w:val="24"/>
          <w:lang w:eastAsia="zh-CN"/>
        </w:rPr>
        <w:t>有些大象具有</w:t>
      </w:r>
      <w:r w:rsidR="007746F9">
        <w:rPr>
          <w:rFonts w:ascii="宋体" w:hAnsi="宋体" w:hint="eastAsia"/>
          <w:sz w:val="24"/>
          <w:szCs w:val="24"/>
          <w:lang w:eastAsia="zh-CN"/>
        </w:rPr>
        <w:t>某种</w:t>
      </w:r>
      <w:r w:rsidRPr="003148CE">
        <w:rPr>
          <w:rFonts w:ascii="宋体" w:hAnsi="宋体"/>
          <w:sz w:val="24"/>
          <w:szCs w:val="24"/>
          <w:lang w:eastAsia="zh-CN"/>
        </w:rPr>
        <w:t>确定的粉红色调</w:t>
      </w:r>
      <w:r w:rsidR="007746F9">
        <w:rPr>
          <w:rFonts w:ascii="宋体" w:hAnsi="宋体"/>
          <w:sz w:val="24"/>
          <w:szCs w:val="24"/>
          <w:lang w:eastAsia="zh-CN"/>
        </w:rPr>
        <w:t>”</w:t>
      </w:r>
      <w:r w:rsidR="007746F9" w:rsidRPr="003148CE">
        <w:rPr>
          <w:rFonts w:ascii="宋体" w:hAnsi="宋体"/>
          <w:sz w:val="24"/>
          <w:szCs w:val="24"/>
          <w:lang w:eastAsia="zh-CN"/>
        </w:rPr>
        <w:t>（</w:t>
      </w:r>
      <w:r w:rsidR="007746F9" w:rsidRPr="007746F9">
        <w:rPr>
          <w:rFonts w:ascii="Times New Roman" w:hAnsi="Times New Roman" w:cs="Times New Roman"/>
          <w:sz w:val="24"/>
          <w:szCs w:val="24"/>
          <w:lang w:eastAsia="zh-CN"/>
        </w:rPr>
        <w:t>H</w:t>
      </w:r>
      <w:r w:rsidR="007746F9" w:rsidRPr="003148CE">
        <w:rPr>
          <w:rFonts w:ascii="宋体" w:hAnsi="宋体"/>
          <w:sz w:val="24"/>
          <w:szCs w:val="24"/>
          <w:lang w:eastAsia="zh-CN"/>
        </w:rPr>
        <w:t>）</w:t>
      </w:r>
      <w:r w:rsidRPr="003148CE">
        <w:rPr>
          <w:rFonts w:ascii="宋体" w:hAnsi="宋体"/>
          <w:sz w:val="24"/>
          <w:szCs w:val="24"/>
          <w:lang w:eastAsia="zh-CN"/>
        </w:rPr>
        <w:t>，但</w:t>
      </w:r>
      <w:r w:rsidR="007746F9">
        <w:rPr>
          <w:rFonts w:ascii="宋体" w:hAnsi="宋体" w:hint="eastAsia"/>
          <w:sz w:val="24"/>
          <w:szCs w:val="24"/>
          <w:lang w:eastAsia="zh-CN"/>
        </w:rPr>
        <w:t>是显然不能</w:t>
      </w:r>
      <w:r w:rsidRPr="003148CE">
        <w:rPr>
          <w:rFonts w:ascii="宋体" w:hAnsi="宋体"/>
          <w:sz w:val="24"/>
          <w:szCs w:val="24"/>
          <w:lang w:eastAsia="zh-CN"/>
        </w:rPr>
        <w:t>据此推出：</w:t>
      </w:r>
      <w:r w:rsidR="007746F9">
        <w:rPr>
          <w:rFonts w:ascii="宋体" w:hAnsi="宋体" w:hint="eastAsia"/>
          <w:sz w:val="24"/>
          <w:szCs w:val="24"/>
          <w:lang w:eastAsia="zh-CN"/>
        </w:rPr>
        <w:t>如果可以正当地使用标识“</w:t>
      </w:r>
      <w:r w:rsidRPr="003148CE">
        <w:rPr>
          <w:rFonts w:ascii="宋体" w:hAnsi="宋体"/>
          <w:sz w:val="24"/>
          <w:szCs w:val="24"/>
          <w:lang w:eastAsia="zh-CN"/>
        </w:rPr>
        <w:t>有些感觉材料是粉红色的</w:t>
      </w:r>
      <w:r w:rsidR="007746F9">
        <w:rPr>
          <w:rFonts w:ascii="宋体" w:hAnsi="宋体" w:hint="eastAsia"/>
          <w:sz w:val="24"/>
          <w:szCs w:val="24"/>
          <w:lang w:eastAsia="zh-CN"/>
        </w:rPr>
        <w:t>”（</w:t>
      </w:r>
      <w:r w:rsidR="007746F9" w:rsidRPr="007746F9">
        <w:rPr>
          <w:rFonts w:ascii="Times New Roman" w:hAnsi="Times New Roman" w:cs="Times New Roman"/>
          <w:sz w:val="24"/>
          <w:szCs w:val="24"/>
          <w:lang w:eastAsia="zh-CN"/>
        </w:rPr>
        <w:t>K</w:t>
      </w:r>
      <w:r w:rsidR="007746F9">
        <w:rPr>
          <w:rFonts w:ascii="宋体" w:hAnsi="宋体" w:hint="eastAsia"/>
          <w:sz w:val="24"/>
          <w:szCs w:val="24"/>
          <w:lang w:eastAsia="zh-CN"/>
        </w:rPr>
        <w:t>），就可以正当地使用标识“</w:t>
      </w:r>
      <w:r w:rsidRPr="003148CE">
        <w:rPr>
          <w:rFonts w:ascii="宋体" w:hAnsi="宋体"/>
          <w:sz w:val="24"/>
          <w:szCs w:val="24"/>
          <w:lang w:eastAsia="zh-CN"/>
        </w:rPr>
        <w:t>有些感觉材料具有</w:t>
      </w:r>
      <w:r w:rsidR="007746F9">
        <w:rPr>
          <w:rFonts w:ascii="宋体" w:hAnsi="宋体" w:hint="eastAsia"/>
          <w:sz w:val="24"/>
          <w:szCs w:val="24"/>
          <w:lang w:eastAsia="zh-CN"/>
        </w:rPr>
        <w:t>某种</w:t>
      </w:r>
      <w:r w:rsidRPr="003148CE">
        <w:rPr>
          <w:rFonts w:ascii="宋体" w:hAnsi="宋体"/>
          <w:sz w:val="24"/>
          <w:szCs w:val="24"/>
          <w:lang w:eastAsia="zh-CN"/>
        </w:rPr>
        <w:t>确定的粉红色调</w:t>
      </w:r>
      <w:r w:rsidR="007746F9">
        <w:rPr>
          <w:rFonts w:ascii="宋体" w:hAnsi="宋体" w:hint="eastAsia"/>
          <w:sz w:val="24"/>
          <w:szCs w:val="24"/>
          <w:lang w:eastAsia="zh-CN"/>
        </w:rPr>
        <w:t>”（</w:t>
      </w:r>
      <w:r w:rsidR="007746F9" w:rsidRPr="007746F9">
        <w:rPr>
          <w:rFonts w:ascii="Times New Roman" w:hAnsi="Times New Roman" w:cs="Times New Roman"/>
          <w:sz w:val="24"/>
          <w:szCs w:val="24"/>
          <w:lang w:eastAsia="zh-CN"/>
        </w:rPr>
        <w:t>L</w:t>
      </w:r>
      <w:r w:rsidR="007746F9">
        <w:rPr>
          <w:rFonts w:ascii="宋体" w:hAnsi="宋体" w:hint="eastAsia"/>
          <w:sz w:val="24"/>
          <w:szCs w:val="24"/>
          <w:lang w:eastAsia="zh-CN"/>
        </w:rPr>
        <w:t>）。</w:t>
      </w:r>
    </w:p>
    <w:p w14:paraId="5635E0C3" w14:textId="37D0AC1F" w:rsidR="00635CFA" w:rsidRPr="00635CFA" w:rsidRDefault="002B7221" w:rsidP="00635CFA">
      <w:pPr>
        <w:spacing w:line="360" w:lineRule="auto"/>
        <w:ind w:firstLine="480"/>
        <w:jc w:val="center"/>
        <w:rPr>
          <w:rFonts w:ascii="黑体" w:eastAsia="黑体" w:hAnsi="黑体" w:hint="eastAsia"/>
          <w:b/>
          <w:bCs/>
          <w:sz w:val="28"/>
          <w:szCs w:val="28"/>
          <w:lang w:eastAsia="zh-CN"/>
        </w:rPr>
      </w:pPr>
      <w:r>
        <w:rPr>
          <w:rFonts w:ascii="黑体" w:eastAsia="黑体" w:hAnsi="黑体" w:hint="eastAsia"/>
          <w:b/>
          <w:bCs/>
          <w:sz w:val="28"/>
          <w:szCs w:val="28"/>
          <w:lang w:eastAsia="zh-CN"/>
        </w:rPr>
        <w:t>10</w:t>
      </w:r>
    </w:p>
    <w:p w14:paraId="4ADA961C" w14:textId="34DF9BBA" w:rsidR="00B001C7" w:rsidRPr="003148CE" w:rsidRDefault="007746F9" w:rsidP="00DE1F92">
      <w:pPr>
        <w:spacing w:line="360" w:lineRule="auto"/>
        <w:rPr>
          <w:rFonts w:ascii="宋体" w:hAnsi="宋体" w:hint="eastAsia"/>
          <w:sz w:val="24"/>
          <w:szCs w:val="24"/>
          <w:lang w:eastAsia="zh-CN"/>
        </w:rPr>
      </w:pPr>
      <w:r>
        <w:rPr>
          <w:rFonts w:ascii="宋体" w:hAnsi="宋体"/>
          <w:sz w:val="24"/>
          <w:szCs w:val="24"/>
          <w:lang w:eastAsia="zh-CN"/>
        </w:rPr>
        <w:tab/>
      </w:r>
      <w:r w:rsidR="00635CFA">
        <w:rPr>
          <w:rFonts w:ascii="宋体" w:hAnsi="宋体" w:hint="eastAsia"/>
          <w:sz w:val="24"/>
          <w:szCs w:val="24"/>
          <w:lang w:eastAsia="zh-CN"/>
        </w:rPr>
        <w:t>然而，</w:t>
      </w:r>
      <w:r w:rsidRPr="003148CE">
        <w:rPr>
          <w:rFonts w:ascii="宋体" w:hAnsi="宋体"/>
          <w:sz w:val="24"/>
          <w:szCs w:val="24"/>
          <w:lang w:eastAsia="zh-CN"/>
        </w:rPr>
        <w:t>如果感觉材料语句真的</w:t>
      </w:r>
      <w:r w:rsidR="00B22CBF">
        <w:rPr>
          <w:rFonts w:ascii="宋体" w:hAnsi="宋体" w:hint="eastAsia"/>
          <w:sz w:val="24"/>
          <w:szCs w:val="24"/>
          <w:lang w:eastAsia="zh-CN"/>
        </w:rPr>
        <w:t>无非</w:t>
      </w:r>
      <w:r w:rsidRPr="003148CE">
        <w:rPr>
          <w:rFonts w:ascii="宋体" w:hAnsi="宋体"/>
          <w:sz w:val="24"/>
          <w:szCs w:val="24"/>
          <w:lang w:eastAsia="zh-CN"/>
        </w:rPr>
        <w:t>是感觉材料“语句”</w:t>
      </w:r>
      <w:r w:rsidR="00635CFA">
        <w:rPr>
          <w:rFonts w:ascii="宋体" w:hAnsi="宋体" w:hint="eastAsia"/>
          <w:sz w:val="24"/>
          <w:szCs w:val="24"/>
          <w:lang w:eastAsia="zh-CN"/>
        </w:rPr>
        <w:t>（</w:t>
      </w:r>
      <w:r w:rsidRPr="003148CE">
        <w:rPr>
          <w:rFonts w:ascii="宋体" w:hAnsi="宋体"/>
          <w:sz w:val="24"/>
          <w:szCs w:val="24"/>
          <w:lang w:eastAsia="zh-CN"/>
        </w:rPr>
        <w:t>即</w:t>
      </w:r>
      <w:r w:rsidR="00B22CBF">
        <w:rPr>
          <w:rFonts w:ascii="宋体" w:hAnsi="宋体" w:hint="eastAsia"/>
          <w:sz w:val="24"/>
          <w:szCs w:val="24"/>
          <w:lang w:eastAsia="zh-CN"/>
        </w:rPr>
        <w:t>一些</w:t>
      </w:r>
      <w:r w:rsidRPr="003148CE">
        <w:rPr>
          <w:rFonts w:ascii="宋体" w:hAnsi="宋体"/>
          <w:sz w:val="24"/>
          <w:szCs w:val="24"/>
          <w:lang w:eastAsia="zh-CN"/>
        </w:rPr>
        <w:t>代码</w:t>
      </w:r>
      <w:r w:rsidR="00B22CBF">
        <w:rPr>
          <w:rFonts w:ascii="宋体" w:hAnsi="宋体" w:hint="eastAsia"/>
          <w:sz w:val="24"/>
          <w:szCs w:val="24"/>
          <w:lang w:eastAsia="zh-CN"/>
        </w:rPr>
        <w:t>标识</w:t>
      </w:r>
      <w:r w:rsidR="00635CFA">
        <w:rPr>
          <w:rFonts w:ascii="宋体" w:hAnsi="宋体" w:hint="eastAsia"/>
          <w:sz w:val="24"/>
          <w:szCs w:val="24"/>
          <w:lang w:eastAsia="zh-CN"/>
        </w:rPr>
        <w:t>）</w:t>
      </w:r>
      <w:r w:rsidR="00EF6A0F">
        <w:rPr>
          <w:rFonts w:ascii="宋体" w:hAnsi="宋体" w:hint="eastAsia"/>
          <w:sz w:val="24"/>
          <w:szCs w:val="24"/>
          <w:lang w:eastAsia="zh-CN"/>
        </w:rPr>
        <w:t>，</w:t>
      </w:r>
      <w:r w:rsidRPr="003148CE">
        <w:rPr>
          <w:rFonts w:ascii="宋体" w:hAnsi="宋体"/>
          <w:sz w:val="24"/>
          <w:szCs w:val="24"/>
          <w:lang w:eastAsia="zh-CN"/>
        </w:rPr>
        <w:t>那么</w:t>
      </w:r>
      <w:r w:rsidR="00F10DB4">
        <w:rPr>
          <w:rFonts w:ascii="宋体" w:hAnsi="宋体" w:hint="eastAsia"/>
          <w:sz w:val="24"/>
          <w:szCs w:val="24"/>
          <w:lang w:eastAsia="zh-CN"/>
        </w:rPr>
        <w:t>我们</w:t>
      </w:r>
      <w:r w:rsidRPr="003148CE">
        <w:rPr>
          <w:rFonts w:ascii="宋体" w:hAnsi="宋体"/>
          <w:sz w:val="24"/>
          <w:szCs w:val="24"/>
          <w:lang w:eastAsia="zh-CN"/>
        </w:rPr>
        <w:t>当然可以推出，感觉材料话语既不能澄清也不能解释如下形式的事实：</w:t>
      </w:r>
      <w:r w:rsidR="00B22CBF" w:rsidRPr="00B22CBF">
        <w:rPr>
          <w:rFonts w:ascii="Times New Roman" w:hAnsi="Times New Roman" w:cs="Times New Roman"/>
          <w:sz w:val="24"/>
          <w:szCs w:val="24"/>
          <w:lang w:eastAsia="zh-CN"/>
        </w:rPr>
        <w:t>x</w:t>
      </w:r>
      <w:r w:rsidRPr="00B22CBF">
        <w:rPr>
          <w:rFonts w:ascii="Times New Roman" w:hAnsi="Times New Roman" w:cs="Times New Roman"/>
          <w:sz w:val="24"/>
          <w:szCs w:val="24"/>
          <w:lang w:eastAsia="zh-CN"/>
        </w:rPr>
        <w:t>对</w:t>
      </w:r>
      <w:r w:rsidR="00B22CBF" w:rsidRPr="00B22CBF">
        <w:rPr>
          <w:rFonts w:ascii="Times New Roman" w:hAnsi="Times New Roman" w:cs="Times New Roman"/>
          <w:sz w:val="24"/>
          <w:szCs w:val="24"/>
          <w:lang w:eastAsia="zh-CN"/>
        </w:rPr>
        <w:t>S</w:t>
      </w:r>
      <w:r w:rsidRPr="00B22CBF">
        <w:rPr>
          <w:rFonts w:ascii="Times New Roman" w:hAnsi="Times New Roman" w:cs="Times New Roman"/>
          <w:sz w:val="24"/>
          <w:szCs w:val="24"/>
          <w:lang w:eastAsia="zh-CN"/>
        </w:rPr>
        <w:t>来说看起来是</w:t>
      </w:r>
      <w:r w:rsidR="00B22CBF" w:rsidRPr="00B22CBF">
        <w:rPr>
          <w:rFonts w:ascii="Times New Roman" w:hAnsi="Times New Roman" w:cs="Times New Roman"/>
          <w:sz w:val="24"/>
          <w:szCs w:val="24"/>
          <w:lang w:eastAsia="zh-CN"/>
        </w:rPr>
        <w:t>φ</w:t>
      </w:r>
      <w:r w:rsidR="00B22CBF">
        <w:rPr>
          <w:rFonts w:ascii="Times New Roman" w:hAnsi="Times New Roman" w:cs="Times New Roman" w:hint="eastAsia"/>
          <w:sz w:val="24"/>
          <w:szCs w:val="24"/>
          <w:lang w:eastAsia="zh-CN"/>
        </w:rPr>
        <w:t>的</w:t>
      </w:r>
      <w:r w:rsidRPr="00B22CBF">
        <w:rPr>
          <w:rFonts w:ascii="Times New Roman" w:hAnsi="Times New Roman" w:cs="Times New Roman"/>
          <w:sz w:val="24"/>
          <w:szCs w:val="24"/>
          <w:lang w:eastAsia="zh-CN"/>
        </w:rPr>
        <w:t>，</w:t>
      </w:r>
      <w:r w:rsidR="00B22CBF" w:rsidRPr="00B22CBF">
        <w:rPr>
          <w:rFonts w:ascii="Times New Roman" w:hAnsi="Times New Roman" w:cs="Times New Roman"/>
          <w:sz w:val="24"/>
          <w:szCs w:val="24"/>
          <w:lang w:eastAsia="zh-CN"/>
        </w:rPr>
        <w:t>或者说</w:t>
      </w:r>
      <w:r w:rsidR="00B22CBF" w:rsidRPr="00B22CBF">
        <w:rPr>
          <w:rFonts w:ascii="Times New Roman" w:hAnsi="Times New Roman" w:cs="Times New Roman"/>
          <w:sz w:val="24"/>
          <w:szCs w:val="24"/>
          <w:lang w:eastAsia="zh-CN"/>
        </w:rPr>
        <w:t>x</w:t>
      </w:r>
      <w:r w:rsidRPr="00B22CBF">
        <w:rPr>
          <w:rFonts w:ascii="Times New Roman" w:hAnsi="Times New Roman" w:cs="Times New Roman"/>
          <w:sz w:val="24"/>
          <w:szCs w:val="24"/>
          <w:lang w:eastAsia="zh-CN"/>
        </w:rPr>
        <w:t>是</w:t>
      </w:r>
      <w:r w:rsidR="00B22CBF" w:rsidRPr="00B22CBF">
        <w:rPr>
          <w:rFonts w:ascii="Times New Roman" w:hAnsi="Times New Roman" w:cs="Times New Roman"/>
          <w:sz w:val="24"/>
          <w:szCs w:val="24"/>
          <w:lang w:eastAsia="zh-CN"/>
        </w:rPr>
        <w:t>φ</w:t>
      </w:r>
      <w:r w:rsidR="00B22CBF">
        <w:rPr>
          <w:rFonts w:ascii="Times New Roman" w:hAnsi="Times New Roman" w:cs="Times New Roman" w:hint="eastAsia"/>
          <w:sz w:val="24"/>
          <w:szCs w:val="24"/>
          <w:lang w:eastAsia="zh-CN"/>
        </w:rPr>
        <w:t>的</w:t>
      </w:r>
      <w:r w:rsidRPr="003148CE">
        <w:rPr>
          <w:rFonts w:ascii="宋体" w:hAnsi="宋体"/>
          <w:sz w:val="24"/>
          <w:szCs w:val="24"/>
          <w:lang w:eastAsia="zh-CN"/>
        </w:rPr>
        <w:t>。它之所以看起来能做到这一点，是因为</w:t>
      </w:r>
      <w:r w:rsidR="00B22CBF">
        <w:rPr>
          <w:rFonts w:ascii="宋体" w:hAnsi="宋体" w:hint="eastAsia"/>
          <w:sz w:val="24"/>
          <w:szCs w:val="24"/>
          <w:lang w:eastAsia="zh-CN"/>
        </w:rPr>
        <w:t>平常人很难</w:t>
      </w:r>
      <w:r w:rsidRPr="003148CE">
        <w:rPr>
          <w:rFonts w:ascii="宋体" w:hAnsi="宋体"/>
          <w:sz w:val="24"/>
          <w:szCs w:val="24"/>
          <w:lang w:eastAsia="zh-CN"/>
        </w:rPr>
        <w:t>保持不把代码中出现的</w:t>
      </w:r>
      <w:r w:rsidR="00B22CBF">
        <w:rPr>
          <w:rFonts w:ascii="宋体" w:hAnsi="宋体" w:hint="eastAsia"/>
          <w:sz w:val="24"/>
          <w:szCs w:val="24"/>
          <w:lang w:eastAsia="zh-CN"/>
        </w:rPr>
        <w:t>语音符</w:t>
      </w:r>
      <w:r w:rsidRPr="003148CE">
        <w:rPr>
          <w:rFonts w:ascii="宋体" w:hAnsi="宋体"/>
          <w:sz w:val="24"/>
          <w:szCs w:val="24"/>
          <w:lang w:eastAsia="zh-CN"/>
        </w:rPr>
        <w:t>和</w:t>
      </w:r>
      <w:r w:rsidR="00B22CBF">
        <w:rPr>
          <w:rFonts w:ascii="宋体" w:hAnsi="宋体" w:hint="eastAsia"/>
          <w:sz w:val="24"/>
          <w:szCs w:val="24"/>
          <w:lang w:eastAsia="zh-CN"/>
        </w:rPr>
        <w:t>书写符</w:t>
      </w:r>
      <w:r w:rsidRPr="003148CE">
        <w:rPr>
          <w:rFonts w:ascii="宋体" w:hAnsi="宋体"/>
          <w:sz w:val="24"/>
          <w:szCs w:val="24"/>
          <w:lang w:eastAsia="zh-CN"/>
        </w:rPr>
        <w:t>（现在让我再往我们先前的清单上加上“直接被认识”这个语词）当作这样的</w:t>
      </w:r>
      <w:r w:rsidR="00B22CBF">
        <w:rPr>
          <w:rFonts w:ascii="宋体" w:hAnsi="宋体" w:hint="eastAsia"/>
          <w:b/>
          <w:bCs/>
          <w:sz w:val="24"/>
          <w:szCs w:val="24"/>
          <w:lang w:eastAsia="zh-CN"/>
        </w:rPr>
        <w:t>词语</w:t>
      </w:r>
      <w:r w:rsidR="00B22CBF">
        <w:rPr>
          <w:rFonts w:ascii="宋体" w:hAnsi="宋体" w:hint="eastAsia"/>
          <w:sz w:val="24"/>
          <w:szCs w:val="24"/>
          <w:lang w:eastAsia="zh-CN"/>
        </w:rPr>
        <w:t>，</w:t>
      </w:r>
      <w:r w:rsidR="00B22CBF" w:rsidRPr="003148CE">
        <w:rPr>
          <w:rFonts w:ascii="宋体" w:hAnsi="宋体"/>
          <w:sz w:val="24"/>
          <w:szCs w:val="24"/>
          <w:lang w:eastAsia="zh-CN"/>
        </w:rPr>
        <w:t>它们</w:t>
      </w:r>
      <w:r w:rsidRPr="003148CE">
        <w:rPr>
          <w:rFonts w:ascii="宋体" w:hAnsi="宋体"/>
          <w:sz w:val="24"/>
          <w:szCs w:val="24"/>
          <w:lang w:eastAsia="zh-CN"/>
        </w:rPr>
        <w:t>如果是日常用法中</w:t>
      </w:r>
      <w:r w:rsidR="00B22CBF">
        <w:rPr>
          <w:rFonts w:ascii="宋体" w:hAnsi="宋体" w:hint="eastAsia"/>
          <w:sz w:val="24"/>
          <w:szCs w:val="24"/>
          <w:lang w:eastAsia="zh-CN"/>
        </w:rPr>
        <w:t>的</w:t>
      </w:r>
      <w:r w:rsidRPr="003148CE">
        <w:rPr>
          <w:rFonts w:ascii="宋体" w:hAnsi="宋体"/>
          <w:sz w:val="24"/>
          <w:szCs w:val="24"/>
          <w:lang w:eastAsia="zh-CN"/>
        </w:rPr>
        <w:t>某些</w:t>
      </w:r>
      <w:r w:rsidR="00B22CBF">
        <w:rPr>
          <w:rFonts w:ascii="宋体" w:hAnsi="宋体" w:hint="eastAsia"/>
          <w:sz w:val="24"/>
          <w:szCs w:val="24"/>
          <w:lang w:eastAsia="zh-CN"/>
        </w:rPr>
        <w:t>词语</w:t>
      </w:r>
      <w:r w:rsidRPr="003148CE">
        <w:rPr>
          <w:rFonts w:ascii="宋体" w:hAnsi="宋体"/>
          <w:sz w:val="24"/>
          <w:szCs w:val="24"/>
          <w:lang w:eastAsia="zh-CN"/>
        </w:rPr>
        <w:t>的同音异义词，就</w:t>
      </w:r>
      <w:r w:rsidR="00B22CBF">
        <w:rPr>
          <w:rFonts w:ascii="宋体" w:hAnsi="宋体" w:hint="eastAsia"/>
          <w:sz w:val="24"/>
          <w:szCs w:val="24"/>
          <w:lang w:eastAsia="zh-CN"/>
        </w:rPr>
        <w:t>遵循</w:t>
      </w:r>
      <w:r w:rsidRPr="003148CE">
        <w:rPr>
          <w:rFonts w:ascii="宋体" w:hAnsi="宋体"/>
          <w:sz w:val="24"/>
          <w:szCs w:val="24"/>
          <w:lang w:eastAsia="zh-CN"/>
        </w:rPr>
        <w:t>其日常意义；如果是新造的词，</w:t>
      </w:r>
      <w:r w:rsidR="00B22CBF">
        <w:rPr>
          <w:rFonts w:ascii="宋体" w:hAnsi="宋体" w:hint="eastAsia"/>
          <w:sz w:val="24"/>
          <w:szCs w:val="24"/>
          <w:lang w:eastAsia="zh-CN"/>
        </w:rPr>
        <w:t>其意义就根据它们与其他词语的关系而被规定</w:t>
      </w:r>
      <w:r w:rsidRPr="003148CE">
        <w:rPr>
          <w:rFonts w:ascii="宋体" w:hAnsi="宋体"/>
          <w:sz w:val="24"/>
          <w:szCs w:val="24"/>
          <w:lang w:eastAsia="zh-CN"/>
        </w:rPr>
        <w:t>。也就是说，人们会不断受到诱惑，把感觉材料</w:t>
      </w:r>
      <w:r w:rsidR="00B22CBF">
        <w:rPr>
          <w:rFonts w:ascii="宋体" w:hAnsi="宋体" w:hint="eastAsia"/>
          <w:sz w:val="24"/>
          <w:szCs w:val="24"/>
          <w:lang w:eastAsia="zh-CN"/>
        </w:rPr>
        <w:t>标识</w:t>
      </w:r>
      <w:r w:rsidRPr="003148CE">
        <w:rPr>
          <w:rFonts w:ascii="宋体" w:hAnsi="宋体"/>
          <w:sz w:val="24"/>
          <w:szCs w:val="24"/>
          <w:lang w:eastAsia="zh-CN"/>
        </w:rPr>
        <w:t>当作仿佛是一个</w:t>
      </w:r>
      <w:r w:rsidRPr="0019657D">
        <w:rPr>
          <w:rFonts w:ascii="宋体" w:hAnsi="宋体"/>
          <w:b/>
          <w:bCs/>
          <w:sz w:val="24"/>
          <w:szCs w:val="24"/>
          <w:lang w:eastAsia="zh-CN"/>
        </w:rPr>
        <w:t>理论</w:t>
      </w:r>
      <w:r w:rsidRPr="003148CE">
        <w:rPr>
          <w:rFonts w:ascii="宋体" w:hAnsi="宋体"/>
          <w:sz w:val="24"/>
          <w:szCs w:val="24"/>
          <w:lang w:eastAsia="zh-CN"/>
        </w:rPr>
        <w:t>中的语句，把感觉材料话语当作</w:t>
      </w:r>
      <w:r w:rsidR="0019657D">
        <w:rPr>
          <w:rFonts w:ascii="宋体" w:hAnsi="宋体" w:hint="eastAsia"/>
          <w:sz w:val="24"/>
          <w:szCs w:val="24"/>
          <w:lang w:eastAsia="zh-CN"/>
        </w:rPr>
        <w:t>这样</w:t>
      </w:r>
      <w:r w:rsidRPr="003148CE">
        <w:rPr>
          <w:rFonts w:ascii="宋体" w:hAnsi="宋体"/>
          <w:sz w:val="24"/>
          <w:szCs w:val="24"/>
          <w:lang w:eastAsia="zh-CN"/>
        </w:rPr>
        <w:t>一种</w:t>
      </w:r>
      <w:r w:rsidRPr="0019657D">
        <w:rPr>
          <w:rFonts w:ascii="宋体" w:hAnsi="宋体"/>
          <w:b/>
          <w:bCs/>
          <w:sz w:val="24"/>
          <w:szCs w:val="24"/>
          <w:lang w:eastAsia="zh-CN"/>
        </w:rPr>
        <w:t>语言</w:t>
      </w:r>
      <w:r w:rsidRPr="003148CE">
        <w:rPr>
          <w:rFonts w:ascii="宋体" w:hAnsi="宋体"/>
          <w:sz w:val="24"/>
          <w:szCs w:val="24"/>
          <w:lang w:eastAsia="zh-CN"/>
        </w:rPr>
        <w:t>，</w:t>
      </w:r>
      <w:r w:rsidR="0019657D">
        <w:rPr>
          <w:rFonts w:ascii="宋体" w:hAnsi="宋体" w:hint="eastAsia"/>
          <w:sz w:val="24"/>
          <w:szCs w:val="24"/>
          <w:lang w:eastAsia="zh-CN"/>
        </w:rPr>
        <w:t>其</w:t>
      </w:r>
      <w:r w:rsidRPr="003148CE">
        <w:rPr>
          <w:rFonts w:ascii="宋体" w:hAnsi="宋体"/>
          <w:sz w:val="24"/>
          <w:szCs w:val="24"/>
          <w:lang w:eastAsia="zh-CN"/>
        </w:rPr>
        <w:t>用法</w:t>
      </w:r>
      <w:r w:rsidR="0019657D">
        <w:rPr>
          <w:rFonts w:ascii="宋体" w:hAnsi="宋体" w:hint="eastAsia"/>
          <w:sz w:val="24"/>
          <w:szCs w:val="24"/>
          <w:lang w:eastAsia="zh-CN"/>
        </w:rPr>
        <w:t>来自于</w:t>
      </w:r>
      <w:r w:rsidRPr="003148CE">
        <w:rPr>
          <w:rFonts w:ascii="宋体" w:hAnsi="宋体"/>
          <w:sz w:val="24"/>
          <w:szCs w:val="24"/>
          <w:lang w:eastAsia="zh-CN"/>
        </w:rPr>
        <w:t>感觉材料语句与日常</w:t>
      </w:r>
      <w:r w:rsidR="0019657D">
        <w:rPr>
          <w:rFonts w:ascii="宋体" w:hAnsi="宋体" w:hint="eastAsia"/>
          <w:sz w:val="24"/>
          <w:szCs w:val="24"/>
          <w:lang w:eastAsia="zh-CN"/>
        </w:rPr>
        <w:t>感知</w:t>
      </w:r>
      <w:r w:rsidRPr="003148CE">
        <w:rPr>
          <w:rFonts w:ascii="宋体" w:hAnsi="宋体"/>
          <w:sz w:val="24"/>
          <w:szCs w:val="24"/>
          <w:lang w:eastAsia="zh-CN"/>
        </w:rPr>
        <w:t>话语中的语句</w:t>
      </w:r>
      <w:r w:rsidR="0019657D">
        <w:rPr>
          <w:rFonts w:ascii="宋体" w:hAnsi="宋体" w:hint="eastAsia"/>
          <w:sz w:val="24"/>
          <w:szCs w:val="24"/>
          <w:lang w:eastAsia="zh-CN"/>
        </w:rPr>
        <w:t>之间的协调关系</w:t>
      </w:r>
      <w:r w:rsidRPr="003148CE">
        <w:rPr>
          <w:rFonts w:ascii="宋体" w:hAnsi="宋体"/>
          <w:sz w:val="24"/>
          <w:szCs w:val="24"/>
          <w:lang w:eastAsia="zh-CN"/>
        </w:rPr>
        <w:t>，</w:t>
      </w:r>
      <w:r w:rsidRPr="0019657D">
        <w:rPr>
          <w:rFonts w:ascii="宋体" w:hAnsi="宋体"/>
          <w:b/>
          <w:bCs/>
          <w:sz w:val="24"/>
          <w:szCs w:val="24"/>
          <w:lang w:eastAsia="zh-CN"/>
        </w:rPr>
        <w:t>正如分子话语的用法</w:t>
      </w:r>
      <w:r w:rsidR="0019657D" w:rsidRPr="0019657D">
        <w:rPr>
          <w:rFonts w:ascii="宋体" w:hAnsi="宋体" w:hint="eastAsia"/>
          <w:b/>
          <w:bCs/>
          <w:sz w:val="24"/>
          <w:szCs w:val="24"/>
          <w:lang w:eastAsia="zh-CN"/>
        </w:rPr>
        <w:t>来自于</w:t>
      </w:r>
      <w:r w:rsidRPr="0019657D">
        <w:rPr>
          <w:rFonts w:ascii="宋体" w:hAnsi="宋体"/>
          <w:b/>
          <w:bCs/>
          <w:sz w:val="24"/>
          <w:szCs w:val="24"/>
          <w:lang w:eastAsia="zh-CN"/>
        </w:rPr>
        <w:t>关于分子群的语句与关于气体对容器壁施加压力的</w:t>
      </w:r>
      <w:r w:rsidR="0019657D">
        <w:rPr>
          <w:rFonts w:ascii="宋体" w:hAnsi="宋体" w:hint="eastAsia"/>
          <w:b/>
          <w:bCs/>
          <w:sz w:val="24"/>
          <w:szCs w:val="24"/>
          <w:lang w:eastAsia="zh-CN"/>
        </w:rPr>
        <w:t>话语</w:t>
      </w:r>
      <w:r w:rsidR="0019657D" w:rsidRPr="0019657D">
        <w:rPr>
          <w:rFonts w:ascii="宋体" w:hAnsi="宋体" w:hint="eastAsia"/>
          <w:b/>
          <w:bCs/>
          <w:sz w:val="24"/>
          <w:szCs w:val="24"/>
          <w:lang w:eastAsia="zh-CN"/>
        </w:rPr>
        <w:t>之间的协调关系</w:t>
      </w:r>
      <w:r w:rsidRPr="003148CE">
        <w:rPr>
          <w:rFonts w:ascii="宋体" w:hAnsi="宋体"/>
          <w:sz w:val="24"/>
          <w:szCs w:val="24"/>
          <w:lang w:eastAsia="zh-CN"/>
        </w:rPr>
        <w:t>。毕竟，</w:t>
      </w:r>
      <w:r w:rsidR="0019657D">
        <w:rPr>
          <w:rFonts w:ascii="宋体" w:hAnsi="宋体" w:hint="eastAsia"/>
          <w:sz w:val="24"/>
          <w:szCs w:val="24"/>
          <w:lang w:eastAsia="zh-CN"/>
        </w:rPr>
        <w:t>“</w:t>
      </w:r>
      <w:r w:rsidRPr="0019657D">
        <w:rPr>
          <w:rFonts w:ascii="Times New Roman" w:hAnsi="Times New Roman" w:cs="Times New Roman"/>
          <w:sz w:val="24"/>
          <w:szCs w:val="24"/>
          <w:lang w:eastAsia="zh-CN"/>
        </w:rPr>
        <w:t xml:space="preserve">x </w:t>
      </w:r>
      <w:r w:rsidRPr="0019657D">
        <w:rPr>
          <w:rFonts w:ascii="Times New Roman" w:hAnsi="Times New Roman" w:cs="Times New Roman"/>
          <w:sz w:val="24"/>
          <w:szCs w:val="24"/>
          <w:lang w:eastAsia="zh-CN"/>
        </w:rPr>
        <w:t>对</w:t>
      </w:r>
      <w:r w:rsidRPr="0019657D">
        <w:rPr>
          <w:rFonts w:ascii="Times New Roman" w:hAnsi="Times New Roman" w:cs="Times New Roman"/>
          <w:sz w:val="24"/>
          <w:szCs w:val="24"/>
          <w:lang w:eastAsia="zh-CN"/>
        </w:rPr>
        <w:t xml:space="preserve"> S </w:t>
      </w:r>
      <w:r w:rsidRPr="0019657D">
        <w:rPr>
          <w:rFonts w:ascii="Times New Roman" w:hAnsi="Times New Roman" w:cs="Times New Roman"/>
          <w:sz w:val="24"/>
          <w:szCs w:val="24"/>
          <w:lang w:eastAsia="zh-CN"/>
        </w:rPr>
        <w:t>来说看起来是红的</w:t>
      </w:r>
      <w:r w:rsidR="0019657D" w:rsidRPr="0019657D">
        <w:rPr>
          <w:rFonts w:ascii="Times New Roman" w:hAnsi="Times New Roman" w:cs="Times New Roman"/>
          <w:sz w:val="24"/>
          <w:szCs w:val="24"/>
          <w:lang w:eastAsia="zh-CN"/>
        </w:rPr>
        <w:t>·</w:t>
      </w:r>
      <w:r w:rsidRPr="0019657D">
        <w:rPr>
          <w:rFonts w:ascii="Times New Roman" w:hAnsi="Times New Roman" w:cs="Times New Roman"/>
          <w:sz w:val="24"/>
          <w:szCs w:val="24"/>
          <w:lang w:eastAsia="zh-CN"/>
        </w:rPr>
        <w:t>≡</w:t>
      </w:r>
      <w:r w:rsidR="0019657D" w:rsidRPr="0019657D">
        <w:rPr>
          <w:rFonts w:ascii="Times New Roman" w:hAnsi="Times New Roman" w:cs="Times New Roman"/>
          <w:sz w:val="24"/>
          <w:szCs w:val="24"/>
          <w:lang w:eastAsia="zh-CN"/>
        </w:rPr>
        <w:t>·</w:t>
      </w:r>
      <w:r w:rsidRPr="0019657D">
        <w:rPr>
          <w:rFonts w:ascii="Times New Roman" w:hAnsi="Times New Roman" w:cs="Times New Roman"/>
          <w:sz w:val="24"/>
          <w:szCs w:val="24"/>
          <w:lang w:eastAsia="zh-CN"/>
        </w:rPr>
        <w:t>存在一类属于</w:t>
      </w:r>
      <w:r w:rsidRPr="0019657D">
        <w:rPr>
          <w:rFonts w:ascii="Times New Roman" w:hAnsi="Times New Roman" w:cs="Times New Roman"/>
          <w:sz w:val="24"/>
          <w:szCs w:val="24"/>
          <w:lang w:eastAsia="zh-CN"/>
        </w:rPr>
        <w:t xml:space="preserve"> x </w:t>
      </w:r>
      <w:r w:rsidRPr="0019657D">
        <w:rPr>
          <w:rFonts w:ascii="Times New Roman" w:hAnsi="Times New Roman" w:cs="Times New Roman"/>
          <w:sz w:val="24"/>
          <w:szCs w:val="24"/>
          <w:lang w:eastAsia="zh-CN"/>
        </w:rPr>
        <w:t>且被</w:t>
      </w:r>
      <w:r w:rsidRPr="0019657D">
        <w:rPr>
          <w:rFonts w:ascii="Times New Roman" w:hAnsi="Times New Roman" w:cs="Times New Roman"/>
          <w:sz w:val="24"/>
          <w:szCs w:val="24"/>
          <w:lang w:eastAsia="zh-CN"/>
        </w:rPr>
        <w:t xml:space="preserve"> S </w:t>
      </w:r>
      <w:r w:rsidRPr="0019657D">
        <w:rPr>
          <w:rFonts w:ascii="Times New Roman" w:hAnsi="Times New Roman" w:cs="Times New Roman"/>
          <w:sz w:val="24"/>
          <w:szCs w:val="24"/>
          <w:lang w:eastAsia="zh-CN"/>
        </w:rPr>
        <w:t>感觉到</w:t>
      </w:r>
      <w:r w:rsidRPr="003148CE">
        <w:rPr>
          <w:rFonts w:ascii="宋体" w:hAnsi="宋体"/>
          <w:sz w:val="24"/>
          <w:szCs w:val="24"/>
          <w:lang w:eastAsia="zh-CN"/>
        </w:rPr>
        <w:t>的红色感觉材料</w:t>
      </w:r>
      <w:r w:rsidR="0019657D">
        <w:rPr>
          <w:rFonts w:ascii="宋体" w:hAnsi="宋体" w:hint="eastAsia"/>
          <w:sz w:val="24"/>
          <w:szCs w:val="24"/>
          <w:lang w:eastAsia="zh-CN"/>
        </w:rPr>
        <w:t>”</w:t>
      </w:r>
      <w:r w:rsidRPr="003148CE">
        <w:rPr>
          <w:rFonts w:ascii="宋体" w:hAnsi="宋体"/>
          <w:sz w:val="24"/>
          <w:szCs w:val="24"/>
          <w:lang w:eastAsia="zh-CN"/>
        </w:rPr>
        <w:t>至少表面上类似于</w:t>
      </w:r>
      <w:r w:rsidR="0019657D">
        <w:rPr>
          <w:rFonts w:ascii="Times New Roman" w:hAnsi="Times New Roman" w:cs="Times New Roman" w:hint="eastAsia"/>
          <w:sz w:val="24"/>
          <w:szCs w:val="24"/>
          <w:lang w:eastAsia="zh-CN"/>
        </w:rPr>
        <w:t>“</w:t>
      </w:r>
      <w:r w:rsidRPr="0019657D">
        <w:rPr>
          <w:rFonts w:ascii="Times New Roman" w:hAnsi="Times New Roman" w:cs="Times New Roman"/>
          <w:sz w:val="24"/>
          <w:szCs w:val="24"/>
          <w:lang w:eastAsia="zh-CN"/>
        </w:rPr>
        <w:t xml:space="preserve">g </w:t>
      </w:r>
      <w:r w:rsidRPr="0019657D">
        <w:rPr>
          <w:rFonts w:ascii="Times New Roman" w:hAnsi="Times New Roman" w:cs="Times New Roman"/>
          <w:sz w:val="24"/>
          <w:szCs w:val="24"/>
          <w:lang w:eastAsia="zh-CN"/>
        </w:rPr>
        <w:t>对</w:t>
      </w:r>
      <w:r w:rsidRPr="0019657D">
        <w:rPr>
          <w:rFonts w:ascii="Times New Roman" w:hAnsi="Times New Roman" w:cs="Times New Roman"/>
          <w:sz w:val="24"/>
          <w:szCs w:val="24"/>
          <w:lang w:eastAsia="zh-CN"/>
        </w:rPr>
        <w:t xml:space="preserve"> w </w:t>
      </w:r>
      <w:r w:rsidRPr="0019657D">
        <w:rPr>
          <w:rFonts w:ascii="Times New Roman" w:hAnsi="Times New Roman" w:cs="Times New Roman"/>
          <w:sz w:val="24"/>
          <w:szCs w:val="24"/>
          <w:lang w:eastAsia="zh-CN"/>
        </w:rPr>
        <w:t>施加压力</w:t>
      </w:r>
      <w:r w:rsidRPr="0019657D">
        <w:rPr>
          <w:rFonts w:ascii="Times New Roman" w:hAnsi="Times New Roman" w:cs="Times New Roman"/>
          <w:sz w:val="24"/>
          <w:szCs w:val="24"/>
          <w:lang w:eastAsia="zh-CN"/>
        </w:rPr>
        <w:t>·≡·</w:t>
      </w:r>
      <w:r w:rsidRPr="0019657D">
        <w:rPr>
          <w:rFonts w:ascii="Times New Roman" w:hAnsi="Times New Roman" w:cs="Times New Roman"/>
          <w:sz w:val="24"/>
          <w:szCs w:val="24"/>
          <w:lang w:eastAsia="zh-CN"/>
        </w:rPr>
        <w:t>存在一类构成</w:t>
      </w:r>
      <w:r w:rsidRPr="0019657D">
        <w:rPr>
          <w:rFonts w:ascii="Times New Roman" w:hAnsi="Times New Roman" w:cs="Times New Roman"/>
          <w:sz w:val="24"/>
          <w:szCs w:val="24"/>
          <w:lang w:eastAsia="zh-CN"/>
        </w:rPr>
        <w:t xml:space="preserve"> g </w:t>
      </w:r>
      <w:r w:rsidRPr="0019657D">
        <w:rPr>
          <w:rFonts w:ascii="Times New Roman" w:hAnsi="Times New Roman" w:cs="Times New Roman"/>
          <w:sz w:val="24"/>
          <w:szCs w:val="24"/>
          <w:lang w:eastAsia="zh-CN"/>
        </w:rPr>
        <w:t>且正从</w:t>
      </w:r>
      <w:r w:rsidRPr="0019657D">
        <w:rPr>
          <w:rFonts w:ascii="Times New Roman" w:hAnsi="Times New Roman" w:cs="Times New Roman"/>
          <w:sz w:val="24"/>
          <w:szCs w:val="24"/>
          <w:lang w:eastAsia="zh-CN"/>
        </w:rPr>
        <w:t xml:space="preserve"> w </w:t>
      </w:r>
      <w:r w:rsidRPr="0019657D">
        <w:rPr>
          <w:rFonts w:ascii="Times New Roman" w:hAnsi="Times New Roman" w:cs="Times New Roman"/>
          <w:sz w:val="24"/>
          <w:szCs w:val="24"/>
          <w:lang w:eastAsia="zh-CN"/>
        </w:rPr>
        <w:t>弹回的</w:t>
      </w:r>
      <w:r w:rsidRPr="003148CE">
        <w:rPr>
          <w:rFonts w:ascii="宋体" w:hAnsi="宋体"/>
          <w:sz w:val="24"/>
          <w:szCs w:val="24"/>
          <w:lang w:eastAsia="zh-CN"/>
        </w:rPr>
        <w:t>分子</w:t>
      </w:r>
      <w:r w:rsidR="0019657D">
        <w:rPr>
          <w:rFonts w:ascii="宋体" w:hAnsi="宋体" w:hint="eastAsia"/>
          <w:sz w:val="24"/>
          <w:szCs w:val="24"/>
          <w:lang w:eastAsia="zh-CN"/>
        </w:rPr>
        <w:t>”；</w:t>
      </w:r>
      <w:r w:rsidRPr="003148CE">
        <w:rPr>
          <w:rFonts w:ascii="宋体" w:hAnsi="宋体"/>
          <w:sz w:val="24"/>
          <w:szCs w:val="24"/>
          <w:lang w:eastAsia="zh-CN"/>
        </w:rPr>
        <w:t>一旦承认前者并不是用感觉材料对“</w:t>
      </w:r>
      <w:r w:rsidRPr="0019657D">
        <w:rPr>
          <w:rFonts w:ascii="Times New Roman" w:hAnsi="Times New Roman" w:cs="Times New Roman"/>
          <w:sz w:val="24"/>
          <w:szCs w:val="24"/>
          <w:lang w:eastAsia="zh-CN"/>
        </w:rPr>
        <w:t xml:space="preserve">x </w:t>
      </w:r>
      <w:r w:rsidRPr="0019657D">
        <w:rPr>
          <w:rFonts w:ascii="Times New Roman" w:hAnsi="Times New Roman" w:cs="Times New Roman"/>
          <w:sz w:val="24"/>
          <w:szCs w:val="24"/>
          <w:lang w:eastAsia="zh-CN"/>
        </w:rPr>
        <w:t>对</w:t>
      </w:r>
      <w:r w:rsidRPr="0019657D">
        <w:rPr>
          <w:rFonts w:ascii="Times New Roman" w:hAnsi="Times New Roman" w:cs="Times New Roman"/>
          <w:sz w:val="24"/>
          <w:szCs w:val="24"/>
          <w:lang w:eastAsia="zh-CN"/>
        </w:rPr>
        <w:t xml:space="preserve"> S </w:t>
      </w:r>
      <w:r w:rsidRPr="0019657D">
        <w:rPr>
          <w:rFonts w:ascii="Times New Roman" w:hAnsi="Times New Roman" w:cs="Times New Roman"/>
          <w:sz w:val="24"/>
          <w:szCs w:val="24"/>
          <w:lang w:eastAsia="zh-CN"/>
        </w:rPr>
        <w:t>来</w:t>
      </w:r>
      <w:r w:rsidRPr="003148CE">
        <w:rPr>
          <w:rFonts w:ascii="宋体" w:hAnsi="宋体"/>
          <w:sz w:val="24"/>
          <w:szCs w:val="24"/>
          <w:lang w:eastAsia="zh-CN"/>
        </w:rPr>
        <w:t>说看起来是红的”的分析，这种相似就变得更加引人注目。</w:t>
      </w:r>
    </w:p>
    <w:p w14:paraId="3EBD884A" w14:textId="367D9884" w:rsidR="00B001C7" w:rsidRPr="003148CE" w:rsidRDefault="0019657D"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因此，有理由相信，正是</w:t>
      </w:r>
      <w:r>
        <w:rPr>
          <w:rFonts w:ascii="宋体" w:hAnsi="宋体" w:hint="eastAsia"/>
          <w:sz w:val="24"/>
          <w:szCs w:val="24"/>
          <w:lang w:eastAsia="zh-CN"/>
        </w:rPr>
        <w:t>“</w:t>
      </w:r>
      <w:r w:rsidRPr="003148CE">
        <w:rPr>
          <w:rFonts w:ascii="宋体" w:hAnsi="宋体"/>
          <w:sz w:val="24"/>
          <w:szCs w:val="24"/>
          <w:lang w:eastAsia="zh-CN"/>
        </w:rPr>
        <w:t>代码和理论都</w:t>
      </w:r>
      <w:r>
        <w:rPr>
          <w:rFonts w:ascii="宋体" w:hAnsi="宋体" w:hint="eastAsia"/>
          <w:sz w:val="24"/>
          <w:szCs w:val="24"/>
          <w:lang w:eastAsia="zh-CN"/>
        </w:rPr>
        <w:t>是</w:t>
      </w:r>
      <w:r w:rsidRPr="003148CE">
        <w:rPr>
          <w:rFonts w:ascii="宋体" w:hAnsi="宋体"/>
          <w:sz w:val="24"/>
          <w:szCs w:val="24"/>
          <w:lang w:eastAsia="zh-CN"/>
        </w:rPr>
        <w:t>受制于与之相协调的语言的人造系统</w:t>
      </w:r>
      <w:r>
        <w:rPr>
          <w:rFonts w:ascii="宋体" w:hAnsi="宋体" w:hint="eastAsia"/>
          <w:sz w:val="24"/>
          <w:szCs w:val="24"/>
          <w:lang w:eastAsia="zh-CN"/>
        </w:rPr>
        <w:t>”这个</w:t>
      </w:r>
      <w:r w:rsidRPr="003148CE">
        <w:rPr>
          <w:rFonts w:ascii="宋体" w:hAnsi="宋体"/>
          <w:sz w:val="24"/>
          <w:szCs w:val="24"/>
          <w:lang w:eastAsia="zh-CN"/>
        </w:rPr>
        <w:t>事实助长并支持了这样一种观念：感觉材料话语是关于知觉的日常话语的“另一种语言”。然而，尽管理论语言中</w:t>
      </w:r>
      <w:r>
        <w:rPr>
          <w:rFonts w:ascii="宋体" w:hAnsi="宋体" w:hint="eastAsia"/>
          <w:sz w:val="24"/>
          <w:szCs w:val="24"/>
          <w:lang w:eastAsia="zh-CN"/>
        </w:rPr>
        <w:t>语句</w:t>
      </w:r>
      <w:r w:rsidRPr="003148CE">
        <w:rPr>
          <w:rFonts w:ascii="宋体" w:hAnsi="宋体"/>
          <w:sz w:val="24"/>
          <w:szCs w:val="24"/>
          <w:lang w:eastAsia="zh-CN"/>
        </w:rPr>
        <w:t>之间的逻辑关系在一种重要意义上受观察语言中</w:t>
      </w:r>
      <w:r>
        <w:rPr>
          <w:rFonts w:ascii="宋体" w:hAnsi="宋体" w:hint="eastAsia"/>
          <w:sz w:val="24"/>
          <w:szCs w:val="24"/>
          <w:lang w:eastAsia="zh-CN"/>
        </w:rPr>
        <w:t>语句</w:t>
      </w:r>
      <w:r w:rsidRPr="003148CE">
        <w:rPr>
          <w:rFonts w:ascii="宋体" w:hAnsi="宋体"/>
          <w:sz w:val="24"/>
          <w:szCs w:val="24"/>
          <w:lang w:eastAsia="zh-CN"/>
        </w:rPr>
        <w:t>之间逻辑关系的控制，但</w:t>
      </w:r>
      <w:r>
        <w:rPr>
          <w:rFonts w:ascii="宋体" w:hAnsi="宋体" w:hint="eastAsia"/>
          <w:sz w:val="24"/>
          <w:szCs w:val="24"/>
          <w:lang w:eastAsia="zh-CN"/>
        </w:rPr>
        <w:t>是</w:t>
      </w:r>
      <w:r w:rsidRPr="003148CE">
        <w:rPr>
          <w:rFonts w:ascii="宋体" w:hAnsi="宋体"/>
          <w:sz w:val="24"/>
          <w:szCs w:val="24"/>
          <w:lang w:eastAsia="zh-CN"/>
        </w:rPr>
        <w:t>在</w:t>
      </w:r>
      <w:r>
        <w:rPr>
          <w:rFonts w:ascii="宋体" w:hAnsi="宋体" w:hint="eastAsia"/>
          <w:sz w:val="24"/>
          <w:szCs w:val="24"/>
          <w:lang w:eastAsia="zh-CN"/>
        </w:rPr>
        <w:t>这个</w:t>
      </w:r>
      <w:r w:rsidRPr="003148CE">
        <w:rPr>
          <w:rFonts w:ascii="宋体" w:hAnsi="宋体"/>
          <w:sz w:val="24"/>
          <w:szCs w:val="24"/>
          <w:lang w:eastAsia="zh-CN"/>
        </w:rPr>
        <w:t>控制框架之内，理论语言仍具有一种自主性，而这种自主性与代码</w:t>
      </w:r>
      <w:r w:rsidR="00635CFA">
        <w:rPr>
          <w:rFonts w:ascii="宋体" w:hAnsi="宋体" w:hint="eastAsia"/>
          <w:sz w:val="24"/>
          <w:szCs w:val="24"/>
          <w:lang w:eastAsia="zh-CN"/>
        </w:rPr>
        <w:t>的</w:t>
      </w:r>
      <w:r w:rsidRPr="003148CE">
        <w:rPr>
          <w:rFonts w:ascii="宋体" w:hAnsi="宋体"/>
          <w:sz w:val="24"/>
          <w:szCs w:val="24"/>
          <w:lang w:eastAsia="zh-CN"/>
        </w:rPr>
        <w:t>观念本身相矛盾。如果忽视理论与代码之间的</w:t>
      </w:r>
      <w:r w:rsidR="00635CFA">
        <w:rPr>
          <w:rFonts w:ascii="宋体" w:hAnsi="宋体" w:hint="eastAsia"/>
          <w:sz w:val="24"/>
          <w:szCs w:val="24"/>
          <w:lang w:eastAsia="zh-CN"/>
        </w:rPr>
        <w:lastRenderedPageBreak/>
        <w:t>这个</w:t>
      </w:r>
      <w:r w:rsidRPr="003148CE">
        <w:rPr>
          <w:rFonts w:ascii="宋体" w:hAnsi="宋体"/>
          <w:sz w:val="24"/>
          <w:szCs w:val="24"/>
          <w:lang w:eastAsia="zh-CN"/>
        </w:rPr>
        <w:t>本质区别，人们就可能</w:t>
      </w:r>
      <w:r w:rsidR="00635CFA">
        <w:rPr>
          <w:rFonts w:ascii="宋体" w:hAnsi="宋体" w:hint="eastAsia"/>
          <w:sz w:val="24"/>
          <w:szCs w:val="24"/>
          <w:lang w:eastAsia="zh-CN"/>
        </w:rPr>
        <w:t>不禁</w:t>
      </w:r>
      <w:r w:rsidRPr="003148CE">
        <w:rPr>
          <w:rFonts w:ascii="宋体" w:hAnsi="宋体"/>
          <w:sz w:val="24"/>
          <w:szCs w:val="24"/>
          <w:lang w:eastAsia="zh-CN"/>
        </w:rPr>
        <w:t>想要</w:t>
      </w:r>
      <w:r w:rsidR="00635CFA">
        <w:rPr>
          <w:rFonts w:ascii="宋体" w:hAnsi="宋体" w:hint="eastAsia"/>
          <w:sz w:val="24"/>
          <w:szCs w:val="24"/>
          <w:lang w:eastAsia="zh-CN"/>
        </w:rPr>
        <w:t>两全其美</w:t>
      </w:r>
      <w:r w:rsidRPr="003148CE">
        <w:rPr>
          <w:rFonts w:ascii="宋体" w:hAnsi="宋体"/>
          <w:sz w:val="24"/>
          <w:szCs w:val="24"/>
          <w:lang w:eastAsia="zh-CN"/>
        </w:rPr>
        <w:t>。通过把感觉材料话语</w:t>
      </w:r>
      <w:r w:rsidR="00635CFA">
        <w:rPr>
          <w:rFonts w:ascii="宋体" w:hAnsi="宋体" w:hint="eastAsia"/>
          <w:sz w:val="24"/>
          <w:szCs w:val="24"/>
          <w:lang w:eastAsia="zh-CN"/>
        </w:rPr>
        <w:t>思考为</w:t>
      </w:r>
      <w:r w:rsidR="00635CFA" w:rsidRPr="00635CFA">
        <w:rPr>
          <w:rFonts w:ascii="宋体" w:hAnsi="宋体" w:hint="eastAsia"/>
          <w:b/>
          <w:bCs/>
          <w:sz w:val="24"/>
          <w:szCs w:val="24"/>
          <w:lang w:eastAsia="zh-CN"/>
        </w:rPr>
        <w:t>仅仅是</w:t>
      </w:r>
      <w:r w:rsidRPr="00635CFA">
        <w:rPr>
          <w:rFonts w:ascii="宋体" w:hAnsi="宋体"/>
          <w:b/>
          <w:bCs/>
          <w:sz w:val="24"/>
          <w:szCs w:val="24"/>
          <w:lang w:eastAsia="zh-CN"/>
        </w:rPr>
        <w:t>另一种语言</w:t>
      </w:r>
      <w:r w:rsidRPr="003148CE">
        <w:rPr>
          <w:rFonts w:ascii="宋体" w:hAnsi="宋体"/>
          <w:sz w:val="24"/>
          <w:szCs w:val="24"/>
          <w:lang w:eastAsia="zh-CN"/>
        </w:rPr>
        <w:t>，人们利用了代码没有剩余价值这一事实。通过把感觉材料话语</w:t>
      </w:r>
      <w:r w:rsidR="00635CFA">
        <w:rPr>
          <w:rFonts w:ascii="宋体" w:hAnsi="宋体" w:hint="eastAsia"/>
          <w:sz w:val="24"/>
          <w:szCs w:val="24"/>
          <w:lang w:eastAsia="zh-CN"/>
        </w:rPr>
        <w:t>思考为</w:t>
      </w:r>
      <w:r w:rsidRPr="003148CE">
        <w:rPr>
          <w:rFonts w:ascii="宋体" w:hAnsi="宋体"/>
          <w:sz w:val="24"/>
          <w:szCs w:val="24"/>
          <w:lang w:eastAsia="zh-CN"/>
        </w:rPr>
        <w:t>对“</w:t>
      </w:r>
      <w:r w:rsidR="00635CFA">
        <w:rPr>
          <w:rFonts w:ascii="宋体" w:hAnsi="宋体" w:hint="eastAsia"/>
          <w:sz w:val="24"/>
          <w:szCs w:val="24"/>
          <w:lang w:eastAsia="zh-CN"/>
        </w:rPr>
        <w:t>显像</w:t>
      </w:r>
      <w:r w:rsidRPr="003148CE">
        <w:rPr>
          <w:rFonts w:ascii="宋体" w:hAnsi="宋体"/>
          <w:sz w:val="24"/>
          <w:szCs w:val="24"/>
          <w:lang w:eastAsia="zh-CN"/>
        </w:rPr>
        <w:t>语言”的</w:t>
      </w:r>
      <w:r w:rsidRPr="00635CFA">
        <w:rPr>
          <w:rFonts w:ascii="宋体" w:hAnsi="宋体"/>
          <w:b/>
          <w:bCs/>
          <w:sz w:val="24"/>
          <w:szCs w:val="24"/>
          <w:lang w:eastAsia="zh-CN"/>
        </w:rPr>
        <w:t>阐明</w:t>
      </w:r>
      <w:r w:rsidRPr="003148CE">
        <w:rPr>
          <w:rFonts w:ascii="宋体" w:hAnsi="宋体"/>
          <w:sz w:val="24"/>
          <w:szCs w:val="24"/>
          <w:lang w:eastAsia="zh-CN"/>
        </w:rPr>
        <w:t>，人们则利用了理论语言尽管是人造的、其意义依赖于与观察语言的协调</w:t>
      </w:r>
      <w:r w:rsidR="00635CFA">
        <w:rPr>
          <w:rFonts w:ascii="宋体" w:hAnsi="宋体" w:hint="eastAsia"/>
          <w:sz w:val="24"/>
          <w:szCs w:val="24"/>
          <w:lang w:eastAsia="zh-CN"/>
        </w:rPr>
        <w:t>关系</w:t>
      </w:r>
      <w:r w:rsidRPr="003148CE">
        <w:rPr>
          <w:rFonts w:ascii="宋体" w:hAnsi="宋体"/>
          <w:sz w:val="24"/>
          <w:szCs w:val="24"/>
          <w:lang w:eastAsia="zh-CN"/>
        </w:rPr>
        <w:t>，却具有解释功能这一事实。不幸的是，这两种特征是不相容的；因为恰恰是由于理论具有“剩余价值”，它们才能提供解释。</w:t>
      </w:r>
    </w:p>
    <w:p w14:paraId="082260BE" w14:textId="1312F402" w:rsidR="00B001C7" w:rsidRPr="003148CE" w:rsidRDefault="00635CFA" w:rsidP="00DE1F92">
      <w:pPr>
        <w:spacing w:line="360" w:lineRule="auto"/>
        <w:rPr>
          <w:rFonts w:ascii="宋体" w:hAnsi="宋体" w:hint="eastAsia"/>
          <w:sz w:val="24"/>
          <w:szCs w:val="24"/>
          <w:lang w:eastAsia="zh-CN"/>
        </w:rPr>
      </w:pPr>
      <w:r>
        <w:rPr>
          <w:rFonts w:ascii="宋体" w:hAnsi="宋体" w:hint="eastAsia"/>
          <w:sz w:val="24"/>
          <w:szCs w:val="24"/>
          <w:lang w:eastAsia="zh-CN"/>
        </w:rPr>
        <w:t xml:space="preserve">    </w:t>
      </w:r>
      <w:r w:rsidRPr="003148CE">
        <w:rPr>
          <w:rFonts w:ascii="宋体" w:hAnsi="宋体"/>
          <w:sz w:val="24"/>
          <w:szCs w:val="24"/>
          <w:lang w:eastAsia="zh-CN"/>
        </w:rPr>
        <w:t>当然，凡是像艾耶尔那样认为感觉材料的存在蕴含着“直接知识”的存在的人，都不会愿意说感觉材料是理论实体。我直接知道某个感觉内容是红的，这几乎不可能是一个理论事实。另一方面，感觉内容是理论实体这一观念</w:t>
      </w:r>
      <w:r>
        <w:rPr>
          <w:rFonts w:ascii="宋体" w:hAnsi="宋体" w:hint="eastAsia"/>
          <w:sz w:val="24"/>
          <w:szCs w:val="24"/>
          <w:lang w:eastAsia="zh-CN"/>
        </w:rPr>
        <w:t>也不是</w:t>
      </w:r>
      <w:r w:rsidRPr="003148CE">
        <w:rPr>
          <w:rFonts w:ascii="宋体" w:hAnsi="宋体"/>
          <w:sz w:val="24"/>
          <w:szCs w:val="24"/>
          <w:lang w:eastAsia="zh-CN"/>
        </w:rPr>
        <w:t>显然荒谬</w:t>
      </w:r>
      <w:r>
        <w:rPr>
          <w:rFonts w:ascii="宋体" w:hAnsi="宋体" w:hint="eastAsia"/>
          <w:sz w:val="24"/>
          <w:szCs w:val="24"/>
          <w:lang w:eastAsia="zh-CN"/>
        </w:rPr>
        <w:t>的</w:t>
      </w:r>
      <w:r w:rsidRPr="003148CE">
        <w:rPr>
          <w:rFonts w:ascii="宋体" w:hAnsi="宋体"/>
          <w:sz w:val="24"/>
          <w:szCs w:val="24"/>
          <w:lang w:eastAsia="zh-CN"/>
        </w:rPr>
        <w:t>——</w:t>
      </w:r>
      <w:r>
        <w:rPr>
          <w:rFonts w:ascii="宋体" w:hAnsi="宋体" w:hint="eastAsia"/>
          <w:sz w:val="24"/>
          <w:szCs w:val="24"/>
          <w:lang w:eastAsia="zh-CN"/>
        </w:rPr>
        <w:t>没有</w:t>
      </w:r>
      <w:r w:rsidRPr="003148CE">
        <w:rPr>
          <w:rFonts w:ascii="宋体" w:hAnsi="宋体"/>
          <w:sz w:val="24"/>
          <w:szCs w:val="24"/>
          <w:lang w:eastAsia="zh-CN"/>
        </w:rPr>
        <w:t>荒谬到足以排除上述对“另一种语言”进路之合理性的解释。因为</w:t>
      </w:r>
      <w:r w:rsidR="005135F0">
        <w:rPr>
          <w:rFonts w:ascii="宋体" w:hAnsi="宋体" w:hint="eastAsia"/>
          <w:sz w:val="24"/>
          <w:szCs w:val="24"/>
          <w:lang w:eastAsia="zh-CN"/>
        </w:rPr>
        <w:t>，</w:t>
      </w:r>
      <w:r w:rsidRPr="003148CE">
        <w:rPr>
          <w:rFonts w:ascii="宋体" w:hAnsi="宋体"/>
          <w:sz w:val="24"/>
          <w:szCs w:val="24"/>
          <w:lang w:eastAsia="zh-CN"/>
        </w:rPr>
        <w:t>即便是那些通过“</w:t>
      </w:r>
      <w:r w:rsidR="005135F0">
        <w:rPr>
          <w:rFonts w:ascii="宋体" w:hAnsi="宋体"/>
          <w:sz w:val="24"/>
          <w:szCs w:val="24"/>
          <w:lang w:eastAsia="zh-CN"/>
        </w:rPr>
        <w:t>…</w:t>
      </w:r>
      <w:r w:rsidRPr="003148CE">
        <w:rPr>
          <w:rFonts w:ascii="宋体" w:hAnsi="宋体"/>
          <w:sz w:val="24"/>
          <w:szCs w:val="24"/>
          <w:lang w:eastAsia="zh-CN"/>
        </w:rPr>
        <w:t>被直接知道为</w:t>
      </w:r>
      <w:r w:rsidR="005135F0">
        <w:rPr>
          <w:rFonts w:ascii="宋体" w:hAnsi="宋体"/>
          <w:sz w:val="24"/>
          <w:szCs w:val="24"/>
          <w:lang w:eastAsia="zh-CN"/>
        </w:rPr>
        <w:t>…</w:t>
      </w:r>
      <w:r w:rsidRPr="003148CE">
        <w:rPr>
          <w:rFonts w:ascii="宋体" w:hAnsi="宋体"/>
          <w:sz w:val="24"/>
          <w:szCs w:val="24"/>
          <w:lang w:eastAsia="zh-CN"/>
        </w:rPr>
        <w:t>”</w:t>
      </w:r>
      <w:r w:rsidR="005135F0">
        <w:rPr>
          <w:rFonts w:ascii="宋体" w:hAnsi="宋体" w:hint="eastAsia"/>
          <w:sz w:val="24"/>
          <w:szCs w:val="24"/>
          <w:lang w:eastAsia="zh-CN"/>
        </w:rPr>
        <w:t>这个</w:t>
      </w:r>
      <w:r w:rsidRPr="003148CE">
        <w:rPr>
          <w:rFonts w:ascii="宋体" w:hAnsi="宋体"/>
          <w:sz w:val="24"/>
          <w:szCs w:val="24"/>
          <w:lang w:eastAsia="zh-CN"/>
        </w:rPr>
        <w:t>语境</w:t>
      </w:r>
      <w:r w:rsidR="005135F0">
        <w:rPr>
          <w:rFonts w:ascii="宋体" w:hAnsi="宋体" w:hint="eastAsia"/>
          <w:sz w:val="24"/>
          <w:szCs w:val="24"/>
          <w:lang w:eastAsia="zh-CN"/>
        </w:rPr>
        <w:t>来</w:t>
      </w:r>
      <w:r w:rsidRPr="003148CE">
        <w:rPr>
          <w:rFonts w:ascii="宋体" w:hAnsi="宋体"/>
          <w:sz w:val="24"/>
          <w:szCs w:val="24"/>
          <w:lang w:eastAsia="zh-CN"/>
        </w:rPr>
        <w:t>引入“感觉内容”表达式的人，在使用该表达式时</w:t>
      </w:r>
      <w:r w:rsidR="005135F0">
        <w:rPr>
          <w:rFonts w:ascii="宋体" w:hAnsi="宋体" w:hint="eastAsia"/>
          <w:sz w:val="24"/>
          <w:szCs w:val="24"/>
          <w:lang w:eastAsia="zh-CN"/>
        </w:rPr>
        <w:t>（</w:t>
      </w:r>
      <w:r w:rsidR="005135F0" w:rsidRPr="003148CE">
        <w:rPr>
          <w:rFonts w:ascii="宋体" w:hAnsi="宋体"/>
          <w:sz w:val="24"/>
          <w:szCs w:val="24"/>
          <w:lang w:eastAsia="zh-CN"/>
        </w:rPr>
        <w:t>例如，通过发展出物理对象和人同样都是感觉内容的模式这一观念</w:t>
      </w:r>
      <w:r w:rsidR="005135F0">
        <w:rPr>
          <w:rFonts w:ascii="宋体" w:hAnsi="宋体" w:hint="eastAsia"/>
          <w:sz w:val="24"/>
          <w:szCs w:val="24"/>
          <w:lang w:eastAsia="zh-CN"/>
        </w:rPr>
        <w:t>）</w:t>
      </w:r>
      <w:r w:rsidRPr="003148CE">
        <w:rPr>
          <w:rFonts w:ascii="宋体" w:hAnsi="宋体"/>
          <w:sz w:val="24"/>
          <w:szCs w:val="24"/>
          <w:lang w:eastAsia="zh-CN"/>
        </w:rPr>
        <w:t>也可能</w:t>
      </w:r>
      <w:r>
        <w:rPr>
          <w:rFonts w:ascii="宋体" w:hAnsi="宋体" w:hint="eastAsia"/>
          <w:sz w:val="24"/>
          <w:szCs w:val="24"/>
          <w:lang w:eastAsia="zh-CN"/>
        </w:rPr>
        <w:t>没有</w:t>
      </w:r>
      <w:r w:rsidRPr="003148CE">
        <w:rPr>
          <w:rFonts w:ascii="宋体" w:hAnsi="宋体"/>
          <w:sz w:val="24"/>
          <w:szCs w:val="24"/>
          <w:lang w:eastAsia="zh-CN"/>
        </w:rPr>
        <w:t>牢记这一事实。在这样一个具体语境中，人们有可能忘记，如此引入的感觉</w:t>
      </w:r>
      <w:r w:rsidRPr="005135F0">
        <w:rPr>
          <w:rFonts w:ascii="宋体" w:hAnsi="宋体"/>
          <w:b/>
          <w:bCs/>
          <w:sz w:val="24"/>
          <w:szCs w:val="24"/>
          <w:lang w:eastAsia="zh-CN"/>
        </w:rPr>
        <w:t>内容</w:t>
      </w:r>
      <w:r w:rsidRPr="003148CE">
        <w:rPr>
          <w:rFonts w:ascii="宋体" w:hAnsi="宋体"/>
          <w:sz w:val="24"/>
          <w:szCs w:val="24"/>
          <w:lang w:eastAsia="zh-CN"/>
        </w:rPr>
        <w:t>本质上是感觉</w:t>
      </w:r>
      <w:r w:rsidRPr="005135F0">
        <w:rPr>
          <w:rFonts w:ascii="宋体" w:hAnsi="宋体"/>
          <w:b/>
          <w:bCs/>
          <w:sz w:val="24"/>
          <w:szCs w:val="24"/>
          <w:lang w:eastAsia="zh-CN"/>
        </w:rPr>
        <w:t>材料</w:t>
      </w:r>
      <w:r w:rsidRPr="003148CE">
        <w:rPr>
          <w:rFonts w:ascii="宋体" w:hAnsi="宋体"/>
          <w:sz w:val="24"/>
          <w:szCs w:val="24"/>
          <w:lang w:eastAsia="zh-CN"/>
        </w:rPr>
        <w:t>，而不是</w:t>
      </w:r>
      <w:r w:rsidR="005135F0">
        <w:rPr>
          <w:rFonts w:ascii="宋体" w:hAnsi="宋体" w:hint="eastAsia"/>
          <w:sz w:val="24"/>
          <w:szCs w:val="24"/>
          <w:lang w:eastAsia="zh-CN"/>
        </w:rPr>
        <w:t>对</w:t>
      </w:r>
      <w:r w:rsidRPr="003148CE">
        <w:rPr>
          <w:rFonts w:ascii="宋体" w:hAnsi="宋体"/>
          <w:sz w:val="24"/>
          <w:szCs w:val="24"/>
          <w:lang w:eastAsia="zh-CN"/>
        </w:rPr>
        <w:t>感觉性质</w:t>
      </w:r>
      <w:r w:rsidR="005135F0">
        <w:rPr>
          <w:rFonts w:ascii="宋体" w:hAnsi="宋体" w:hint="eastAsia"/>
          <w:sz w:val="24"/>
          <w:szCs w:val="24"/>
          <w:lang w:eastAsia="zh-CN"/>
        </w:rPr>
        <w:t>的单纯例示</w:t>
      </w:r>
      <w:r w:rsidRPr="003148CE">
        <w:rPr>
          <w:rFonts w:ascii="宋体" w:hAnsi="宋体"/>
          <w:sz w:val="24"/>
          <w:szCs w:val="24"/>
          <w:lang w:eastAsia="zh-CN"/>
        </w:rPr>
        <w:t>。实际上，人们甚至可能</w:t>
      </w:r>
      <w:r w:rsidR="005135F0">
        <w:rPr>
          <w:rFonts w:ascii="宋体" w:hAnsi="宋体" w:hint="eastAsia"/>
          <w:sz w:val="24"/>
          <w:szCs w:val="24"/>
          <w:lang w:eastAsia="zh-CN"/>
        </w:rPr>
        <w:t>不小心把</w:t>
      </w:r>
      <w:r w:rsidRPr="003148CE">
        <w:rPr>
          <w:rFonts w:ascii="宋体" w:hAnsi="宋体"/>
          <w:sz w:val="24"/>
          <w:szCs w:val="24"/>
          <w:lang w:eastAsia="zh-CN"/>
        </w:rPr>
        <w:t>对感觉内容的感觉、感觉材料的被给予性</w:t>
      </w:r>
      <w:r w:rsidR="005135F0">
        <w:rPr>
          <w:rFonts w:ascii="宋体" w:hAnsi="宋体" w:hint="eastAsia"/>
          <w:sz w:val="24"/>
          <w:szCs w:val="24"/>
          <w:lang w:eastAsia="zh-CN"/>
        </w:rPr>
        <w:t>思考为</w:t>
      </w:r>
      <w:r w:rsidRPr="003148CE">
        <w:rPr>
          <w:rFonts w:ascii="宋体" w:hAnsi="宋体"/>
          <w:sz w:val="24"/>
          <w:szCs w:val="24"/>
          <w:lang w:eastAsia="zh-CN"/>
        </w:rPr>
        <w:t>非认知事实。</w:t>
      </w:r>
    </w:p>
    <w:p w14:paraId="29E6150B" w14:textId="14F62E61" w:rsidR="00B001C7" w:rsidRPr="003148CE" w:rsidRDefault="005135F0"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我认为</w:t>
      </w:r>
      <w:r>
        <w:rPr>
          <w:rFonts w:ascii="宋体" w:hAnsi="宋体" w:hint="eastAsia"/>
          <w:sz w:val="24"/>
          <w:szCs w:val="24"/>
          <w:lang w:eastAsia="zh-CN"/>
        </w:rPr>
        <w:t>，</w:t>
      </w:r>
      <w:r w:rsidRPr="003148CE">
        <w:rPr>
          <w:rFonts w:ascii="宋体" w:hAnsi="宋体"/>
          <w:sz w:val="24"/>
          <w:szCs w:val="24"/>
          <w:lang w:eastAsia="zh-CN"/>
        </w:rPr>
        <w:t>可以公允地说，那些提出对感觉材料的“另一种语言”解释的人，发现它所提供的阐明主要在于这样一个事实：在感觉材料的语言中，物理对象是感觉内容的模式，因此，在这一框架内来看，认知心灵与物理世界之间不存在“铁幕”</w:t>
      </w:r>
      <w:r w:rsidR="00061249">
        <w:rPr>
          <w:rFonts w:ascii="宋体" w:hAnsi="宋体" w:hint="eastAsia"/>
          <w:sz w:val="24"/>
          <w:szCs w:val="24"/>
          <w:lang w:eastAsia="zh-CN"/>
        </w:rPr>
        <w:t>（</w:t>
      </w:r>
      <w:r w:rsidR="00061249" w:rsidRPr="00061249">
        <w:rPr>
          <w:rFonts w:ascii="Times New Roman" w:hAnsi="Times New Roman" w:cs="Times New Roman"/>
          <w:sz w:val="24"/>
          <w:szCs w:val="24"/>
          <w:lang w:eastAsia="zh-CN"/>
        </w:rPr>
        <w:t>iron curtain</w:t>
      </w:r>
      <w:r w:rsidR="00061249">
        <w:rPr>
          <w:rFonts w:ascii="宋体" w:hAnsi="宋体" w:hint="eastAsia"/>
          <w:sz w:val="24"/>
          <w:szCs w:val="24"/>
          <w:lang w:eastAsia="zh-CN"/>
        </w:rPr>
        <w:t>）</w:t>
      </w:r>
      <w:r w:rsidRPr="003148CE">
        <w:rPr>
          <w:rFonts w:ascii="宋体" w:hAnsi="宋体"/>
          <w:sz w:val="24"/>
          <w:szCs w:val="24"/>
          <w:lang w:eastAsia="zh-CN"/>
        </w:rPr>
        <w:t>。他们</w:t>
      </w:r>
      <w:r w:rsidR="00061249">
        <w:rPr>
          <w:rFonts w:ascii="宋体" w:hAnsi="宋体" w:hint="eastAsia"/>
          <w:sz w:val="24"/>
          <w:szCs w:val="24"/>
          <w:lang w:eastAsia="zh-CN"/>
        </w:rPr>
        <w:t>将自己的哲学才智主要用于</w:t>
      </w:r>
      <w:r w:rsidRPr="003148CE">
        <w:rPr>
          <w:rFonts w:ascii="宋体" w:hAnsi="宋体"/>
          <w:sz w:val="24"/>
          <w:szCs w:val="24"/>
          <w:lang w:eastAsia="zh-CN"/>
        </w:rPr>
        <w:t>精心构造</w:t>
      </w:r>
      <w:r w:rsidR="00061249">
        <w:rPr>
          <w:rFonts w:ascii="宋体" w:hAnsi="宋体" w:hint="eastAsia"/>
          <w:sz w:val="24"/>
          <w:szCs w:val="24"/>
          <w:lang w:eastAsia="zh-CN"/>
        </w:rPr>
        <w:t>从</w:t>
      </w:r>
      <w:r w:rsidRPr="003148CE">
        <w:rPr>
          <w:rFonts w:ascii="宋体" w:hAnsi="宋体"/>
          <w:sz w:val="24"/>
          <w:szCs w:val="24"/>
          <w:lang w:eastAsia="zh-CN"/>
        </w:rPr>
        <w:t>物理对象陈述向</w:t>
      </w:r>
      <w:r w:rsidR="00061249">
        <w:rPr>
          <w:rFonts w:ascii="宋体" w:hAnsi="宋体" w:hint="eastAsia"/>
          <w:sz w:val="24"/>
          <w:szCs w:val="24"/>
          <w:lang w:eastAsia="zh-CN"/>
        </w:rPr>
        <w:t>到</w:t>
      </w:r>
      <w:r w:rsidRPr="003148CE">
        <w:rPr>
          <w:rFonts w:ascii="宋体" w:hAnsi="宋体"/>
          <w:sz w:val="24"/>
          <w:szCs w:val="24"/>
          <w:lang w:eastAsia="zh-CN"/>
        </w:rPr>
        <w:t>感觉内容陈述的合理（即便是图式化的）翻译，而不是用于阐明诸如“感觉内</w:t>
      </w:r>
      <w:r w:rsidRPr="00061249">
        <w:rPr>
          <w:rFonts w:ascii="Times New Roman" w:hAnsi="Times New Roman" w:cs="Times New Roman"/>
          <w:sz w:val="24"/>
          <w:szCs w:val="24"/>
          <w:lang w:eastAsia="zh-CN"/>
        </w:rPr>
        <w:t>容</w:t>
      </w:r>
      <w:r w:rsidR="00061249" w:rsidRPr="00061249">
        <w:rPr>
          <w:rFonts w:ascii="Times New Roman" w:hAnsi="Times New Roman" w:cs="Times New Roman"/>
          <w:sz w:val="24"/>
          <w:szCs w:val="24"/>
          <w:lang w:eastAsia="zh-CN"/>
        </w:rPr>
        <w:t>δ</w:t>
      </w:r>
      <w:r w:rsidRPr="003148CE">
        <w:rPr>
          <w:rFonts w:ascii="宋体" w:hAnsi="宋体"/>
          <w:sz w:val="24"/>
          <w:szCs w:val="24"/>
          <w:lang w:eastAsia="zh-CN"/>
        </w:rPr>
        <w:t>被直接知道为红的”这类句子的效力。</w:t>
      </w:r>
    </w:p>
    <w:p w14:paraId="7AC20D6D" w14:textId="568E7CD8" w:rsidR="00B001C7" w:rsidRDefault="00061249"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然而，无论情况如何，有一点</w:t>
      </w:r>
      <w:r>
        <w:rPr>
          <w:rFonts w:ascii="宋体" w:hAnsi="宋体" w:hint="eastAsia"/>
          <w:sz w:val="24"/>
          <w:szCs w:val="24"/>
          <w:lang w:eastAsia="zh-CN"/>
        </w:rPr>
        <w:t>总是</w:t>
      </w:r>
      <w:r w:rsidRPr="003148CE">
        <w:rPr>
          <w:rFonts w:ascii="宋体" w:hAnsi="宋体"/>
          <w:sz w:val="24"/>
          <w:szCs w:val="24"/>
          <w:lang w:eastAsia="zh-CN"/>
        </w:rPr>
        <w:t>可以确信的。如果感觉材料的语言仅仅是一种代码、一种记号装置，那么它所能提供的任何哲学澄清的实际价值，</w:t>
      </w:r>
      <w:r>
        <w:rPr>
          <w:rFonts w:ascii="宋体" w:hAnsi="宋体" w:hint="eastAsia"/>
          <w:sz w:val="24"/>
          <w:szCs w:val="24"/>
          <w:lang w:eastAsia="zh-CN"/>
        </w:rPr>
        <w:t>都</w:t>
      </w:r>
      <w:r w:rsidRPr="003148CE">
        <w:rPr>
          <w:rFonts w:ascii="宋体" w:hAnsi="宋体"/>
          <w:sz w:val="24"/>
          <w:szCs w:val="24"/>
          <w:lang w:eastAsia="zh-CN"/>
        </w:rPr>
        <w:t>必然在于它能够阐明关于物理对象</w:t>
      </w:r>
      <w:r>
        <w:rPr>
          <w:rFonts w:ascii="宋体" w:hAnsi="宋体" w:hint="eastAsia"/>
          <w:sz w:val="24"/>
          <w:szCs w:val="24"/>
          <w:lang w:eastAsia="zh-CN"/>
        </w:rPr>
        <w:t>以及</w:t>
      </w:r>
      <w:r w:rsidRPr="003148CE">
        <w:rPr>
          <w:rFonts w:ascii="宋体" w:hAnsi="宋体"/>
          <w:sz w:val="24"/>
          <w:szCs w:val="24"/>
          <w:lang w:eastAsia="zh-CN"/>
        </w:rPr>
        <w:t>我们对</w:t>
      </w:r>
      <w:r>
        <w:rPr>
          <w:rFonts w:ascii="宋体" w:hAnsi="宋体" w:hint="eastAsia"/>
          <w:sz w:val="24"/>
          <w:szCs w:val="24"/>
          <w:lang w:eastAsia="zh-CN"/>
        </w:rPr>
        <w:t>这些</w:t>
      </w:r>
      <w:r w:rsidRPr="003148CE">
        <w:rPr>
          <w:rFonts w:ascii="宋体" w:hAnsi="宋体"/>
          <w:sz w:val="24"/>
          <w:szCs w:val="24"/>
          <w:lang w:eastAsia="zh-CN"/>
        </w:rPr>
        <w:t>对象的感知的日常话语中的逻辑关系。因此，如果能够为日常感知话语构造出一种代码，而这种代码“言说”着“心灵”的组成部分（“感觉材料”）与“事物”的组成部分之间的一种“同一关系”，那么</w:t>
      </w:r>
      <w:r>
        <w:rPr>
          <w:rFonts w:ascii="宋体" w:hAnsi="宋体" w:hint="eastAsia"/>
          <w:sz w:val="24"/>
          <w:szCs w:val="24"/>
          <w:lang w:eastAsia="zh-CN"/>
        </w:rPr>
        <w:t>这个</w:t>
      </w:r>
      <w:r w:rsidRPr="003148CE">
        <w:rPr>
          <w:rFonts w:ascii="宋体" w:hAnsi="宋体"/>
          <w:sz w:val="24"/>
          <w:szCs w:val="24"/>
          <w:lang w:eastAsia="zh-CN"/>
        </w:rPr>
        <w:t>事实（如果它确实是事实）的实际价值大概在于这样一种洞见：关于物理对象和感知者的日常话语（原则上）可以从这样一类句子构造出来——“那里看起来有</w:t>
      </w:r>
      <w:r w:rsidRPr="003148CE">
        <w:rPr>
          <w:rFonts w:ascii="宋体" w:hAnsi="宋体"/>
          <w:sz w:val="24"/>
          <w:szCs w:val="24"/>
          <w:lang w:eastAsia="zh-CN"/>
        </w:rPr>
        <w:lastRenderedPageBreak/>
        <w:t>一个物理对象，其朝向的表面是红色的且是三角形的”（这是该代码</w:t>
      </w:r>
      <w:r w:rsidR="007A555C">
        <w:rPr>
          <w:rFonts w:ascii="宋体" w:hAnsi="宋体" w:hint="eastAsia"/>
          <w:sz w:val="24"/>
          <w:szCs w:val="24"/>
          <w:lang w:eastAsia="zh-CN"/>
        </w:rPr>
        <w:t>的</w:t>
      </w:r>
      <w:r w:rsidRPr="003148CE">
        <w:rPr>
          <w:rFonts w:ascii="宋体" w:hAnsi="宋体"/>
          <w:sz w:val="24"/>
          <w:szCs w:val="24"/>
          <w:lang w:eastAsia="zh-CN"/>
        </w:rPr>
        <w:t>基本表达式在日常语言中的对应物）。用更传统的术语来说，这种澄清就在于使如下事实得以显明：人和物都同样是出自“看起来”</w:t>
      </w:r>
      <w:r w:rsidR="007A555C">
        <w:rPr>
          <w:rFonts w:ascii="宋体" w:hAnsi="宋体" w:hint="eastAsia"/>
          <w:sz w:val="24"/>
          <w:szCs w:val="24"/>
          <w:lang w:eastAsia="zh-CN"/>
        </w:rPr>
        <w:t>（</w:t>
      </w:r>
      <w:r w:rsidR="007A555C" w:rsidRPr="007A555C">
        <w:rPr>
          <w:rFonts w:ascii="Times New Roman" w:hAnsi="Times New Roman" w:cs="Times New Roman"/>
          <w:sz w:val="24"/>
          <w:szCs w:val="24"/>
          <w:lang w:eastAsia="zh-CN"/>
        </w:rPr>
        <w:t>lookings</w:t>
      </w:r>
      <w:r w:rsidR="007A555C">
        <w:rPr>
          <w:rFonts w:ascii="宋体" w:hAnsi="宋体" w:hint="eastAsia"/>
          <w:sz w:val="24"/>
          <w:szCs w:val="24"/>
          <w:lang w:eastAsia="zh-CN"/>
        </w:rPr>
        <w:t>）</w:t>
      </w:r>
      <w:r w:rsidRPr="003148CE">
        <w:rPr>
          <w:rFonts w:ascii="宋体" w:hAnsi="宋体"/>
          <w:sz w:val="24"/>
          <w:szCs w:val="24"/>
          <w:lang w:eastAsia="zh-CN"/>
        </w:rPr>
        <w:t>或“显现”</w:t>
      </w:r>
      <w:r w:rsidR="007A555C">
        <w:rPr>
          <w:rFonts w:ascii="宋体" w:hAnsi="宋体" w:hint="eastAsia"/>
          <w:sz w:val="24"/>
          <w:szCs w:val="24"/>
          <w:lang w:eastAsia="zh-CN"/>
        </w:rPr>
        <w:t>（</w:t>
      </w:r>
      <w:r w:rsidR="007A555C" w:rsidRPr="007A555C">
        <w:rPr>
          <w:rFonts w:ascii="Times New Roman" w:hAnsi="Times New Roman" w:cs="Times New Roman"/>
          <w:sz w:val="24"/>
          <w:szCs w:val="24"/>
          <w:lang w:eastAsia="zh-CN"/>
        </w:rPr>
        <w:t>appearings</w:t>
      </w:r>
      <w:r w:rsidR="007A555C">
        <w:rPr>
          <w:rFonts w:ascii="宋体" w:hAnsi="宋体" w:hint="eastAsia"/>
          <w:sz w:val="24"/>
          <w:szCs w:val="24"/>
          <w:lang w:eastAsia="zh-CN"/>
        </w:rPr>
        <w:t>）</w:t>
      </w:r>
      <w:r w:rsidRPr="003148CE">
        <w:rPr>
          <w:rFonts w:ascii="宋体" w:hAnsi="宋体"/>
          <w:sz w:val="24"/>
          <w:szCs w:val="24"/>
          <w:lang w:eastAsia="zh-CN"/>
        </w:rPr>
        <w:t>（不是显现物</w:t>
      </w:r>
      <w:r w:rsidR="007A555C">
        <w:rPr>
          <w:rFonts w:ascii="宋体" w:hAnsi="宋体" w:hint="eastAsia"/>
          <w:sz w:val="24"/>
          <w:szCs w:val="24"/>
          <w:lang w:eastAsia="zh-CN"/>
        </w:rPr>
        <w:t>[</w:t>
      </w:r>
      <w:r w:rsidR="007A555C" w:rsidRPr="007A555C">
        <w:rPr>
          <w:rFonts w:ascii="Times New Roman" w:hAnsi="Times New Roman" w:cs="Times New Roman"/>
          <w:sz w:val="24"/>
          <w:szCs w:val="24"/>
          <w:lang w:eastAsia="zh-CN"/>
        </w:rPr>
        <w:t>appearances</w:t>
      </w:r>
      <w:r w:rsidR="007A555C">
        <w:rPr>
          <w:rFonts w:ascii="宋体" w:hAnsi="宋体" w:hint="eastAsia"/>
          <w:sz w:val="24"/>
          <w:szCs w:val="24"/>
          <w:lang w:eastAsia="zh-CN"/>
        </w:rPr>
        <w:t>]</w:t>
      </w:r>
      <w:r w:rsidRPr="003148CE">
        <w:rPr>
          <w:rFonts w:ascii="宋体" w:hAnsi="宋体"/>
          <w:sz w:val="24"/>
          <w:szCs w:val="24"/>
          <w:lang w:eastAsia="zh-CN"/>
        </w:rPr>
        <w:t>！）的逻辑构造。但是，任何此类主张很快就会遇到不可克服的困难，而一旦理解了“看起来”或“显现”所起的作用，这些困难就会</w:t>
      </w:r>
      <w:r w:rsidR="007A555C">
        <w:rPr>
          <w:rFonts w:ascii="宋体" w:hAnsi="宋体" w:hint="eastAsia"/>
          <w:sz w:val="24"/>
          <w:szCs w:val="24"/>
          <w:lang w:eastAsia="zh-CN"/>
        </w:rPr>
        <w:t>变得明显</w:t>
      </w:r>
      <w:r w:rsidRPr="003148CE">
        <w:rPr>
          <w:rFonts w:ascii="宋体" w:hAnsi="宋体"/>
          <w:sz w:val="24"/>
          <w:szCs w:val="24"/>
          <w:lang w:eastAsia="zh-CN"/>
        </w:rPr>
        <w:t>。我现在就要转而考察这种作用。</w:t>
      </w:r>
    </w:p>
    <w:p w14:paraId="31700868" w14:textId="77777777" w:rsidR="007A555C" w:rsidRPr="003148CE" w:rsidRDefault="007A555C" w:rsidP="00DE1F92">
      <w:pPr>
        <w:spacing w:line="360" w:lineRule="auto"/>
        <w:rPr>
          <w:rFonts w:ascii="宋体" w:hAnsi="宋体" w:hint="eastAsia"/>
          <w:sz w:val="24"/>
          <w:szCs w:val="24"/>
          <w:lang w:eastAsia="zh-CN"/>
        </w:rPr>
      </w:pPr>
    </w:p>
    <w:p w14:paraId="018A04EA" w14:textId="52AEBDA0" w:rsidR="00B001C7" w:rsidRPr="007A555C" w:rsidRDefault="007A555C" w:rsidP="007A555C">
      <w:pPr>
        <w:spacing w:line="360" w:lineRule="auto"/>
        <w:jc w:val="center"/>
        <w:rPr>
          <w:rFonts w:ascii="黑体" w:eastAsia="黑体" w:hAnsi="黑体" w:hint="eastAsia"/>
          <w:b/>
          <w:bCs/>
          <w:sz w:val="32"/>
          <w:szCs w:val="32"/>
          <w:lang w:eastAsia="zh-CN"/>
        </w:rPr>
      </w:pPr>
      <w:r w:rsidRPr="007A555C">
        <w:rPr>
          <w:rFonts w:ascii="黑体" w:eastAsia="黑体" w:hAnsi="黑体" w:hint="eastAsia"/>
          <w:b/>
          <w:bCs/>
          <w:sz w:val="32"/>
          <w:szCs w:val="32"/>
          <w:lang w:eastAsia="zh-CN"/>
        </w:rPr>
        <w:t>3.</w:t>
      </w:r>
      <w:r w:rsidRPr="007A555C">
        <w:rPr>
          <w:rFonts w:ascii="黑体" w:eastAsia="黑体" w:hAnsi="黑体"/>
          <w:b/>
          <w:bCs/>
          <w:sz w:val="32"/>
          <w:szCs w:val="32"/>
          <w:lang w:eastAsia="zh-CN"/>
        </w:rPr>
        <w:t>“看起来”的逻辑</w:t>
      </w:r>
    </w:p>
    <w:p w14:paraId="2BC5C0F4" w14:textId="2F611AA6" w:rsidR="007A555C" w:rsidRPr="007A555C" w:rsidRDefault="002B7221" w:rsidP="007A555C">
      <w:pPr>
        <w:spacing w:line="360" w:lineRule="auto"/>
        <w:jc w:val="center"/>
        <w:rPr>
          <w:rFonts w:ascii="黑体" w:eastAsia="黑体" w:hAnsi="黑体" w:hint="eastAsia"/>
          <w:b/>
          <w:bCs/>
          <w:sz w:val="24"/>
          <w:szCs w:val="24"/>
          <w:lang w:eastAsia="zh-CN"/>
        </w:rPr>
      </w:pPr>
      <w:r>
        <w:rPr>
          <w:rFonts w:ascii="黑体" w:eastAsia="黑体" w:hAnsi="黑体" w:hint="eastAsia"/>
          <w:b/>
          <w:bCs/>
          <w:sz w:val="28"/>
          <w:szCs w:val="28"/>
          <w:lang w:eastAsia="zh-CN"/>
        </w:rPr>
        <w:t>11</w:t>
      </w:r>
    </w:p>
    <w:p w14:paraId="26EB314B" w14:textId="11E52DC3" w:rsidR="00B001C7" w:rsidRPr="003148CE" w:rsidRDefault="00F10DB4" w:rsidP="00F10DB4">
      <w:pPr>
        <w:spacing w:line="360" w:lineRule="auto"/>
        <w:ind w:firstLineChars="200" w:firstLine="480"/>
        <w:rPr>
          <w:rFonts w:ascii="宋体" w:hAnsi="宋体" w:hint="eastAsia"/>
          <w:sz w:val="24"/>
          <w:szCs w:val="24"/>
          <w:lang w:eastAsia="zh-CN"/>
        </w:rPr>
      </w:pPr>
      <w:r>
        <w:rPr>
          <w:rFonts w:ascii="宋体" w:hAnsi="宋体" w:hint="eastAsia"/>
          <w:sz w:val="24"/>
          <w:szCs w:val="24"/>
          <w:lang w:eastAsia="zh-CN"/>
        </w:rPr>
        <w:t>在我们</w:t>
      </w:r>
      <w:r w:rsidR="007A555C" w:rsidRPr="003148CE">
        <w:rPr>
          <w:rFonts w:ascii="宋体" w:hAnsi="宋体"/>
          <w:sz w:val="24"/>
          <w:szCs w:val="24"/>
          <w:lang w:eastAsia="zh-CN"/>
        </w:rPr>
        <w:t>转而考察这样一种建议——即感觉材料的语言是</w:t>
      </w:r>
      <w:r w:rsidR="007A555C">
        <w:rPr>
          <w:rFonts w:ascii="宋体" w:hAnsi="宋体" w:hint="eastAsia"/>
          <w:sz w:val="24"/>
          <w:szCs w:val="24"/>
          <w:lang w:eastAsia="zh-CN"/>
        </w:rPr>
        <w:t>对于</w:t>
      </w:r>
      <w:r w:rsidR="007A555C" w:rsidRPr="003148CE">
        <w:rPr>
          <w:rFonts w:ascii="宋体" w:hAnsi="宋体"/>
          <w:sz w:val="24"/>
          <w:szCs w:val="24"/>
          <w:lang w:eastAsia="zh-CN"/>
        </w:rPr>
        <w:t>所谓“显现语言”所描述的那些情境的“另一种语言”——之前，我已经得出结论：</w:t>
      </w:r>
      <w:r w:rsidR="007A555C">
        <w:rPr>
          <w:rFonts w:ascii="宋体" w:hAnsi="宋体" w:hint="eastAsia"/>
          <w:sz w:val="24"/>
          <w:szCs w:val="24"/>
          <w:lang w:eastAsia="zh-CN"/>
        </w:rPr>
        <w:t>在我的追问之下，经典</w:t>
      </w:r>
      <w:r w:rsidR="007A555C" w:rsidRPr="003148CE">
        <w:rPr>
          <w:rFonts w:ascii="宋体" w:hAnsi="宋体"/>
          <w:sz w:val="24"/>
          <w:szCs w:val="24"/>
          <w:lang w:eastAsia="zh-CN"/>
        </w:rPr>
        <w:t>感觉材料理论，暴露出自己是</w:t>
      </w:r>
      <w:r w:rsidR="007A555C">
        <w:rPr>
          <w:rFonts w:ascii="宋体" w:hAnsi="宋体" w:hint="eastAsia"/>
          <w:sz w:val="24"/>
          <w:szCs w:val="24"/>
          <w:lang w:eastAsia="zh-CN"/>
        </w:rPr>
        <w:t>以下</w:t>
      </w:r>
      <w:r w:rsidR="007A555C" w:rsidRPr="003148CE">
        <w:rPr>
          <w:rFonts w:ascii="宋体" w:hAnsi="宋体"/>
          <w:sz w:val="24"/>
          <w:szCs w:val="24"/>
          <w:lang w:eastAsia="zh-CN"/>
        </w:rPr>
        <w:t>两个观念的错误结合的产物：</w:t>
      </w:r>
      <w:r w:rsidR="007A555C" w:rsidRPr="007A555C">
        <w:rPr>
          <w:rFonts w:ascii="Times New Roman" w:hAnsi="Times New Roman" w:cs="Times New Roman"/>
          <w:sz w:val="24"/>
          <w:szCs w:val="24"/>
          <w:lang w:eastAsia="zh-CN"/>
        </w:rPr>
        <w:t>（</w:t>
      </w:r>
      <w:r w:rsidR="007A555C" w:rsidRPr="007A555C">
        <w:rPr>
          <w:rFonts w:ascii="Times New Roman" w:hAnsi="Times New Roman" w:cs="Times New Roman"/>
          <w:sz w:val="24"/>
          <w:szCs w:val="24"/>
          <w:lang w:eastAsia="zh-CN"/>
        </w:rPr>
        <w:t>1</w:t>
      </w:r>
      <w:r w:rsidR="007A555C" w:rsidRPr="007A555C">
        <w:rPr>
          <w:rFonts w:ascii="Times New Roman" w:hAnsi="Times New Roman" w:cs="Times New Roman"/>
          <w:sz w:val="24"/>
          <w:szCs w:val="24"/>
          <w:lang w:eastAsia="zh-CN"/>
        </w:rPr>
        <w:t>）</w:t>
      </w:r>
      <w:r w:rsidR="007A555C">
        <w:rPr>
          <w:rFonts w:ascii="Times New Roman" w:hAnsi="Times New Roman" w:cs="Times New Roman" w:hint="eastAsia"/>
          <w:sz w:val="24"/>
          <w:szCs w:val="24"/>
          <w:lang w:eastAsia="zh-CN"/>
        </w:rPr>
        <w:t>认为</w:t>
      </w:r>
      <w:r w:rsidR="007A555C" w:rsidRPr="007A555C">
        <w:rPr>
          <w:rFonts w:ascii="Times New Roman" w:hAnsi="Times New Roman" w:cs="Times New Roman"/>
          <w:sz w:val="24"/>
          <w:szCs w:val="24"/>
          <w:lang w:eastAsia="zh-CN"/>
        </w:rPr>
        <w:t>存在着某些</w:t>
      </w:r>
      <w:r w:rsidR="007A555C">
        <w:rPr>
          <w:rFonts w:ascii="Times New Roman" w:hAnsi="Times New Roman" w:cs="Times New Roman" w:hint="eastAsia"/>
          <w:sz w:val="24"/>
          <w:szCs w:val="24"/>
          <w:lang w:eastAsia="zh-CN"/>
        </w:rPr>
        <w:t>“</w:t>
      </w:r>
      <w:r w:rsidR="007A555C" w:rsidRPr="007A555C">
        <w:rPr>
          <w:rFonts w:ascii="Times New Roman" w:hAnsi="Times New Roman" w:cs="Times New Roman"/>
          <w:sz w:val="24"/>
          <w:szCs w:val="24"/>
          <w:lang w:eastAsia="zh-CN"/>
        </w:rPr>
        <w:t>内在事件</w:t>
      </w:r>
      <w:r w:rsidR="007A555C">
        <w:rPr>
          <w:rFonts w:ascii="Times New Roman" w:hAnsi="Times New Roman" w:cs="Times New Roman" w:hint="eastAsia"/>
          <w:sz w:val="24"/>
          <w:szCs w:val="24"/>
          <w:lang w:eastAsia="zh-CN"/>
        </w:rPr>
        <w:t>”</w:t>
      </w:r>
      <w:r w:rsidR="007A555C" w:rsidRPr="007A555C">
        <w:rPr>
          <w:rFonts w:ascii="Times New Roman" w:hAnsi="Times New Roman" w:cs="Times New Roman"/>
          <w:sz w:val="24"/>
          <w:szCs w:val="24"/>
          <w:lang w:eastAsia="zh-CN"/>
        </w:rPr>
        <w:t>，例如对一个红色三角形的感觉或对一个升</w:t>
      </w:r>
      <w:r w:rsidR="007A555C" w:rsidRPr="007A555C">
        <w:rPr>
          <w:rFonts w:ascii="Times New Roman" w:hAnsi="Times New Roman" w:cs="Times New Roman"/>
          <w:sz w:val="24"/>
          <w:szCs w:val="24"/>
          <w:lang w:eastAsia="zh-CN"/>
        </w:rPr>
        <w:t>C</w:t>
      </w:r>
      <w:r w:rsidR="007A555C" w:rsidRPr="007A555C">
        <w:rPr>
          <w:rFonts w:ascii="Times New Roman" w:hAnsi="Times New Roman" w:cs="Times New Roman"/>
          <w:sz w:val="24"/>
          <w:szCs w:val="24"/>
          <w:lang w:eastAsia="zh-CN"/>
        </w:rPr>
        <w:t>调声音的感觉</w:t>
      </w:r>
      <w:r w:rsidR="008E4A25">
        <w:rPr>
          <w:rFonts w:ascii="Times New Roman" w:hAnsi="Times New Roman" w:cs="Times New Roman" w:hint="eastAsia"/>
          <w:sz w:val="24"/>
          <w:szCs w:val="24"/>
          <w:lang w:eastAsia="zh-CN"/>
        </w:rPr>
        <w:t>；</w:t>
      </w:r>
      <w:r w:rsidR="007A555C" w:rsidRPr="007A555C">
        <w:rPr>
          <w:rFonts w:ascii="Times New Roman" w:hAnsi="Times New Roman" w:cs="Times New Roman"/>
          <w:sz w:val="24"/>
          <w:szCs w:val="24"/>
          <w:lang w:eastAsia="zh-CN"/>
        </w:rPr>
        <w:t>这些事件不需要任何</w:t>
      </w:r>
      <w:r w:rsidR="007A555C">
        <w:rPr>
          <w:rFonts w:ascii="Times New Roman" w:hAnsi="Times New Roman" w:cs="Times New Roman" w:hint="eastAsia"/>
          <w:sz w:val="24"/>
          <w:szCs w:val="24"/>
          <w:lang w:eastAsia="zh-CN"/>
        </w:rPr>
        <w:t>事先</w:t>
      </w:r>
      <w:r w:rsidR="007A555C" w:rsidRPr="007A555C">
        <w:rPr>
          <w:rFonts w:ascii="Times New Roman" w:hAnsi="Times New Roman" w:cs="Times New Roman"/>
          <w:sz w:val="24"/>
          <w:szCs w:val="24"/>
          <w:lang w:eastAsia="zh-CN"/>
        </w:rPr>
        <w:t>的学习过程或概念形成过程</w:t>
      </w:r>
      <w:r w:rsidR="00C12FAE">
        <w:rPr>
          <w:rFonts w:ascii="Times New Roman" w:hAnsi="Times New Roman" w:cs="Times New Roman" w:hint="eastAsia"/>
          <w:sz w:val="24"/>
          <w:szCs w:val="24"/>
          <w:lang w:eastAsia="zh-CN"/>
        </w:rPr>
        <w:t>就能</w:t>
      </w:r>
      <w:r w:rsidR="00C12FAE" w:rsidRPr="007A555C">
        <w:rPr>
          <w:rFonts w:ascii="Times New Roman" w:hAnsi="Times New Roman" w:cs="Times New Roman"/>
          <w:sz w:val="24"/>
          <w:szCs w:val="24"/>
          <w:lang w:eastAsia="zh-CN"/>
        </w:rPr>
        <w:t>发生</w:t>
      </w:r>
      <w:r w:rsidR="00C12FAE">
        <w:rPr>
          <w:rFonts w:ascii="Times New Roman" w:hAnsi="Times New Roman" w:cs="Times New Roman" w:hint="eastAsia"/>
          <w:sz w:val="24"/>
          <w:szCs w:val="24"/>
          <w:lang w:eastAsia="zh-CN"/>
        </w:rPr>
        <w:t>在</w:t>
      </w:r>
      <w:r w:rsidR="00C12FAE" w:rsidRPr="007A555C">
        <w:rPr>
          <w:rFonts w:ascii="Times New Roman" w:hAnsi="Times New Roman" w:cs="Times New Roman"/>
          <w:sz w:val="24"/>
          <w:szCs w:val="24"/>
          <w:lang w:eastAsia="zh-CN"/>
        </w:rPr>
        <w:t>人类和动物身上</w:t>
      </w:r>
      <w:r w:rsidR="007A555C" w:rsidRPr="007A555C">
        <w:rPr>
          <w:rFonts w:ascii="Times New Roman" w:hAnsi="Times New Roman" w:cs="Times New Roman"/>
          <w:sz w:val="24"/>
          <w:szCs w:val="24"/>
          <w:lang w:eastAsia="zh-CN"/>
        </w:rPr>
        <w:t>，并且如果没有这些事件，在某种意义上</w:t>
      </w:r>
      <w:r w:rsidR="007A555C">
        <w:rPr>
          <w:rFonts w:ascii="Times New Roman" w:hAnsi="Times New Roman" w:cs="Times New Roman" w:hint="eastAsia"/>
          <w:sz w:val="24"/>
          <w:szCs w:val="24"/>
          <w:lang w:eastAsia="zh-CN"/>
        </w:rPr>
        <w:t>人</w:t>
      </w:r>
      <w:r w:rsidR="007A555C" w:rsidRPr="007A555C">
        <w:rPr>
          <w:rFonts w:ascii="Times New Roman" w:hAnsi="Times New Roman" w:cs="Times New Roman"/>
          <w:sz w:val="24"/>
          <w:szCs w:val="24"/>
          <w:lang w:eastAsia="zh-CN"/>
        </w:rPr>
        <w:t>就不可能看到</w:t>
      </w:r>
      <w:r w:rsidR="007A555C">
        <w:rPr>
          <w:rFonts w:ascii="Times New Roman" w:hAnsi="Times New Roman" w:cs="Times New Roman" w:hint="eastAsia"/>
          <w:sz w:val="24"/>
          <w:szCs w:val="24"/>
          <w:lang w:eastAsia="zh-CN"/>
        </w:rPr>
        <w:t>（</w:t>
      </w:r>
      <w:r w:rsidR="007A555C" w:rsidRPr="007A555C">
        <w:rPr>
          <w:rFonts w:ascii="Times New Roman" w:hAnsi="Times New Roman" w:cs="Times New Roman"/>
          <w:sz w:val="24"/>
          <w:szCs w:val="24"/>
          <w:lang w:eastAsia="zh-CN"/>
        </w:rPr>
        <w:t>例如</w:t>
      </w:r>
      <w:r w:rsidR="007A555C">
        <w:rPr>
          <w:rFonts w:ascii="Times New Roman" w:hAnsi="Times New Roman" w:cs="Times New Roman" w:hint="eastAsia"/>
          <w:sz w:val="24"/>
          <w:szCs w:val="24"/>
          <w:lang w:eastAsia="zh-CN"/>
        </w:rPr>
        <w:t>）</w:t>
      </w:r>
      <w:r w:rsidR="007A555C" w:rsidRPr="007A555C">
        <w:rPr>
          <w:rFonts w:ascii="Times New Roman" w:hAnsi="Times New Roman" w:cs="Times New Roman"/>
          <w:sz w:val="24"/>
          <w:szCs w:val="24"/>
          <w:lang w:eastAsia="zh-CN"/>
        </w:rPr>
        <w:t>一个物理对象的</w:t>
      </w:r>
      <w:r w:rsidR="00C12FAE">
        <w:rPr>
          <w:rFonts w:ascii="Times New Roman" w:hAnsi="Times New Roman" w:cs="Times New Roman" w:hint="eastAsia"/>
          <w:sz w:val="24"/>
          <w:szCs w:val="24"/>
          <w:lang w:eastAsia="zh-CN"/>
        </w:rPr>
        <w:t>正向</w:t>
      </w:r>
      <w:r w:rsidR="007A555C" w:rsidRPr="007A555C">
        <w:rPr>
          <w:rFonts w:ascii="Times New Roman" w:hAnsi="Times New Roman" w:cs="Times New Roman"/>
          <w:sz w:val="24"/>
          <w:szCs w:val="24"/>
          <w:lang w:eastAsia="zh-CN"/>
        </w:rPr>
        <w:t>表面是红色的</w:t>
      </w:r>
      <w:r w:rsidR="00C12FAE">
        <w:rPr>
          <w:rFonts w:ascii="Times New Roman" w:hAnsi="Times New Roman" w:cs="Times New Roman" w:hint="eastAsia"/>
          <w:sz w:val="24"/>
          <w:szCs w:val="24"/>
          <w:lang w:eastAsia="zh-CN"/>
        </w:rPr>
        <w:t>和</w:t>
      </w:r>
      <w:r w:rsidR="007A555C" w:rsidRPr="007A555C">
        <w:rPr>
          <w:rFonts w:ascii="Times New Roman" w:hAnsi="Times New Roman" w:cs="Times New Roman"/>
          <w:sz w:val="24"/>
          <w:szCs w:val="24"/>
          <w:lang w:eastAsia="zh-CN"/>
        </w:rPr>
        <w:t>三角形的，或者听到某个物理声音是升</w:t>
      </w:r>
      <w:r w:rsidR="007A555C" w:rsidRPr="007A555C">
        <w:rPr>
          <w:rFonts w:ascii="Times New Roman" w:hAnsi="Times New Roman" w:cs="Times New Roman"/>
          <w:sz w:val="24"/>
          <w:szCs w:val="24"/>
          <w:lang w:eastAsia="zh-CN"/>
        </w:rPr>
        <w:t>C</w:t>
      </w:r>
      <w:r w:rsidR="007A555C" w:rsidRPr="007A555C">
        <w:rPr>
          <w:rFonts w:ascii="Times New Roman" w:hAnsi="Times New Roman" w:cs="Times New Roman"/>
          <w:sz w:val="24"/>
          <w:szCs w:val="24"/>
          <w:lang w:eastAsia="zh-CN"/>
        </w:rPr>
        <w:t>调</w:t>
      </w:r>
      <w:r w:rsidR="00C12FAE">
        <w:rPr>
          <w:rFonts w:ascii="Times New Roman" w:hAnsi="Times New Roman" w:cs="Times New Roman" w:hint="eastAsia"/>
          <w:sz w:val="24"/>
          <w:szCs w:val="24"/>
          <w:lang w:eastAsia="zh-CN"/>
        </w:rPr>
        <w:t>的</w:t>
      </w:r>
      <w:r w:rsidR="007A555C" w:rsidRPr="007A555C">
        <w:rPr>
          <w:rFonts w:ascii="Times New Roman" w:hAnsi="Times New Roman" w:cs="Times New Roman"/>
          <w:sz w:val="24"/>
          <w:szCs w:val="24"/>
          <w:lang w:eastAsia="zh-CN"/>
        </w:rPr>
        <w:t>；（</w:t>
      </w:r>
      <w:r w:rsidR="007A555C" w:rsidRPr="007A555C">
        <w:rPr>
          <w:rFonts w:ascii="Times New Roman" w:hAnsi="Times New Roman" w:cs="Times New Roman"/>
          <w:sz w:val="24"/>
          <w:szCs w:val="24"/>
          <w:lang w:eastAsia="zh-CN"/>
        </w:rPr>
        <w:t>2</w:t>
      </w:r>
      <w:r w:rsidR="007A555C" w:rsidRPr="007A555C">
        <w:rPr>
          <w:rFonts w:ascii="Times New Roman" w:hAnsi="Times New Roman" w:cs="Times New Roman"/>
          <w:sz w:val="24"/>
          <w:szCs w:val="24"/>
          <w:lang w:eastAsia="zh-CN"/>
        </w:rPr>
        <w:t>）</w:t>
      </w:r>
      <w:r w:rsidR="007A555C">
        <w:rPr>
          <w:rFonts w:ascii="Times New Roman" w:hAnsi="Times New Roman" w:cs="Times New Roman" w:hint="eastAsia"/>
          <w:sz w:val="24"/>
          <w:szCs w:val="24"/>
          <w:lang w:eastAsia="zh-CN"/>
        </w:rPr>
        <w:t>认为存在着某些“内在事件”</w:t>
      </w:r>
      <w:r w:rsidR="007A555C" w:rsidRPr="007A555C">
        <w:rPr>
          <w:rFonts w:ascii="Times New Roman" w:hAnsi="Times New Roman" w:cs="Times New Roman"/>
          <w:sz w:val="24"/>
          <w:szCs w:val="24"/>
          <w:lang w:eastAsia="zh-CN"/>
        </w:rPr>
        <w:t>，这些事件是非推论性的认知，例如认知到某个</w:t>
      </w:r>
      <w:r w:rsidR="007A555C">
        <w:rPr>
          <w:rFonts w:ascii="Times New Roman" w:hAnsi="Times New Roman" w:cs="Times New Roman" w:hint="eastAsia"/>
          <w:sz w:val="24"/>
          <w:szCs w:val="24"/>
          <w:lang w:eastAsia="zh-CN"/>
        </w:rPr>
        <w:t>事项</w:t>
      </w:r>
      <w:r w:rsidR="007A555C" w:rsidRPr="007A555C">
        <w:rPr>
          <w:rFonts w:ascii="Times New Roman" w:hAnsi="Times New Roman" w:cs="Times New Roman"/>
          <w:sz w:val="24"/>
          <w:szCs w:val="24"/>
          <w:lang w:eastAsia="zh-CN"/>
        </w:rPr>
        <w:t>是红色的</w:t>
      </w:r>
      <w:r w:rsidR="007A555C">
        <w:rPr>
          <w:rFonts w:ascii="Times New Roman" w:hAnsi="Times New Roman" w:cs="Times New Roman" w:hint="eastAsia"/>
          <w:sz w:val="24"/>
          <w:szCs w:val="24"/>
          <w:lang w:eastAsia="zh-CN"/>
        </w:rPr>
        <w:t>和</w:t>
      </w:r>
      <w:r w:rsidR="007A555C" w:rsidRPr="007A555C">
        <w:rPr>
          <w:rFonts w:ascii="Times New Roman" w:hAnsi="Times New Roman" w:cs="Times New Roman"/>
          <w:sz w:val="24"/>
          <w:szCs w:val="24"/>
          <w:lang w:eastAsia="zh-CN"/>
        </w:rPr>
        <w:t>三角形的</w:t>
      </w:r>
      <w:r w:rsidR="00C12FAE">
        <w:rPr>
          <w:rFonts w:ascii="Times New Roman" w:hAnsi="Times New Roman" w:cs="Times New Roman" w:hint="eastAsia"/>
          <w:sz w:val="24"/>
          <w:szCs w:val="24"/>
          <w:lang w:eastAsia="zh-CN"/>
        </w:rPr>
        <w:t>，</w:t>
      </w:r>
      <w:r w:rsidR="007A555C" w:rsidRPr="007A555C">
        <w:rPr>
          <w:rFonts w:ascii="Times New Roman" w:hAnsi="Times New Roman" w:cs="Times New Roman"/>
          <w:sz w:val="24"/>
          <w:szCs w:val="24"/>
          <w:lang w:eastAsia="zh-CN"/>
        </w:rPr>
        <w:t>或者</w:t>
      </w:r>
      <w:r w:rsidR="007A555C">
        <w:rPr>
          <w:rFonts w:ascii="Times New Roman" w:hAnsi="Times New Roman" w:cs="Times New Roman" w:hint="eastAsia"/>
          <w:sz w:val="24"/>
          <w:szCs w:val="24"/>
          <w:lang w:eastAsia="zh-CN"/>
        </w:rPr>
        <w:t>（</w:t>
      </w:r>
      <w:r w:rsidR="007A555C" w:rsidRPr="007A555C">
        <w:rPr>
          <w:rFonts w:ascii="Times New Roman" w:hAnsi="Times New Roman" w:cs="Times New Roman"/>
          <w:sz w:val="24"/>
          <w:szCs w:val="24"/>
          <w:lang w:eastAsia="zh-CN"/>
        </w:rPr>
        <w:t>在声音的情况下</w:t>
      </w:r>
      <w:r w:rsidR="007A555C">
        <w:rPr>
          <w:rFonts w:ascii="Times New Roman" w:hAnsi="Times New Roman" w:cs="Times New Roman" w:hint="eastAsia"/>
          <w:sz w:val="24"/>
          <w:szCs w:val="24"/>
          <w:lang w:eastAsia="zh-CN"/>
        </w:rPr>
        <w:t>）</w:t>
      </w:r>
      <w:r w:rsidR="007A555C" w:rsidRPr="007A555C">
        <w:rPr>
          <w:rFonts w:ascii="Times New Roman" w:hAnsi="Times New Roman" w:cs="Times New Roman"/>
          <w:sz w:val="24"/>
          <w:szCs w:val="24"/>
          <w:lang w:eastAsia="zh-CN"/>
        </w:rPr>
        <w:t>是升</w:t>
      </w:r>
      <w:r w:rsidR="007A555C" w:rsidRPr="007A555C">
        <w:rPr>
          <w:rFonts w:ascii="Times New Roman" w:hAnsi="Times New Roman" w:cs="Times New Roman"/>
          <w:sz w:val="24"/>
          <w:szCs w:val="24"/>
          <w:lang w:eastAsia="zh-CN"/>
        </w:rPr>
        <w:t>C</w:t>
      </w:r>
      <w:r w:rsidR="007A555C" w:rsidRPr="007A555C">
        <w:rPr>
          <w:rFonts w:ascii="Times New Roman" w:hAnsi="Times New Roman" w:cs="Times New Roman"/>
          <w:sz w:val="24"/>
          <w:szCs w:val="24"/>
          <w:lang w:eastAsia="zh-CN"/>
        </w:rPr>
        <w:t>调</w:t>
      </w:r>
      <w:r w:rsidR="007A555C">
        <w:rPr>
          <w:rFonts w:ascii="Times New Roman" w:hAnsi="Times New Roman" w:cs="Times New Roman" w:hint="eastAsia"/>
          <w:sz w:val="24"/>
          <w:szCs w:val="24"/>
          <w:lang w:eastAsia="zh-CN"/>
        </w:rPr>
        <w:t>的；</w:t>
      </w:r>
      <w:r w:rsidR="007A555C" w:rsidRPr="007A555C">
        <w:rPr>
          <w:rFonts w:ascii="Times New Roman" w:hAnsi="Times New Roman" w:cs="Times New Roman"/>
          <w:sz w:val="24"/>
          <w:szCs w:val="24"/>
          <w:lang w:eastAsia="zh-CN"/>
        </w:rPr>
        <w:t>这些内在事件作为为所有其他经验命题提供证据的东西，是经验知识的必要条件。如果</w:t>
      </w:r>
      <w:r w:rsidR="007A555C">
        <w:rPr>
          <w:rFonts w:ascii="Times New Roman" w:hAnsi="Times New Roman" w:cs="Times New Roman" w:hint="eastAsia"/>
          <w:sz w:val="24"/>
          <w:szCs w:val="24"/>
          <w:lang w:eastAsia="zh-CN"/>
        </w:rPr>
        <w:t>这个</w:t>
      </w:r>
      <w:r w:rsidR="007A555C" w:rsidRPr="007A555C">
        <w:rPr>
          <w:rFonts w:ascii="Times New Roman" w:hAnsi="Times New Roman" w:cs="Times New Roman"/>
          <w:sz w:val="24"/>
          <w:szCs w:val="24"/>
          <w:lang w:eastAsia="zh-CN"/>
        </w:rPr>
        <w:t>诊断是正</w:t>
      </w:r>
      <w:r w:rsidR="007A555C" w:rsidRPr="003148CE">
        <w:rPr>
          <w:rFonts w:ascii="宋体" w:hAnsi="宋体"/>
          <w:sz w:val="24"/>
          <w:szCs w:val="24"/>
          <w:lang w:eastAsia="zh-CN"/>
        </w:rPr>
        <w:t>确的，那么合理的下一步就是考察这两个观念，并确定每一个观念中</w:t>
      </w:r>
      <w:r w:rsidR="007A555C">
        <w:rPr>
          <w:rFonts w:ascii="宋体" w:hAnsi="宋体" w:hint="eastAsia"/>
          <w:sz w:val="24"/>
          <w:szCs w:val="24"/>
          <w:lang w:eastAsia="zh-CN"/>
        </w:rPr>
        <w:t>在批判之下得以</w:t>
      </w:r>
      <w:r w:rsidR="007A555C" w:rsidRPr="003148CE">
        <w:rPr>
          <w:rFonts w:ascii="宋体" w:hAnsi="宋体"/>
          <w:sz w:val="24"/>
          <w:szCs w:val="24"/>
          <w:lang w:eastAsia="zh-CN"/>
        </w:rPr>
        <w:t>留存的部分应当如何恰当地与另一个观念中的留存部分结合起来。显然，我们必须认真对待内在事件这一观念，因为它是两个观念所共有的。</w:t>
      </w:r>
    </w:p>
    <w:p w14:paraId="27CECB23" w14:textId="02E69266" w:rsidR="00B001C7" w:rsidRDefault="007A555C"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许多攻击</w:t>
      </w:r>
      <w:r w:rsidR="008E4A25">
        <w:rPr>
          <w:rFonts w:ascii="宋体" w:hAnsi="宋体" w:hint="eastAsia"/>
          <w:sz w:val="24"/>
          <w:szCs w:val="24"/>
          <w:lang w:eastAsia="zh-CN"/>
        </w:rPr>
        <w:t>被给予物</w:t>
      </w:r>
      <w:r w:rsidRPr="003148CE">
        <w:rPr>
          <w:rFonts w:ascii="宋体" w:hAnsi="宋体"/>
          <w:sz w:val="24"/>
          <w:szCs w:val="24"/>
          <w:lang w:eastAsia="zh-CN"/>
        </w:rPr>
        <w:t>观念的人似乎认为，</w:t>
      </w:r>
      <w:r w:rsidR="008E4A25">
        <w:rPr>
          <w:rFonts w:ascii="宋体" w:hAnsi="宋体" w:hint="eastAsia"/>
          <w:sz w:val="24"/>
          <w:szCs w:val="24"/>
          <w:lang w:eastAsia="zh-CN"/>
        </w:rPr>
        <w:t>这个</w:t>
      </w:r>
      <w:r w:rsidRPr="003148CE">
        <w:rPr>
          <w:rFonts w:ascii="宋体" w:hAnsi="宋体"/>
          <w:sz w:val="24"/>
          <w:szCs w:val="24"/>
          <w:lang w:eastAsia="zh-CN"/>
        </w:rPr>
        <w:t>观念的核心错误恰恰是这样一种想法：存在着</w:t>
      </w:r>
      <w:r w:rsidR="008E4A25">
        <w:rPr>
          <w:rFonts w:ascii="宋体" w:hAnsi="宋体" w:hint="eastAsia"/>
          <w:sz w:val="24"/>
          <w:szCs w:val="24"/>
          <w:lang w:eastAsia="zh-CN"/>
        </w:rPr>
        <w:t>一些内在事件（</w:t>
      </w:r>
      <w:r w:rsidRPr="003148CE">
        <w:rPr>
          <w:rFonts w:ascii="宋体" w:hAnsi="宋体"/>
          <w:sz w:val="24"/>
          <w:szCs w:val="24"/>
          <w:lang w:eastAsia="zh-CN"/>
        </w:rPr>
        <w:t>无论是思想还是所谓</w:t>
      </w:r>
      <w:r w:rsidR="008E4A25">
        <w:rPr>
          <w:rFonts w:ascii="宋体" w:hAnsi="宋体" w:hint="eastAsia"/>
          <w:sz w:val="24"/>
          <w:szCs w:val="24"/>
          <w:lang w:eastAsia="zh-CN"/>
        </w:rPr>
        <w:t>的</w:t>
      </w:r>
      <w:r w:rsidRPr="003148CE">
        <w:rPr>
          <w:rFonts w:ascii="宋体" w:hAnsi="宋体"/>
          <w:sz w:val="24"/>
          <w:szCs w:val="24"/>
          <w:lang w:eastAsia="zh-CN"/>
        </w:rPr>
        <w:t>“直接经验”</w:t>
      </w:r>
      <w:r w:rsidR="008E4A25">
        <w:rPr>
          <w:rFonts w:ascii="宋体" w:hAnsi="宋体" w:hint="eastAsia"/>
          <w:sz w:val="24"/>
          <w:szCs w:val="24"/>
          <w:lang w:eastAsia="zh-CN"/>
        </w:rPr>
        <w:t>）</w:t>
      </w:r>
      <w:r w:rsidRPr="003148CE">
        <w:rPr>
          <w:rFonts w:ascii="宋体" w:hAnsi="宋体"/>
          <w:sz w:val="24"/>
          <w:szCs w:val="24"/>
          <w:lang w:eastAsia="zh-CN"/>
        </w:rPr>
        <w:t>，我们每个人对它们都拥有</w:t>
      </w:r>
      <w:r w:rsidR="008E4A25">
        <w:rPr>
          <w:rFonts w:ascii="宋体" w:hAnsi="宋体" w:hint="eastAsia"/>
          <w:sz w:val="24"/>
          <w:szCs w:val="24"/>
          <w:lang w:eastAsia="zh-CN"/>
        </w:rPr>
        <w:t>特权</w:t>
      </w:r>
      <w:r w:rsidRPr="003148CE">
        <w:rPr>
          <w:rFonts w:ascii="宋体" w:hAnsi="宋体"/>
          <w:sz w:val="24"/>
          <w:szCs w:val="24"/>
          <w:lang w:eastAsia="zh-CN"/>
        </w:rPr>
        <w:t>的</w:t>
      </w:r>
      <w:r w:rsidR="00A73C6D">
        <w:rPr>
          <w:rFonts w:ascii="宋体" w:hAnsi="宋体" w:hint="eastAsia"/>
          <w:sz w:val="24"/>
          <w:szCs w:val="24"/>
          <w:lang w:eastAsia="zh-CN"/>
        </w:rPr>
        <w:t>访问</w:t>
      </w:r>
      <w:r w:rsidRPr="003148CE">
        <w:rPr>
          <w:rFonts w:ascii="宋体" w:hAnsi="宋体"/>
          <w:sz w:val="24"/>
          <w:szCs w:val="24"/>
          <w:lang w:eastAsia="zh-CN"/>
        </w:rPr>
        <w:t>途径。我将论证事实并非如此，并</w:t>
      </w:r>
      <w:r w:rsidR="008E4A25">
        <w:rPr>
          <w:rFonts w:ascii="宋体" w:hAnsi="宋体" w:hint="eastAsia"/>
          <w:sz w:val="24"/>
          <w:szCs w:val="24"/>
          <w:lang w:eastAsia="zh-CN"/>
        </w:rPr>
        <w:t>论证</w:t>
      </w:r>
      <w:r w:rsidR="005C7752">
        <w:rPr>
          <w:rFonts w:ascii="宋体" w:hAnsi="宋体" w:hint="eastAsia"/>
          <w:sz w:val="24"/>
          <w:szCs w:val="24"/>
          <w:lang w:eastAsia="zh-CN"/>
        </w:rPr>
        <w:t>为了</w:t>
      </w:r>
      <w:r w:rsidR="005C7752" w:rsidRPr="003148CE">
        <w:rPr>
          <w:rFonts w:ascii="宋体" w:hAnsi="宋体"/>
          <w:sz w:val="24"/>
          <w:szCs w:val="24"/>
          <w:lang w:eastAsia="zh-CN"/>
        </w:rPr>
        <w:t>驱散</w:t>
      </w:r>
      <w:r w:rsidR="005C7752">
        <w:rPr>
          <w:rFonts w:ascii="宋体" w:hAnsi="宋体" w:hint="eastAsia"/>
          <w:sz w:val="24"/>
          <w:szCs w:val="24"/>
          <w:lang w:eastAsia="zh-CN"/>
        </w:rPr>
        <w:t>被给予物的</w:t>
      </w:r>
      <w:r w:rsidR="005C7752" w:rsidRPr="003148CE">
        <w:rPr>
          <w:rFonts w:ascii="宋体" w:hAnsi="宋体"/>
          <w:sz w:val="24"/>
          <w:szCs w:val="24"/>
          <w:lang w:eastAsia="zh-CN"/>
        </w:rPr>
        <w:lastRenderedPageBreak/>
        <w:t>神话</w:t>
      </w:r>
      <w:r w:rsidR="005C7752">
        <w:rPr>
          <w:rFonts w:ascii="宋体" w:hAnsi="宋体" w:hint="eastAsia"/>
          <w:sz w:val="24"/>
          <w:szCs w:val="24"/>
          <w:lang w:eastAsia="zh-CN"/>
        </w:rPr>
        <w:t>，</w:t>
      </w:r>
      <w:r w:rsidRPr="003148CE">
        <w:rPr>
          <w:rFonts w:ascii="宋体" w:hAnsi="宋体"/>
          <w:sz w:val="24"/>
          <w:szCs w:val="24"/>
          <w:lang w:eastAsia="zh-CN"/>
        </w:rPr>
        <w:t>无须诉诸晚近经验主义中</w:t>
      </w:r>
      <w:r w:rsidR="008E4A25">
        <w:rPr>
          <w:rFonts w:ascii="宋体" w:hAnsi="宋体" w:hint="eastAsia"/>
          <w:sz w:val="24"/>
          <w:szCs w:val="24"/>
          <w:lang w:eastAsia="zh-CN"/>
        </w:rPr>
        <w:t>的较为</w:t>
      </w:r>
      <w:r w:rsidRPr="003148CE">
        <w:rPr>
          <w:rFonts w:ascii="宋体" w:hAnsi="宋体"/>
          <w:sz w:val="24"/>
          <w:szCs w:val="24"/>
          <w:lang w:eastAsia="zh-CN"/>
        </w:rPr>
        <w:t>教条化</w:t>
      </w:r>
      <w:r w:rsidR="008E4A25">
        <w:rPr>
          <w:rFonts w:ascii="宋体" w:hAnsi="宋体" w:hint="eastAsia"/>
          <w:sz w:val="24"/>
          <w:szCs w:val="24"/>
          <w:lang w:eastAsia="zh-CN"/>
        </w:rPr>
        <w:t>的</w:t>
      </w:r>
      <w:r w:rsidRPr="003148CE">
        <w:rPr>
          <w:rFonts w:ascii="宋体" w:hAnsi="宋体"/>
          <w:sz w:val="24"/>
          <w:szCs w:val="24"/>
          <w:lang w:eastAsia="zh-CN"/>
        </w:rPr>
        <w:t>形式所特有的粗糙证实主义或操作主义。此外，还有一些人虽然不拒斥内在</w:t>
      </w:r>
      <w:r w:rsidR="008E4A25">
        <w:rPr>
          <w:rFonts w:ascii="宋体" w:hAnsi="宋体" w:hint="eastAsia"/>
          <w:sz w:val="24"/>
          <w:szCs w:val="24"/>
          <w:lang w:eastAsia="zh-CN"/>
        </w:rPr>
        <w:t>事件</w:t>
      </w:r>
      <w:r w:rsidRPr="003148CE">
        <w:rPr>
          <w:rFonts w:ascii="宋体" w:hAnsi="宋体"/>
          <w:sz w:val="24"/>
          <w:szCs w:val="24"/>
          <w:lang w:eastAsia="zh-CN"/>
        </w:rPr>
        <w:t>的想法，</w:t>
      </w:r>
      <w:r w:rsidR="005C7752">
        <w:rPr>
          <w:rFonts w:ascii="宋体" w:hAnsi="宋体" w:hint="eastAsia"/>
          <w:sz w:val="24"/>
          <w:szCs w:val="24"/>
          <w:lang w:eastAsia="zh-CN"/>
        </w:rPr>
        <w:t>但是</w:t>
      </w:r>
      <w:r w:rsidRPr="003148CE">
        <w:rPr>
          <w:rFonts w:ascii="宋体" w:hAnsi="宋体"/>
          <w:sz w:val="24"/>
          <w:szCs w:val="24"/>
          <w:lang w:eastAsia="zh-CN"/>
        </w:rPr>
        <w:t>认为</w:t>
      </w:r>
      <w:r w:rsidR="008E4A25">
        <w:rPr>
          <w:rFonts w:ascii="宋体" w:hAnsi="宋体" w:hint="eastAsia"/>
          <w:sz w:val="24"/>
          <w:szCs w:val="24"/>
          <w:lang w:eastAsia="zh-CN"/>
        </w:rPr>
        <w:t>被给予物的</w:t>
      </w:r>
      <w:r w:rsidRPr="003148CE">
        <w:rPr>
          <w:rFonts w:ascii="宋体" w:hAnsi="宋体"/>
          <w:sz w:val="24"/>
          <w:szCs w:val="24"/>
          <w:lang w:eastAsia="zh-CN"/>
        </w:rPr>
        <w:t>神话在于这样一种观念：关于这些</w:t>
      </w:r>
      <w:r w:rsidR="008E4A25">
        <w:rPr>
          <w:rFonts w:ascii="宋体" w:hAnsi="宋体" w:hint="eastAsia"/>
          <w:sz w:val="24"/>
          <w:szCs w:val="24"/>
          <w:lang w:eastAsia="zh-CN"/>
        </w:rPr>
        <w:t>事件</w:t>
      </w:r>
      <w:r w:rsidRPr="003148CE">
        <w:rPr>
          <w:rFonts w:ascii="宋体" w:hAnsi="宋体"/>
          <w:sz w:val="24"/>
          <w:szCs w:val="24"/>
          <w:lang w:eastAsia="zh-CN"/>
        </w:rPr>
        <w:t>的知识提供了经验知识</w:t>
      </w:r>
      <w:r w:rsidR="008E4A25">
        <w:rPr>
          <w:rFonts w:ascii="宋体" w:hAnsi="宋体" w:hint="eastAsia"/>
          <w:sz w:val="24"/>
          <w:szCs w:val="24"/>
          <w:lang w:eastAsia="zh-CN"/>
        </w:rPr>
        <w:t>以之为基础</w:t>
      </w:r>
      <w:r w:rsidRPr="003148CE">
        <w:rPr>
          <w:rFonts w:ascii="宋体" w:hAnsi="宋体"/>
          <w:sz w:val="24"/>
          <w:szCs w:val="24"/>
          <w:lang w:eastAsia="zh-CN"/>
        </w:rPr>
        <w:t>的前提。然而，尽管这种观念确实是</w:t>
      </w:r>
      <w:r w:rsidR="008E4A25">
        <w:rPr>
          <w:rFonts w:ascii="宋体" w:hAnsi="宋体" w:hint="eastAsia"/>
          <w:sz w:val="24"/>
          <w:szCs w:val="24"/>
          <w:lang w:eastAsia="zh-CN"/>
        </w:rPr>
        <w:t>被给予物</w:t>
      </w:r>
      <w:r w:rsidRPr="003148CE">
        <w:rPr>
          <w:rFonts w:ascii="宋体" w:hAnsi="宋体"/>
          <w:sz w:val="24"/>
          <w:szCs w:val="24"/>
          <w:lang w:eastAsia="zh-CN"/>
        </w:rPr>
        <w:t>神话最广为流传的形式，但</w:t>
      </w:r>
      <w:r w:rsidR="008E4A25">
        <w:rPr>
          <w:rFonts w:ascii="宋体" w:hAnsi="宋体" w:hint="eastAsia"/>
          <w:sz w:val="24"/>
          <w:szCs w:val="24"/>
          <w:lang w:eastAsia="zh-CN"/>
        </w:rPr>
        <w:t>是</w:t>
      </w:r>
      <w:r w:rsidRPr="003148CE">
        <w:rPr>
          <w:rFonts w:ascii="宋体" w:hAnsi="宋体"/>
          <w:sz w:val="24"/>
          <w:szCs w:val="24"/>
          <w:lang w:eastAsia="zh-CN"/>
        </w:rPr>
        <w:t>它</w:t>
      </w:r>
      <w:r w:rsidR="008E4A25">
        <w:rPr>
          <w:rFonts w:ascii="宋体" w:hAnsi="宋体" w:hint="eastAsia"/>
          <w:sz w:val="24"/>
          <w:szCs w:val="24"/>
          <w:lang w:eastAsia="zh-CN"/>
        </w:rPr>
        <w:t>并没有</w:t>
      </w:r>
      <w:r w:rsidRPr="003148CE">
        <w:rPr>
          <w:rFonts w:ascii="宋体" w:hAnsi="宋体"/>
          <w:sz w:val="24"/>
          <w:szCs w:val="24"/>
          <w:lang w:eastAsia="zh-CN"/>
        </w:rPr>
        <w:t>构成其本质。一切</w:t>
      </w:r>
      <w:r w:rsidR="008E4A25">
        <w:rPr>
          <w:rFonts w:ascii="宋体" w:hAnsi="宋体" w:hint="eastAsia"/>
          <w:sz w:val="24"/>
          <w:szCs w:val="24"/>
          <w:lang w:eastAsia="zh-CN"/>
        </w:rPr>
        <w:t>都</w:t>
      </w:r>
      <w:r w:rsidRPr="003148CE">
        <w:rPr>
          <w:rFonts w:ascii="宋体" w:hAnsi="宋体"/>
          <w:sz w:val="24"/>
          <w:szCs w:val="24"/>
          <w:lang w:eastAsia="zh-CN"/>
        </w:rPr>
        <w:t>取决于这些哲学家</w:t>
      </w:r>
      <w:r w:rsidR="008E4A25" w:rsidRPr="008E4A25">
        <w:rPr>
          <w:rFonts w:ascii="宋体" w:hAnsi="宋体" w:hint="eastAsia"/>
          <w:b/>
          <w:bCs/>
          <w:sz w:val="24"/>
          <w:szCs w:val="24"/>
          <w:lang w:eastAsia="zh-CN"/>
        </w:rPr>
        <w:t>为什么</w:t>
      </w:r>
      <w:r w:rsidRPr="003148CE">
        <w:rPr>
          <w:rFonts w:ascii="宋体" w:hAnsi="宋体"/>
          <w:sz w:val="24"/>
          <w:szCs w:val="24"/>
          <w:lang w:eastAsia="zh-CN"/>
        </w:rPr>
        <w:t>拒斥它。例如，如果</w:t>
      </w:r>
      <w:r w:rsidR="008E4A25">
        <w:rPr>
          <w:rFonts w:ascii="宋体" w:hAnsi="宋体" w:hint="eastAsia"/>
          <w:sz w:val="24"/>
          <w:szCs w:val="24"/>
          <w:lang w:eastAsia="zh-CN"/>
        </w:rPr>
        <w:t>人们的</w:t>
      </w:r>
      <w:r w:rsidRPr="003148CE">
        <w:rPr>
          <w:rFonts w:ascii="宋体" w:hAnsi="宋体"/>
          <w:sz w:val="24"/>
          <w:szCs w:val="24"/>
          <w:lang w:eastAsia="zh-CN"/>
        </w:rPr>
        <w:t>理由是</w:t>
      </w:r>
      <w:r w:rsidR="008E4A25">
        <w:rPr>
          <w:rFonts w:ascii="宋体" w:hAnsi="宋体" w:hint="eastAsia"/>
          <w:sz w:val="24"/>
          <w:szCs w:val="24"/>
          <w:lang w:eastAsia="zh-CN"/>
        </w:rPr>
        <w:t>，</w:t>
      </w:r>
      <w:r w:rsidRPr="003148CE">
        <w:rPr>
          <w:rFonts w:ascii="宋体" w:hAnsi="宋体"/>
          <w:sz w:val="24"/>
          <w:szCs w:val="24"/>
          <w:lang w:eastAsia="zh-CN"/>
        </w:rPr>
        <w:t>学习语言是一个</w:t>
      </w:r>
      <w:r w:rsidRPr="008E4A25">
        <w:rPr>
          <w:rFonts w:ascii="宋体" w:hAnsi="宋体"/>
          <w:b/>
          <w:bCs/>
          <w:sz w:val="24"/>
          <w:szCs w:val="24"/>
          <w:lang w:eastAsia="zh-CN"/>
        </w:rPr>
        <w:t>公共</w:t>
      </w:r>
      <w:r w:rsidRPr="003148CE">
        <w:rPr>
          <w:rFonts w:ascii="宋体" w:hAnsi="宋体"/>
          <w:sz w:val="24"/>
          <w:szCs w:val="24"/>
          <w:lang w:eastAsia="zh-CN"/>
        </w:rPr>
        <w:t>过程，它在</w:t>
      </w:r>
      <w:r w:rsidRPr="008E4A25">
        <w:rPr>
          <w:rFonts w:ascii="宋体" w:hAnsi="宋体"/>
          <w:b/>
          <w:bCs/>
          <w:sz w:val="24"/>
          <w:szCs w:val="24"/>
          <w:lang w:eastAsia="zh-CN"/>
        </w:rPr>
        <w:t>公共</w:t>
      </w:r>
      <w:r w:rsidRPr="003148CE">
        <w:rPr>
          <w:rFonts w:ascii="宋体" w:hAnsi="宋体"/>
          <w:sz w:val="24"/>
          <w:szCs w:val="24"/>
          <w:lang w:eastAsia="zh-CN"/>
        </w:rPr>
        <w:t>对象的领域中进行，</w:t>
      </w:r>
      <w:r w:rsidR="008E4A25">
        <w:rPr>
          <w:rFonts w:ascii="宋体" w:hAnsi="宋体" w:hint="eastAsia"/>
          <w:sz w:val="24"/>
          <w:szCs w:val="24"/>
          <w:lang w:eastAsia="zh-CN"/>
        </w:rPr>
        <w:t>并且</w:t>
      </w:r>
      <w:r w:rsidRPr="003148CE">
        <w:rPr>
          <w:rFonts w:ascii="宋体" w:hAnsi="宋体"/>
          <w:sz w:val="24"/>
          <w:szCs w:val="24"/>
          <w:lang w:eastAsia="zh-CN"/>
        </w:rPr>
        <w:t>受</w:t>
      </w:r>
      <w:r w:rsidRPr="008E4A25">
        <w:rPr>
          <w:rFonts w:ascii="宋体" w:hAnsi="宋体"/>
          <w:b/>
          <w:bCs/>
          <w:sz w:val="24"/>
          <w:szCs w:val="24"/>
          <w:lang w:eastAsia="zh-CN"/>
        </w:rPr>
        <w:t>公共</w:t>
      </w:r>
      <w:r w:rsidRPr="003148CE">
        <w:rPr>
          <w:rFonts w:ascii="宋体" w:hAnsi="宋体"/>
          <w:sz w:val="24"/>
          <w:szCs w:val="24"/>
          <w:lang w:eastAsia="zh-CN"/>
        </w:rPr>
        <w:t>制裁的支配，因此私人</w:t>
      </w:r>
      <w:r w:rsidR="008E4A25">
        <w:rPr>
          <w:rFonts w:ascii="宋体" w:hAnsi="宋体" w:hint="eastAsia"/>
          <w:sz w:val="24"/>
          <w:szCs w:val="24"/>
          <w:lang w:eastAsia="zh-CN"/>
        </w:rPr>
        <w:t>事件</w:t>
      </w:r>
      <w:r w:rsidRPr="003148CE">
        <w:rPr>
          <w:rFonts w:ascii="宋体" w:hAnsi="宋体"/>
          <w:sz w:val="24"/>
          <w:szCs w:val="24"/>
          <w:lang w:eastAsia="zh-CN"/>
        </w:rPr>
        <w:t>——除了朝它们神秘地点一下头之外——必然要逃出理性话语之网，那么，这些哲学家</w:t>
      </w:r>
      <w:r w:rsidR="008E4A25" w:rsidRPr="003148CE">
        <w:rPr>
          <w:rFonts w:ascii="宋体" w:hAnsi="宋体"/>
          <w:sz w:val="24"/>
          <w:szCs w:val="24"/>
          <w:lang w:eastAsia="zh-CN"/>
        </w:rPr>
        <w:t>尽管</w:t>
      </w:r>
      <w:r w:rsidRPr="003148CE">
        <w:rPr>
          <w:rFonts w:ascii="宋体" w:hAnsi="宋体"/>
          <w:sz w:val="24"/>
          <w:szCs w:val="24"/>
          <w:lang w:eastAsia="zh-CN"/>
        </w:rPr>
        <w:t>对那种</w:t>
      </w:r>
      <w:r w:rsidR="008E4A25">
        <w:rPr>
          <w:rFonts w:ascii="宋体" w:hAnsi="宋体" w:hint="eastAsia"/>
          <w:sz w:val="24"/>
          <w:szCs w:val="24"/>
          <w:lang w:eastAsia="zh-CN"/>
        </w:rPr>
        <w:t>生长在感觉材料理论中</w:t>
      </w:r>
      <w:r w:rsidRPr="003148CE">
        <w:rPr>
          <w:rFonts w:ascii="宋体" w:hAnsi="宋体"/>
          <w:sz w:val="24"/>
          <w:szCs w:val="24"/>
          <w:lang w:eastAsia="zh-CN"/>
        </w:rPr>
        <w:t>的神话形式具有免疫力，却无法抵御另一种形式的神话，即这样一些事实的所与性：物理对</w:t>
      </w:r>
      <w:r w:rsidRPr="008E4A25">
        <w:rPr>
          <w:rFonts w:ascii="Times New Roman" w:hAnsi="Times New Roman" w:cs="Times New Roman"/>
          <w:sz w:val="24"/>
          <w:szCs w:val="24"/>
          <w:lang w:eastAsia="zh-CN"/>
        </w:rPr>
        <w:t>象</w:t>
      </w:r>
      <w:r w:rsidRPr="008E4A25">
        <w:rPr>
          <w:rFonts w:ascii="Times New Roman" w:hAnsi="Times New Roman" w:cs="Times New Roman"/>
          <w:sz w:val="24"/>
          <w:szCs w:val="24"/>
          <w:lang w:eastAsia="zh-CN"/>
        </w:rPr>
        <w:t xml:space="preserve"> x </w:t>
      </w:r>
      <w:r w:rsidRPr="008E4A25">
        <w:rPr>
          <w:rFonts w:ascii="Times New Roman" w:hAnsi="Times New Roman" w:cs="Times New Roman"/>
          <w:sz w:val="24"/>
          <w:szCs w:val="24"/>
          <w:lang w:eastAsia="zh-CN"/>
        </w:rPr>
        <w:t>在时间</w:t>
      </w:r>
      <w:r w:rsidRPr="008E4A25">
        <w:rPr>
          <w:rFonts w:ascii="Times New Roman" w:hAnsi="Times New Roman" w:cs="Times New Roman"/>
          <w:sz w:val="24"/>
          <w:szCs w:val="24"/>
          <w:lang w:eastAsia="zh-CN"/>
        </w:rPr>
        <w:t xml:space="preserve"> t </w:t>
      </w:r>
      <w:r w:rsidRPr="008E4A25">
        <w:rPr>
          <w:rFonts w:ascii="Times New Roman" w:hAnsi="Times New Roman" w:cs="Times New Roman"/>
          <w:sz w:val="24"/>
          <w:szCs w:val="24"/>
          <w:lang w:eastAsia="zh-CN"/>
        </w:rPr>
        <w:t>对某人</w:t>
      </w:r>
      <w:r w:rsidRPr="008E4A25">
        <w:rPr>
          <w:rFonts w:ascii="Times New Roman" w:hAnsi="Times New Roman" w:cs="Times New Roman"/>
          <w:sz w:val="24"/>
          <w:szCs w:val="24"/>
          <w:lang w:eastAsia="zh-CN"/>
        </w:rPr>
        <w:t xml:space="preserve"> S </w:t>
      </w:r>
      <w:r w:rsidRPr="008E4A25">
        <w:rPr>
          <w:rFonts w:ascii="Times New Roman" w:hAnsi="Times New Roman" w:cs="Times New Roman"/>
          <w:sz w:val="24"/>
          <w:szCs w:val="24"/>
          <w:lang w:eastAsia="zh-CN"/>
        </w:rPr>
        <w:t>看起来是红的，或者在时间</w:t>
      </w:r>
      <w:r w:rsidRPr="008E4A25">
        <w:rPr>
          <w:rFonts w:ascii="Times New Roman" w:hAnsi="Times New Roman" w:cs="Times New Roman"/>
          <w:sz w:val="24"/>
          <w:szCs w:val="24"/>
          <w:lang w:eastAsia="zh-CN"/>
        </w:rPr>
        <w:t xml:space="preserve"> t </w:t>
      </w:r>
      <w:r w:rsidRPr="008E4A25">
        <w:rPr>
          <w:rFonts w:ascii="Times New Roman" w:hAnsi="Times New Roman" w:cs="Times New Roman"/>
          <w:sz w:val="24"/>
          <w:szCs w:val="24"/>
          <w:lang w:eastAsia="zh-CN"/>
        </w:rPr>
        <w:t>对某人</w:t>
      </w:r>
      <w:r w:rsidRPr="008E4A25">
        <w:rPr>
          <w:rFonts w:ascii="Times New Roman" w:hAnsi="Times New Roman" w:cs="Times New Roman"/>
          <w:sz w:val="24"/>
          <w:szCs w:val="24"/>
          <w:lang w:eastAsia="zh-CN"/>
        </w:rPr>
        <w:t xml:space="preserve"> S </w:t>
      </w:r>
      <w:r w:rsidRPr="008E4A25">
        <w:rPr>
          <w:rFonts w:ascii="Times New Roman" w:hAnsi="Times New Roman" w:cs="Times New Roman"/>
          <w:sz w:val="24"/>
          <w:szCs w:val="24"/>
          <w:lang w:eastAsia="zh-CN"/>
        </w:rPr>
        <w:t>来说那边看起</w:t>
      </w:r>
      <w:r w:rsidRPr="003148CE">
        <w:rPr>
          <w:rFonts w:ascii="宋体" w:hAnsi="宋体"/>
          <w:sz w:val="24"/>
          <w:szCs w:val="24"/>
          <w:lang w:eastAsia="zh-CN"/>
        </w:rPr>
        <w:t>来有一个红色的物理对象。在提出更一般的问题之前，沿着这个方向追踪</w:t>
      </w:r>
      <w:r w:rsidR="008E4A25">
        <w:rPr>
          <w:rFonts w:ascii="宋体" w:hAnsi="宋体" w:hint="eastAsia"/>
          <w:sz w:val="24"/>
          <w:szCs w:val="24"/>
          <w:lang w:eastAsia="zh-CN"/>
        </w:rPr>
        <w:t>这个</w:t>
      </w:r>
      <w:r w:rsidRPr="003148CE">
        <w:rPr>
          <w:rFonts w:ascii="宋体" w:hAnsi="宋体"/>
          <w:sz w:val="24"/>
          <w:szCs w:val="24"/>
          <w:lang w:eastAsia="zh-CN"/>
        </w:rPr>
        <w:t>神话将是有益的。</w:t>
      </w:r>
    </w:p>
    <w:p w14:paraId="7FC4E7CE" w14:textId="5CB06FAC" w:rsidR="00551F1F" w:rsidRPr="00551F1F" w:rsidRDefault="002B7221" w:rsidP="00551F1F">
      <w:pPr>
        <w:spacing w:line="360" w:lineRule="auto"/>
        <w:jc w:val="center"/>
        <w:rPr>
          <w:rFonts w:ascii="黑体" w:eastAsia="黑体" w:hAnsi="黑体" w:hint="eastAsia"/>
          <w:b/>
          <w:bCs/>
          <w:sz w:val="28"/>
          <w:szCs w:val="28"/>
          <w:lang w:eastAsia="zh-CN"/>
        </w:rPr>
      </w:pPr>
      <w:r>
        <w:rPr>
          <w:rFonts w:ascii="黑体" w:eastAsia="黑体" w:hAnsi="黑体" w:hint="eastAsia"/>
          <w:b/>
          <w:bCs/>
          <w:sz w:val="28"/>
          <w:szCs w:val="28"/>
          <w:lang w:eastAsia="zh-CN"/>
        </w:rPr>
        <w:t>12</w:t>
      </w:r>
    </w:p>
    <w:p w14:paraId="4353C83B" w14:textId="579A3C99" w:rsidR="00B001C7" w:rsidRPr="003148CE" w:rsidRDefault="008E4A25"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哲学家们很容易假定，像“这个西红柿</w:t>
      </w:r>
      <w:r w:rsidR="005C7752">
        <w:rPr>
          <w:rFonts w:ascii="宋体" w:hAnsi="宋体" w:hint="eastAsia"/>
          <w:sz w:val="24"/>
          <w:szCs w:val="24"/>
          <w:lang w:eastAsia="zh-CN"/>
        </w:rPr>
        <w:t>在</w:t>
      </w:r>
      <w:r w:rsidRPr="003148CE">
        <w:rPr>
          <w:rFonts w:ascii="宋体" w:hAnsi="宋体"/>
          <w:sz w:val="24"/>
          <w:szCs w:val="24"/>
          <w:lang w:eastAsia="zh-CN"/>
        </w:rPr>
        <w:t>琼斯</w:t>
      </w:r>
      <w:r w:rsidR="005C7752">
        <w:rPr>
          <w:rFonts w:ascii="宋体" w:hAnsi="宋体" w:hint="eastAsia"/>
          <w:sz w:val="24"/>
          <w:szCs w:val="24"/>
          <w:lang w:eastAsia="zh-CN"/>
        </w:rPr>
        <w:t>看来</w:t>
      </w:r>
      <w:r w:rsidRPr="003148CE">
        <w:rPr>
          <w:rFonts w:ascii="宋体" w:hAnsi="宋体"/>
          <w:sz w:val="24"/>
          <w:szCs w:val="24"/>
          <w:lang w:eastAsia="zh-CN"/>
        </w:rPr>
        <w:t>是红的”这样的句子说的是某个三元关系，</w:t>
      </w:r>
      <w:r w:rsidR="008907BA">
        <w:rPr>
          <w:rFonts w:ascii="宋体" w:hAnsi="宋体" w:hint="eastAsia"/>
          <w:sz w:val="24"/>
          <w:szCs w:val="24"/>
          <w:lang w:eastAsia="zh-CN"/>
        </w:rPr>
        <w:t>即</w:t>
      </w:r>
      <w:r w:rsidRPr="003148CE">
        <w:rPr>
          <w:rFonts w:ascii="宋体" w:hAnsi="宋体"/>
          <w:sz w:val="24"/>
          <w:szCs w:val="24"/>
          <w:lang w:eastAsia="zh-CN"/>
        </w:rPr>
        <w:t>在物理对象、人和性质之间成立</w:t>
      </w:r>
      <w:r w:rsidR="008907BA">
        <w:rPr>
          <w:rFonts w:ascii="宋体" w:hAnsi="宋体" w:hint="eastAsia"/>
          <w:sz w:val="24"/>
          <w:szCs w:val="24"/>
          <w:lang w:eastAsia="zh-CN"/>
        </w:rPr>
        <w:t>的“看起来”或“显现”关系</w:t>
      </w:r>
      <w:r w:rsidRPr="003148CE">
        <w:rPr>
          <w:rFonts w:ascii="宋体" w:hAnsi="宋体"/>
          <w:sz w:val="24"/>
          <w:szCs w:val="24"/>
          <w:lang w:eastAsia="zh-CN"/>
        </w:rPr>
        <w:t>。“</w:t>
      </w:r>
      <w:r w:rsidRPr="008907BA">
        <w:rPr>
          <w:rFonts w:ascii="Times New Roman" w:hAnsi="Times New Roman" w:cs="Times New Roman"/>
          <w:sz w:val="24"/>
          <w:szCs w:val="24"/>
          <w:lang w:eastAsia="zh-CN"/>
        </w:rPr>
        <w:t xml:space="preserve">x </w:t>
      </w:r>
      <w:r w:rsidR="005C7752">
        <w:rPr>
          <w:rFonts w:ascii="Times New Roman" w:hAnsi="Times New Roman" w:cs="Times New Roman" w:hint="eastAsia"/>
          <w:sz w:val="24"/>
          <w:szCs w:val="24"/>
          <w:lang w:eastAsia="zh-CN"/>
        </w:rPr>
        <w:t>在</w:t>
      </w:r>
      <w:r w:rsidRPr="008907BA">
        <w:rPr>
          <w:rFonts w:ascii="Times New Roman" w:hAnsi="Times New Roman" w:cs="Times New Roman"/>
          <w:sz w:val="24"/>
          <w:szCs w:val="24"/>
          <w:lang w:eastAsia="zh-CN"/>
        </w:rPr>
        <w:t xml:space="preserve"> S </w:t>
      </w:r>
      <w:r w:rsidRPr="008907BA">
        <w:rPr>
          <w:rFonts w:ascii="Times New Roman" w:hAnsi="Times New Roman" w:cs="Times New Roman"/>
          <w:sz w:val="24"/>
          <w:szCs w:val="24"/>
          <w:lang w:eastAsia="zh-CN"/>
        </w:rPr>
        <w:t>看来是</w:t>
      </w:r>
      <w:r w:rsidR="008907BA" w:rsidRPr="008907BA">
        <w:rPr>
          <w:rFonts w:ascii="Times New Roman" w:hAnsi="Times New Roman" w:cs="Times New Roman"/>
          <w:sz w:val="24"/>
          <w:szCs w:val="24"/>
          <w:lang w:eastAsia="zh-CN"/>
        </w:rPr>
        <w:t>φ</w:t>
      </w:r>
      <w:r w:rsidR="008907BA" w:rsidRPr="008907BA">
        <w:rPr>
          <w:rFonts w:ascii="Times New Roman" w:hAnsi="Times New Roman" w:cs="Times New Roman"/>
          <w:sz w:val="24"/>
          <w:szCs w:val="24"/>
          <w:lang w:eastAsia="zh-CN"/>
        </w:rPr>
        <w:t>的</w:t>
      </w:r>
      <w:r w:rsidRPr="003148CE">
        <w:rPr>
          <w:rFonts w:ascii="宋体" w:hAnsi="宋体"/>
          <w:sz w:val="24"/>
          <w:szCs w:val="24"/>
          <w:lang w:eastAsia="zh-CN"/>
        </w:rPr>
        <w:t>”被</w:t>
      </w:r>
      <w:r w:rsidR="008907BA">
        <w:rPr>
          <w:rFonts w:ascii="宋体" w:hAnsi="宋体" w:hint="eastAsia"/>
          <w:sz w:val="24"/>
          <w:szCs w:val="24"/>
          <w:lang w:eastAsia="zh-CN"/>
        </w:rPr>
        <w:t>类同于</w:t>
      </w:r>
      <w:r w:rsidRPr="003148CE">
        <w:rPr>
          <w:rFonts w:ascii="宋体" w:hAnsi="宋体"/>
          <w:sz w:val="24"/>
          <w:szCs w:val="24"/>
          <w:lang w:eastAsia="zh-CN"/>
        </w:rPr>
        <w:t>“</w:t>
      </w:r>
      <w:r w:rsidRPr="008907BA">
        <w:rPr>
          <w:rFonts w:ascii="Times New Roman" w:hAnsi="Times New Roman" w:cs="Times New Roman"/>
          <w:sz w:val="24"/>
          <w:szCs w:val="24"/>
          <w:lang w:eastAsia="zh-CN"/>
        </w:rPr>
        <w:t xml:space="preserve">x </w:t>
      </w:r>
      <w:r w:rsidRPr="008907BA">
        <w:rPr>
          <w:rFonts w:ascii="Times New Roman" w:hAnsi="Times New Roman" w:cs="Times New Roman"/>
          <w:sz w:val="24"/>
          <w:szCs w:val="24"/>
          <w:lang w:eastAsia="zh-CN"/>
        </w:rPr>
        <w:t>把</w:t>
      </w:r>
      <w:r w:rsidRPr="008907BA">
        <w:rPr>
          <w:rFonts w:ascii="Times New Roman" w:hAnsi="Times New Roman" w:cs="Times New Roman"/>
          <w:sz w:val="24"/>
          <w:szCs w:val="24"/>
          <w:lang w:eastAsia="zh-CN"/>
        </w:rPr>
        <w:t xml:space="preserve"> y </w:t>
      </w:r>
      <w:r w:rsidR="008907BA">
        <w:rPr>
          <w:rFonts w:ascii="Times New Roman" w:hAnsi="Times New Roman" w:cs="Times New Roman" w:hint="eastAsia"/>
          <w:sz w:val="24"/>
          <w:szCs w:val="24"/>
          <w:lang w:eastAsia="zh-CN"/>
        </w:rPr>
        <w:t>给予</w:t>
      </w:r>
      <w:r w:rsidRPr="008907BA">
        <w:rPr>
          <w:rFonts w:ascii="Times New Roman" w:hAnsi="Times New Roman" w:cs="Times New Roman"/>
          <w:sz w:val="24"/>
          <w:szCs w:val="24"/>
          <w:lang w:eastAsia="zh-CN"/>
        </w:rPr>
        <w:t xml:space="preserve"> z</w:t>
      </w:r>
      <w:r w:rsidRPr="003148CE">
        <w:rPr>
          <w:rFonts w:ascii="宋体" w:hAnsi="宋体"/>
          <w:sz w:val="24"/>
          <w:szCs w:val="24"/>
          <w:lang w:eastAsia="zh-CN"/>
        </w:rPr>
        <w:t>”——</w:t>
      </w:r>
      <w:r w:rsidR="008907BA">
        <w:rPr>
          <w:rFonts w:ascii="宋体" w:hAnsi="宋体" w:hint="eastAsia"/>
          <w:sz w:val="24"/>
          <w:szCs w:val="24"/>
          <w:lang w:eastAsia="zh-CN"/>
        </w:rPr>
        <w:t>考虑到</w:t>
      </w:r>
      <w:r w:rsidR="006F1922">
        <w:rPr>
          <w:rFonts w:ascii="宋体" w:hAnsi="宋体" w:hint="eastAsia"/>
          <w:sz w:val="24"/>
          <w:szCs w:val="24"/>
          <w:lang w:eastAsia="zh-CN"/>
        </w:rPr>
        <w:t>“</w:t>
      </w:r>
      <w:r w:rsidRPr="003148CE">
        <w:rPr>
          <w:rFonts w:ascii="宋体" w:hAnsi="宋体"/>
          <w:sz w:val="24"/>
          <w:szCs w:val="24"/>
          <w:lang w:eastAsia="zh-CN"/>
        </w:rPr>
        <w:t>给予</w:t>
      </w:r>
      <w:r w:rsidR="006F1922">
        <w:rPr>
          <w:rFonts w:ascii="宋体" w:hAnsi="宋体" w:hint="eastAsia"/>
          <w:sz w:val="24"/>
          <w:szCs w:val="24"/>
          <w:lang w:eastAsia="zh-CN"/>
        </w:rPr>
        <w:t>”</w:t>
      </w:r>
      <w:r w:rsidRPr="003148CE">
        <w:rPr>
          <w:rFonts w:ascii="宋体" w:hAnsi="宋体"/>
          <w:sz w:val="24"/>
          <w:szCs w:val="24"/>
          <w:lang w:eastAsia="zh-CN"/>
        </w:rPr>
        <w:t>严格说来是一种行动而非关系</w:t>
      </w:r>
      <w:r w:rsidR="008907BA">
        <w:rPr>
          <w:rFonts w:ascii="宋体" w:hAnsi="宋体" w:hint="eastAsia"/>
          <w:sz w:val="24"/>
          <w:szCs w:val="24"/>
          <w:lang w:eastAsia="zh-CN"/>
        </w:rPr>
        <w:t>，</w:t>
      </w:r>
      <w:r w:rsidR="006F1922">
        <w:rPr>
          <w:rFonts w:ascii="宋体" w:hAnsi="宋体" w:hint="eastAsia"/>
          <w:sz w:val="24"/>
          <w:szCs w:val="24"/>
          <w:lang w:eastAsia="zh-CN"/>
        </w:rPr>
        <w:t>更好的说法是</w:t>
      </w:r>
      <w:r w:rsidRPr="003148CE">
        <w:rPr>
          <w:rFonts w:ascii="宋体" w:hAnsi="宋体"/>
          <w:sz w:val="24"/>
          <w:szCs w:val="24"/>
          <w:lang w:eastAsia="zh-CN"/>
        </w:rPr>
        <w:t>——</w:t>
      </w:r>
      <w:r w:rsidR="008907BA">
        <w:rPr>
          <w:rFonts w:ascii="宋体" w:hAnsi="宋体" w:hint="eastAsia"/>
          <w:sz w:val="24"/>
          <w:szCs w:val="24"/>
          <w:lang w:eastAsia="zh-CN"/>
        </w:rPr>
        <w:t>或者</w:t>
      </w:r>
      <w:r w:rsidRPr="003148CE">
        <w:rPr>
          <w:rFonts w:ascii="宋体" w:hAnsi="宋体"/>
          <w:sz w:val="24"/>
          <w:szCs w:val="24"/>
          <w:lang w:eastAsia="zh-CN"/>
        </w:rPr>
        <w:t>“</w:t>
      </w:r>
      <w:r w:rsidRPr="008907BA">
        <w:rPr>
          <w:rFonts w:ascii="Times New Roman" w:hAnsi="Times New Roman" w:cs="Times New Roman"/>
          <w:sz w:val="24"/>
          <w:szCs w:val="24"/>
          <w:lang w:eastAsia="zh-CN"/>
        </w:rPr>
        <w:t xml:space="preserve">x </w:t>
      </w:r>
      <w:r w:rsidRPr="008907BA">
        <w:rPr>
          <w:rFonts w:ascii="Times New Roman" w:hAnsi="Times New Roman" w:cs="Times New Roman"/>
          <w:sz w:val="24"/>
          <w:szCs w:val="24"/>
          <w:lang w:eastAsia="zh-CN"/>
        </w:rPr>
        <w:t>在</w:t>
      </w:r>
      <w:r w:rsidRPr="008907BA">
        <w:rPr>
          <w:rFonts w:ascii="Times New Roman" w:hAnsi="Times New Roman" w:cs="Times New Roman"/>
          <w:sz w:val="24"/>
          <w:szCs w:val="24"/>
          <w:lang w:eastAsia="zh-CN"/>
        </w:rPr>
        <w:t xml:space="preserve"> y </w:t>
      </w:r>
      <w:r w:rsidRPr="008907BA">
        <w:rPr>
          <w:rFonts w:ascii="Times New Roman" w:hAnsi="Times New Roman" w:cs="Times New Roman"/>
          <w:sz w:val="24"/>
          <w:szCs w:val="24"/>
          <w:lang w:eastAsia="zh-CN"/>
        </w:rPr>
        <w:t>和</w:t>
      </w:r>
      <w:r w:rsidRPr="008907BA">
        <w:rPr>
          <w:rFonts w:ascii="Times New Roman" w:hAnsi="Times New Roman" w:cs="Times New Roman"/>
          <w:sz w:val="24"/>
          <w:szCs w:val="24"/>
          <w:lang w:eastAsia="zh-CN"/>
        </w:rPr>
        <w:t xml:space="preserve"> z </w:t>
      </w:r>
      <w:r w:rsidRPr="003148CE">
        <w:rPr>
          <w:rFonts w:ascii="宋体" w:hAnsi="宋体"/>
          <w:sz w:val="24"/>
          <w:szCs w:val="24"/>
          <w:lang w:eastAsia="zh-CN"/>
        </w:rPr>
        <w:t>之间”，并被当作一般形式“</w:t>
      </w:r>
      <w:r w:rsidRPr="008907BA">
        <w:rPr>
          <w:rFonts w:ascii="Times New Roman" w:hAnsi="Times New Roman" w:cs="Times New Roman"/>
          <w:sz w:val="24"/>
          <w:szCs w:val="24"/>
          <w:lang w:eastAsia="zh-CN"/>
        </w:rPr>
        <w:t>R(x,y,z)</w:t>
      </w:r>
      <w:r w:rsidRPr="003148CE">
        <w:rPr>
          <w:rFonts w:ascii="宋体" w:hAnsi="宋体"/>
          <w:sz w:val="24"/>
          <w:szCs w:val="24"/>
          <w:lang w:eastAsia="zh-CN"/>
        </w:rPr>
        <w:t>”的一个实例。在做出这一假定之后，他们便不假思索地转向这样的问题：“这个关系是可分析的吗？”感觉材料理论家们总体上回答“是”，并主张具有</w:t>
      </w:r>
      <w:r w:rsidR="008907BA">
        <w:rPr>
          <w:rFonts w:ascii="宋体" w:hAnsi="宋体" w:hint="eastAsia"/>
          <w:sz w:val="24"/>
          <w:szCs w:val="24"/>
          <w:lang w:eastAsia="zh-CN"/>
        </w:rPr>
        <w:t>“</w:t>
      </w:r>
      <w:r w:rsidRPr="008907BA">
        <w:rPr>
          <w:rFonts w:ascii="Times New Roman" w:hAnsi="Times New Roman" w:cs="Times New Roman"/>
          <w:sz w:val="24"/>
          <w:szCs w:val="24"/>
          <w:lang w:eastAsia="zh-CN"/>
        </w:rPr>
        <w:t>x</w:t>
      </w:r>
      <w:r w:rsidR="008907BA">
        <w:rPr>
          <w:rFonts w:ascii="Times New Roman" w:hAnsi="Times New Roman" w:cs="Times New Roman" w:hint="eastAsia"/>
          <w:sz w:val="24"/>
          <w:szCs w:val="24"/>
          <w:lang w:eastAsia="zh-CN"/>
        </w:rPr>
        <w:t>在</w:t>
      </w:r>
      <w:r w:rsidR="008907BA">
        <w:rPr>
          <w:rFonts w:ascii="Times New Roman" w:hAnsi="Times New Roman" w:cs="Times New Roman" w:hint="eastAsia"/>
          <w:sz w:val="24"/>
          <w:szCs w:val="24"/>
          <w:lang w:eastAsia="zh-CN"/>
        </w:rPr>
        <w:t>S</w:t>
      </w:r>
      <w:r w:rsidRPr="008907BA">
        <w:rPr>
          <w:rFonts w:ascii="Times New Roman" w:hAnsi="Times New Roman" w:cs="Times New Roman"/>
          <w:sz w:val="24"/>
          <w:szCs w:val="24"/>
          <w:lang w:eastAsia="zh-CN"/>
        </w:rPr>
        <w:t>看</w:t>
      </w:r>
      <w:r w:rsidRPr="003148CE">
        <w:rPr>
          <w:rFonts w:ascii="宋体" w:hAnsi="宋体"/>
          <w:sz w:val="24"/>
          <w:szCs w:val="24"/>
          <w:lang w:eastAsia="zh-CN"/>
        </w:rPr>
        <w:t>来是红的</w:t>
      </w:r>
      <w:r w:rsidR="008907BA">
        <w:rPr>
          <w:rFonts w:ascii="宋体" w:hAnsi="宋体" w:hint="eastAsia"/>
          <w:sz w:val="24"/>
          <w:szCs w:val="24"/>
          <w:lang w:eastAsia="zh-CN"/>
        </w:rPr>
        <w:t>”</w:t>
      </w:r>
      <w:r w:rsidRPr="003148CE">
        <w:rPr>
          <w:rFonts w:ascii="宋体" w:hAnsi="宋体"/>
          <w:sz w:val="24"/>
          <w:szCs w:val="24"/>
          <w:lang w:eastAsia="zh-CN"/>
        </w:rPr>
        <w:t>这种形式的事实</w:t>
      </w:r>
      <w:r w:rsidR="008907BA">
        <w:rPr>
          <w:rFonts w:ascii="宋体" w:hAnsi="宋体" w:hint="eastAsia"/>
          <w:sz w:val="24"/>
          <w:szCs w:val="24"/>
          <w:lang w:eastAsia="zh-CN"/>
        </w:rPr>
        <w:t>需要</w:t>
      </w:r>
      <w:r w:rsidRPr="003148CE">
        <w:rPr>
          <w:rFonts w:ascii="宋体" w:hAnsi="宋体"/>
          <w:sz w:val="24"/>
          <w:szCs w:val="24"/>
          <w:lang w:eastAsia="zh-CN"/>
        </w:rPr>
        <w:t>根据感觉材料来分析。他们中的一些人，在并不必然拒斥这一主张的情况下，论证说这类事实至少要根据感觉材料来解释。因此，当布罗</w:t>
      </w:r>
      <w:r w:rsidRPr="008907BA">
        <w:rPr>
          <w:rFonts w:ascii="Times New Roman" w:hAnsi="Times New Roman" w:cs="Times New Roman"/>
          <w:sz w:val="24"/>
          <w:szCs w:val="24"/>
          <w:lang w:eastAsia="zh-CN"/>
        </w:rPr>
        <w:t>德（</w:t>
      </w:r>
      <w:r w:rsidRPr="008907BA">
        <w:rPr>
          <w:rFonts w:ascii="Times New Roman" w:hAnsi="Times New Roman" w:cs="Times New Roman"/>
          <w:sz w:val="24"/>
          <w:szCs w:val="24"/>
          <w:lang w:eastAsia="zh-CN"/>
        </w:rPr>
        <w:t>4</w:t>
      </w:r>
      <w:r w:rsidRPr="008907BA">
        <w:rPr>
          <w:rFonts w:ascii="Times New Roman" w:hAnsi="Times New Roman" w:cs="Times New Roman"/>
          <w:sz w:val="24"/>
          <w:szCs w:val="24"/>
          <w:lang w:eastAsia="zh-CN"/>
        </w:rPr>
        <w:t>）写</w:t>
      </w:r>
      <w:r w:rsidRPr="003148CE">
        <w:rPr>
          <w:rFonts w:ascii="宋体" w:hAnsi="宋体"/>
          <w:sz w:val="24"/>
          <w:szCs w:val="24"/>
          <w:lang w:eastAsia="zh-CN"/>
        </w:rPr>
        <w:t>道“如果事实上我心中没有任何椭圆形的东西，那就很难理解为什么这枚便士看起来是椭圆形而不是任何其他形状（第</w:t>
      </w:r>
      <w:r w:rsidRPr="008907BA">
        <w:rPr>
          <w:rFonts w:ascii="Times New Roman" w:hAnsi="Times New Roman" w:cs="Times New Roman"/>
          <w:sz w:val="24"/>
          <w:szCs w:val="24"/>
          <w:lang w:eastAsia="zh-CN"/>
        </w:rPr>
        <w:t>240</w:t>
      </w:r>
      <w:r w:rsidRPr="003148CE">
        <w:rPr>
          <w:rFonts w:ascii="宋体" w:hAnsi="宋体"/>
          <w:sz w:val="24"/>
          <w:szCs w:val="24"/>
          <w:lang w:eastAsia="zh-CN"/>
        </w:rPr>
        <w:t>页）”时，他</w:t>
      </w:r>
      <w:r w:rsidR="008907BA">
        <w:rPr>
          <w:rFonts w:ascii="宋体" w:hAnsi="宋体" w:hint="eastAsia"/>
          <w:sz w:val="24"/>
          <w:szCs w:val="24"/>
          <w:lang w:eastAsia="zh-CN"/>
        </w:rPr>
        <w:t>就将</w:t>
      </w:r>
      <w:r w:rsidRPr="003148CE">
        <w:rPr>
          <w:rFonts w:ascii="宋体" w:hAnsi="宋体"/>
          <w:sz w:val="24"/>
          <w:szCs w:val="24"/>
          <w:lang w:eastAsia="zh-CN"/>
        </w:rPr>
        <w:t>感觉材料</w:t>
      </w:r>
      <w:r w:rsidR="008907BA">
        <w:rPr>
          <w:rFonts w:ascii="宋体" w:hAnsi="宋体" w:hint="eastAsia"/>
          <w:sz w:val="24"/>
          <w:szCs w:val="24"/>
          <w:lang w:eastAsia="zh-CN"/>
        </w:rPr>
        <w:t>当作</w:t>
      </w:r>
      <w:r w:rsidRPr="003148CE">
        <w:rPr>
          <w:rFonts w:ascii="宋体" w:hAnsi="宋体"/>
          <w:sz w:val="24"/>
          <w:szCs w:val="24"/>
          <w:lang w:eastAsia="zh-CN"/>
        </w:rPr>
        <w:t>解释这种形式的事实的手段。当然，区别在于：如果</w:t>
      </w:r>
      <w:r w:rsidR="008907BA">
        <w:rPr>
          <w:rFonts w:ascii="宋体" w:hAnsi="宋体" w:hint="eastAsia"/>
          <w:sz w:val="24"/>
          <w:szCs w:val="24"/>
          <w:lang w:eastAsia="zh-CN"/>
        </w:rPr>
        <w:t>“</w:t>
      </w:r>
      <w:r w:rsidRPr="008907BA">
        <w:rPr>
          <w:rFonts w:ascii="Times New Roman" w:hAnsi="Times New Roman" w:cs="Times New Roman"/>
          <w:sz w:val="24"/>
          <w:szCs w:val="24"/>
          <w:lang w:eastAsia="zh-CN"/>
        </w:rPr>
        <w:t xml:space="preserve">x </w:t>
      </w:r>
      <w:r w:rsidR="008907BA" w:rsidRPr="008907BA">
        <w:rPr>
          <w:rFonts w:ascii="Times New Roman" w:hAnsi="Times New Roman" w:cs="Times New Roman"/>
          <w:sz w:val="24"/>
          <w:szCs w:val="24"/>
          <w:lang w:eastAsia="zh-CN"/>
        </w:rPr>
        <w:t>在</w:t>
      </w:r>
      <w:r w:rsidRPr="008907BA">
        <w:rPr>
          <w:rFonts w:ascii="Times New Roman" w:hAnsi="Times New Roman" w:cs="Times New Roman"/>
          <w:sz w:val="24"/>
          <w:szCs w:val="24"/>
          <w:lang w:eastAsia="zh-CN"/>
        </w:rPr>
        <w:t>S</w:t>
      </w:r>
      <w:r w:rsidRPr="008907BA">
        <w:rPr>
          <w:rFonts w:ascii="Times New Roman" w:hAnsi="Times New Roman" w:cs="Times New Roman"/>
          <w:sz w:val="24"/>
          <w:szCs w:val="24"/>
          <w:lang w:eastAsia="zh-CN"/>
        </w:rPr>
        <w:t>看来是</w:t>
      </w:r>
      <w:r w:rsidR="008907BA" w:rsidRPr="008907BA">
        <w:rPr>
          <w:rFonts w:ascii="Times New Roman" w:hAnsi="Times New Roman" w:cs="Times New Roman"/>
          <w:sz w:val="24"/>
          <w:szCs w:val="24"/>
          <w:lang w:eastAsia="zh-CN"/>
        </w:rPr>
        <w:t>φ</w:t>
      </w:r>
      <w:r w:rsidR="008907BA">
        <w:rPr>
          <w:rFonts w:ascii="宋体" w:hAnsi="宋体" w:hint="eastAsia"/>
          <w:sz w:val="24"/>
          <w:szCs w:val="24"/>
          <w:lang w:eastAsia="zh-CN"/>
        </w:rPr>
        <w:t>的”</w:t>
      </w:r>
      <w:r w:rsidRPr="003148CE">
        <w:rPr>
          <w:rFonts w:ascii="宋体" w:hAnsi="宋体"/>
          <w:sz w:val="24"/>
          <w:szCs w:val="24"/>
          <w:lang w:eastAsia="zh-CN"/>
        </w:rPr>
        <w:t>被正确地根据感觉材料来分析，那么没有人能够在相信</w:t>
      </w:r>
      <w:r w:rsidR="008907BA">
        <w:rPr>
          <w:rFonts w:ascii="宋体" w:hAnsi="宋体" w:hint="eastAsia"/>
          <w:sz w:val="24"/>
          <w:szCs w:val="24"/>
          <w:lang w:eastAsia="zh-CN"/>
        </w:rPr>
        <w:t>“</w:t>
      </w:r>
      <w:r w:rsidRPr="008907BA">
        <w:rPr>
          <w:rFonts w:ascii="Times New Roman" w:hAnsi="Times New Roman" w:cs="Times New Roman"/>
          <w:sz w:val="24"/>
          <w:szCs w:val="24"/>
          <w:lang w:eastAsia="zh-CN"/>
        </w:rPr>
        <w:t>x</w:t>
      </w:r>
      <w:r w:rsidR="008907BA" w:rsidRPr="008907BA">
        <w:rPr>
          <w:rFonts w:ascii="Times New Roman" w:hAnsi="Times New Roman" w:cs="Times New Roman"/>
          <w:sz w:val="24"/>
          <w:szCs w:val="24"/>
          <w:lang w:eastAsia="zh-CN"/>
        </w:rPr>
        <w:t>在</w:t>
      </w:r>
      <w:r w:rsidRPr="008907BA">
        <w:rPr>
          <w:rFonts w:ascii="Times New Roman" w:hAnsi="Times New Roman" w:cs="Times New Roman"/>
          <w:sz w:val="24"/>
          <w:szCs w:val="24"/>
          <w:lang w:eastAsia="zh-CN"/>
        </w:rPr>
        <w:t xml:space="preserve">S </w:t>
      </w:r>
      <w:r w:rsidRPr="008907BA">
        <w:rPr>
          <w:rFonts w:ascii="Times New Roman" w:hAnsi="Times New Roman" w:cs="Times New Roman"/>
          <w:sz w:val="24"/>
          <w:szCs w:val="24"/>
          <w:lang w:eastAsia="zh-CN"/>
        </w:rPr>
        <w:t>看来是</w:t>
      </w:r>
      <w:r w:rsidR="008907BA" w:rsidRPr="008907BA">
        <w:rPr>
          <w:rFonts w:ascii="Times New Roman" w:hAnsi="Times New Roman" w:cs="Times New Roman"/>
          <w:sz w:val="24"/>
          <w:szCs w:val="24"/>
          <w:lang w:eastAsia="zh-CN"/>
        </w:rPr>
        <w:t>φ</w:t>
      </w:r>
      <w:r w:rsidR="008907BA">
        <w:rPr>
          <w:rFonts w:ascii="宋体" w:hAnsi="宋体" w:hint="eastAsia"/>
          <w:sz w:val="24"/>
          <w:szCs w:val="24"/>
          <w:lang w:eastAsia="zh-CN"/>
        </w:rPr>
        <w:t>的”</w:t>
      </w:r>
      <w:r w:rsidRPr="003148CE">
        <w:rPr>
          <w:rFonts w:ascii="宋体" w:hAnsi="宋体"/>
          <w:sz w:val="24"/>
          <w:szCs w:val="24"/>
          <w:lang w:eastAsia="zh-CN"/>
        </w:rPr>
        <w:t>的同时却不</w:t>
      </w:r>
      <w:r w:rsidRPr="008907BA">
        <w:rPr>
          <w:rFonts w:ascii="Times New Roman" w:hAnsi="Times New Roman" w:cs="Times New Roman"/>
          <w:sz w:val="24"/>
          <w:szCs w:val="24"/>
          <w:lang w:eastAsia="zh-CN"/>
        </w:rPr>
        <w:t>相信</w:t>
      </w:r>
      <w:r w:rsidRPr="008907BA">
        <w:rPr>
          <w:rFonts w:ascii="Times New Roman" w:hAnsi="Times New Roman" w:cs="Times New Roman"/>
          <w:sz w:val="24"/>
          <w:szCs w:val="24"/>
          <w:lang w:eastAsia="zh-CN"/>
        </w:rPr>
        <w:t>S</w:t>
      </w:r>
      <w:r w:rsidRPr="008907BA">
        <w:rPr>
          <w:rFonts w:ascii="Times New Roman" w:hAnsi="Times New Roman" w:cs="Times New Roman"/>
          <w:sz w:val="24"/>
          <w:szCs w:val="24"/>
          <w:lang w:eastAsia="zh-CN"/>
        </w:rPr>
        <w:t>具有</w:t>
      </w:r>
      <w:r w:rsidRPr="003148CE">
        <w:rPr>
          <w:rFonts w:ascii="宋体" w:hAnsi="宋体"/>
          <w:sz w:val="24"/>
          <w:szCs w:val="24"/>
          <w:lang w:eastAsia="zh-CN"/>
        </w:rPr>
        <w:t>感觉材料；而如果</w:t>
      </w:r>
      <w:r w:rsidR="006F1922">
        <w:rPr>
          <w:rFonts w:ascii="宋体" w:hAnsi="宋体" w:hint="eastAsia"/>
          <w:sz w:val="24"/>
          <w:szCs w:val="24"/>
          <w:lang w:eastAsia="zh-CN"/>
        </w:rPr>
        <w:t>“</w:t>
      </w:r>
      <w:r w:rsidRPr="006F1922">
        <w:rPr>
          <w:rFonts w:ascii="Times New Roman" w:hAnsi="Times New Roman" w:cs="Times New Roman"/>
          <w:sz w:val="24"/>
          <w:szCs w:val="24"/>
          <w:lang w:eastAsia="zh-CN"/>
        </w:rPr>
        <w:t>x</w:t>
      </w:r>
      <w:r w:rsidR="005C7752">
        <w:rPr>
          <w:rFonts w:ascii="Times New Roman" w:hAnsi="Times New Roman" w:cs="Times New Roman" w:hint="eastAsia"/>
          <w:sz w:val="24"/>
          <w:szCs w:val="24"/>
          <w:lang w:eastAsia="zh-CN"/>
        </w:rPr>
        <w:t>在</w:t>
      </w:r>
      <w:r w:rsidRPr="006F1922">
        <w:rPr>
          <w:rFonts w:ascii="Times New Roman" w:hAnsi="Times New Roman" w:cs="Times New Roman"/>
          <w:sz w:val="24"/>
          <w:szCs w:val="24"/>
          <w:lang w:eastAsia="zh-CN"/>
        </w:rPr>
        <w:t>S</w:t>
      </w:r>
      <w:r w:rsidRPr="006F1922">
        <w:rPr>
          <w:rFonts w:ascii="Times New Roman" w:hAnsi="Times New Roman" w:cs="Times New Roman"/>
          <w:sz w:val="24"/>
          <w:szCs w:val="24"/>
          <w:lang w:eastAsia="zh-CN"/>
        </w:rPr>
        <w:t>看来是</w:t>
      </w:r>
      <w:r w:rsidR="006F1922" w:rsidRPr="006F1922">
        <w:rPr>
          <w:rFonts w:ascii="Times New Roman" w:hAnsi="Times New Roman" w:cs="Times New Roman"/>
          <w:sz w:val="24"/>
          <w:szCs w:val="24"/>
          <w:lang w:eastAsia="zh-CN"/>
        </w:rPr>
        <w:t>φ</w:t>
      </w:r>
      <w:r w:rsidR="006F1922">
        <w:rPr>
          <w:rFonts w:ascii="宋体" w:hAnsi="宋体" w:hint="eastAsia"/>
          <w:sz w:val="24"/>
          <w:szCs w:val="24"/>
          <w:lang w:eastAsia="zh-CN"/>
        </w:rPr>
        <w:t>的”</w:t>
      </w:r>
      <w:r w:rsidRPr="003148CE">
        <w:rPr>
          <w:rFonts w:ascii="宋体" w:hAnsi="宋体"/>
          <w:sz w:val="24"/>
          <w:szCs w:val="24"/>
          <w:lang w:eastAsia="zh-CN"/>
        </w:rPr>
        <w:t>是根据感觉材料来解释的，</w:t>
      </w:r>
      <w:r w:rsidR="00551F1F">
        <w:rPr>
          <w:rFonts w:ascii="宋体" w:hAnsi="宋体" w:hint="eastAsia"/>
          <w:sz w:val="24"/>
          <w:szCs w:val="24"/>
          <w:lang w:eastAsia="zh-CN"/>
        </w:rPr>
        <w:t>那么</w:t>
      </w:r>
      <w:r w:rsidRPr="003148CE">
        <w:rPr>
          <w:rFonts w:ascii="宋体" w:hAnsi="宋体"/>
          <w:sz w:val="24"/>
          <w:szCs w:val="24"/>
          <w:lang w:eastAsia="zh-CN"/>
        </w:rPr>
        <w:t>同样的情况未必成立，因为至少就某些类型的解释而言，一个人可以相信一个事实而不相信它的解释。</w:t>
      </w:r>
    </w:p>
    <w:p w14:paraId="00355EB6" w14:textId="29AC462E" w:rsidR="00B001C7" w:rsidRDefault="006F1922" w:rsidP="00DE1F92">
      <w:pPr>
        <w:spacing w:line="360" w:lineRule="auto"/>
        <w:rPr>
          <w:rFonts w:ascii="宋体" w:hAnsi="宋体" w:hint="eastAsia"/>
          <w:sz w:val="24"/>
          <w:szCs w:val="24"/>
          <w:lang w:eastAsia="zh-CN"/>
        </w:rPr>
      </w:pPr>
      <w:r>
        <w:rPr>
          <w:rFonts w:ascii="宋体" w:hAnsi="宋体"/>
          <w:sz w:val="24"/>
          <w:szCs w:val="24"/>
          <w:lang w:eastAsia="zh-CN"/>
        </w:rPr>
        <w:lastRenderedPageBreak/>
        <w:tab/>
      </w:r>
      <w:r w:rsidRPr="003148CE">
        <w:rPr>
          <w:rFonts w:ascii="宋体" w:hAnsi="宋体"/>
          <w:sz w:val="24"/>
          <w:szCs w:val="24"/>
          <w:lang w:eastAsia="zh-CN"/>
        </w:rPr>
        <w:t>另一方面，那些拒斥感觉材料理论、支持所谓显现理论的哲学家们，通常主张</w:t>
      </w:r>
      <w:r w:rsidR="00551F1F">
        <w:rPr>
          <w:rFonts w:ascii="宋体" w:hAnsi="宋体" w:hint="eastAsia"/>
          <w:sz w:val="24"/>
          <w:szCs w:val="24"/>
          <w:lang w:eastAsia="zh-CN"/>
        </w:rPr>
        <w:t>具有“</w:t>
      </w:r>
      <w:r w:rsidRPr="00551F1F">
        <w:rPr>
          <w:rFonts w:ascii="Times New Roman" w:hAnsi="Times New Roman" w:cs="Times New Roman"/>
          <w:sz w:val="24"/>
          <w:szCs w:val="24"/>
          <w:lang w:eastAsia="zh-CN"/>
        </w:rPr>
        <w:t>x</w:t>
      </w:r>
      <w:r w:rsidR="00551F1F" w:rsidRPr="00551F1F">
        <w:rPr>
          <w:rFonts w:ascii="Times New Roman" w:hAnsi="Times New Roman" w:cs="Times New Roman"/>
          <w:sz w:val="24"/>
          <w:szCs w:val="24"/>
          <w:lang w:eastAsia="zh-CN"/>
        </w:rPr>
        <w:t>在</w:t>
      </w:r>
      <w:r w:rsidRPr="00551F1F">
        <w:rPr>
          <w:rFonts w:ascii="Times New Roman" w:hAnsi="Times New Roman" w:cs="Times New Roman"/>
          <w:sz w:val="24"/>
          <w:szCs w:val="24"/>
          <w:lang w:eastAsia="zh-CN"/>
        </w:rPr>
        <w:t>S</w:t>
      </w:r>
      <w:r w:rsidRPr="00551F1F">
        <w:rPr>
          <w:rFonts w:ascii="Times New Roman" w:hAnsi="Times New Roman" w:cs="Times New Roman"/>
          <w:sz w:val="24"/>
          <w:szCs w:val="24"/>
          <w:lang w:eastAsia="zh-CN"/>
        </w:rPr>
        <w:t>看来是</w:t>
      </w:r>
      <w:r w:rsidR="00551F1F" w:rsidRPr="00551F1F">
        <w:rPr>
          <w:rFonts w:ascii="Times New Roman" w:hAnsi="Times New Roman" w:cs="Times New Roman"/>
          <w:sz w:val="24"/>
          <w:szCs w:val="24"/>
          <w:lang w:eastAsia="zh-CN"/>
        </w:rPr>
        <w:t>φ</w:t>
      </w:r>
      <w:r w:rsidR="00551F1F">
        <w:rPr>
          <w:rFonts w:ascii="宋体" w:hAnsi="宋体" w:hint="eastAsia"/>
          <w:sz w:val="24"/>
          <w:szCs w:val="24"/>
          <w:lang w:eastAsia="zh-CN"/>
        </w:rPr>
        <w:t>的”</w:t>
      </w:r>
      <w:r w:rsidRPr="003148CE">
        <w:rPr>
          <w:rFonts w:ascii="宋体" w:hAnsi="宋体"/>
          <w:sz w:val="24"/>
          <w:szCs w:val="24"/>
          <w:lang w:eastAsia="zh-CN"/>
        </w:rPr>
        <w:t>这种形式的事实是终极的、不可还原的，并且无论</w:t>
      </w:r>
      <w:r w:rsidR="00551F1F">
        <w:rPr>
          <w:rFonts w:ascii="宋体" w:hAnsi="宋体" w:hint="eastAsia"/>
          <w:sz w:val="24"/>
          <w:szCs w:val="24"/>
          <w:lang w:eastAsia="zh-CN"/>
        </w:rPr>
        <w:t>是</w:t>
      </w:r>
      <w:r w:rsidRPr="003148CE">
        <w:rPr>
          <w:rFonts w:ascii="宋体" w:hAnsi="宋体"/>
          <w:sz w:val="24"/>
          <w:szCs w:val="24"/>
          <w:lang w:eastAsia="zh-CN"/>
        </w:rPr>
        <w:t>对它们的分析还是解释，都不需要</w:t>
      </w:r>
      <w:r w:rsidR="00D5454F">
        <w:rPr>
          <w:rFonts w:ascii="宋体" w:hAnsi="宋体" w:hint="eastAsia"/>
          <w:sz w:val="24"/>
          <w:szCs w:val="24"/>
          <w:lang w:eastAsia="zh-CN"/>
        </w:rPr>
        <w:t>用到</w:t>
      </w:r>
      <w:r w:rsidRPr="003148CE">
        <w:rPr>
          <w:rFonts w:ascii="宋体" w:hAnsi="宋体"/>
          <w:sz w:val="24"/>
          <w:szCs w:val="24"/>
          <w:lang w:eastAsia="zh-CN"/>
        </w:rPr>
        <w:t>感觉材料。如果</w:t>
      </w:r>
      <w:r w:rsidR="00551F1F">
        <w:rPr>
          <w:rFonts w:ascii="宋体" w:hAnsi="宋体" w:hint="eastAsia"/>
          <w:sz w:val="24"/>
          <w:szCs w:val="24"/>
          <w:lang w:eastAsia="zh-CN"/>
        </w:rPr>
        <w:t>他们</w:t>
      </w:r>
      <w:r w:rsidRPr="003148CE">
        <w:rPr>
          <w:rFonts w:ascii="宋体" w:hAnsi="宋体"/>
          <w:sz w:val="24"/>
          <w:szCs w:val="24"/>
          <w:lang w:eastAsia="zh-CN"/>
        </w:rPr>
        <w:t>被问道：“‘</w:t>
      </w:r>
      <w:r w:rsidRPr="00551F1F">
        <w:rPr>
          <w:rFonts w:ascii="Times New Roman" w:hAnsi="Times New Roman" w:cs="Times New Roman"/>
          <w:sz w:val="24"/>
          <w:szCs w:val="24"/>
          <w:lang w:eastAsia="zh-CN"/>
        </w:rPr>
        <w:t xml:space="preserve">x </w:t>
      </w:r>
      <w:r w:rsidR="00551F1F">
        <w:rPr>
          <w:rFonts w:ascii="Times New Roman" w:hAnsi="Times New Roman" w:cs="Times New Roman" w:hint="eastAsia"/>
          <w:sz w:val="24"/>
          <w:szCs w:val="24"/>
          <w:lang w:eastAsia="zh-CN"/>
        </w:rPr>
        <w:t>在</w:t>
      </w:r>
      <w:r w:rsidRPr="00551F1F">
        <w:rPr>
          <w:rFonts w:ascii="Times New Roman" w:hAnsi="Times New Roman" w:cs="Times New Roman"/>
          <w:sz w:val="24"/>
          <w:szCs w:val="24"/>
          <w:lang w:eastAsia="zh-CN"/>
        </w:rPr>
        <w:t xml:space="preserve"> S </w:t>
      </w:r>
      <w:r w:rsidRPr="003148CE">
        <w:rPr>
          <w:rFonts w:ascii="宋体" w:hAnsi="宋体"/>
          <w:sz w:val="24"/>
          <w:szCs w:val="24"/>
          <w:lang w:eastAsia="zh-CN"/>
        </w:rPr>
        <w:t>看来是红的’这个陈述</w:t>
      </w:r>
      <w:r w:rsidR="00551F1F">
        <w:rPr>
          <w:rFonts w:ascii="宋体" w:hAnsi="宋体" w:hint="eastAsia"/>
          <w:sz w:val="24"/>
          <w:szCs w:val="24"/>
          <w:lang w:eastAsia="zh-CN"/>
        </w:rPr>
        <w:t>的意义，难道不包</w:t>
      </w:r>
      <w:r w:rsidR="00551F1F" w:rsidRPr="00551F1F">
        <w:rPr>
          <w:rFonts w:ascii="Times New Roman" w:hAnsi="Times New Roman" w:cs="Times New Roman"/>
          <w:sz w:val="24"/>
          <w:szCs w:val="24"/>
          <w:lang w:eastAsia="zh-CN"/>
        </w:rPr>
        <w:t>括</w:t>
      </w:r>
      <w:r w:rsidR="00551F1F" w:rsidRPr="00551F1F">
        <w:rPr>
          <w:rFonts w:ascii="Times New Roman" w:hAnsi="Times New Roman" w:cs="Times New Roman"/>
          <w:sz w:val="24"/>
          <w:szCs w:val="24"/>
          <w:lang w:eastAsia="zh-CN"/>
        </w:rPr>
        <w:t>S</w:t>
      </w:r>
      <w:r w:rsidR="00551F1F" w:rsidRPr="00551F1F">
        <w:rPr>
          <w:rFonts w:ascii="Times New Roman" w:hAnsi="Times New Roman" w:cs="Times New Roman"/>
          <w:sz w:val="24"/>
          <w:szCs w:val="24"/>
          <w:lang w:eastAsia="zh-CN"/>
        </w:rPr>
        <w:t>与某</w:t>
      </w:r>
      <w:r w:rsidR="00551F1F">
        <w:rPr>
          <w:rFonts w:ascii="宋体" w:hAnsi="宋体" w:hint="eastAsia"/>
          <w:sz w:val="24"/>
          <w:szCs w:val="24"/>
          <w:lang w:eastAsia="zh-CN"/>
        </w:rPr>
        <w:t>个</w:t>
      </w:r>
      <w:r w:rsidR="00E91D31">
        <w:rPr>
          <w:rFonts w:ascii="宋体" w:hAnsi="宋体" w:hint="eastAsia"/>
          <w:sz w:val="24"/>
          <w:szCs w:val="24"/>
          <w:lang w:eastAsia="zh-CN"/>
        </w:rPr>
        <w:t>是</w:t>
      </w:r>
      <w:r w:rsidR="00551F1F">
        <w:rPr>
          <w:rFonts w:ascii="宋体" w:hAnsi="宋体" w:hint="eastAsia"/>
          <w:sz w:val="24"/>
          <w:szCs w:val="24"/>
          <w:lang w:eastAsia="zh-CN"/>
        </w:rPr>
        <w:t>红色</w:t>
      </w:r>
      <w:r w:rsidR="00E91D31">
        <w:rPr>
          <w:rFonts w:ascii="宋体" w:hAnsi="宋体" w:hint="eastAsia"/>
          <w:sz w:val="24"/>
          <w:szCs w:val="24"/>
          <w:lang w:eastAsia="zh-CN"/>
        </w:rPr>
        <w:t>的东西</w:t>
      </w:r>
      <w:r w:rsidR="00551F1F">
        <w:rPr>
          <w:rFonts w:ascii="宋体" w:hAnsi="宋体" w:hint="eastAsia"/>
          <w:sz w:val="24"/>
          <w:szCs w:val="24"/>
          <w:lang w:eastAsia="zh-CN"/>
        </w:rPr>
        <w:t>处在某种关联中吗</w:t>
      </w:r>
      <w:r w:rsidRPr="003148CE">
        <w:rPr>
          <w:rFonts w:ascii="宋体" w:hAnsi="宋体"/>
          <w:sz w:val="24"/>
          <w:szCs w:val="24"/>
          <w:lang w:eastAsia="zh-CN"/>
        </w:rPr>
        <w:t>？”他们的回答是否定的，而且我相信</w:t>
      </w:r>
      <w:r w:rsidR="00E91D31">
        <w:rPr>
          <w:rFonts w:ascii="宋体" w:hAnsi="宋体" w:hint="eastAsia"/>
          <w:sz w:val="24"/>
          <w:szCs w:val="24"/>
          <w:lang w:eastAsia="zh-CN"/>
        </w:rPr>
        <w:t>他们在这一点上</w:t>
      </w:r>
      <w:r w:rsidRPr="003148CE">
        <w:rPr>
          <w:rFonts w:ascii="宋体" w:hAnsi="宋体"/>
          <w:sz w:val="24"/>
          <w:szCs w:val="24"/>
          <w:lang w:eastAsia="zh-CN"/>
        </w:rPr>
        <w:t>正确的。</w:t>
      </w:r>
    </w:p>
    <w:p w14:paraId="4E334CBC" w14:textId="05C916D2" w:rsidR="00EF3515" w:rsidRPr="00EF3515" w:rsidRDefault="002B7221" w:rsidP="00EF3515">
      <w:pPr>
        <w:spacing w:line="360" w:lineRule="auto"/>
        <w:jc w:val="center"/>
        <w:rPr>
          <w:rFonts w:ascii="黑体" w:eastAsia="黑体" w:hAnsi="黑体" w:hint="eastAsia"/>
          <w:b/>
          <w:bCs/>
          <w:sz w:val="28"/>
          <w:szCs w:val="28"/>
          <w:lang w:eastAsia="zh-CN"/>
        </w:rPr>
      </w:pPr>
      <w:r>
        <w:rPr>
          <w:rFonts w:ascii="黑体" w:eastAsia="黑体" w:hAnsi="黑体" w:hint="eastAsia"/>
          <w:b/>
          <w:bCs/>
          <w:sz w:val="28"/>
          <w:szCs w:val="28"/>
          <w:lang w:eastAsia="zh-CN"/>
        </w:rPr>
        <w:t>13</w:t>
      </w:r>
    </w:p>
    <w:p w14:paraId="1A7F0AB1" w14:textId="2B866B0A" w:rsidR="00B001C7" w:rsidRPr="003148CE" w:rsidRDefault="00E91D31"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我将以这样一个简单但基本的观点开始我对“</w:t>
      </w:r>
      <w:r w:rsidR="009211D3">
        <w:rPr>
          <w:rFonts w:ascii="Times New Roman" w:hAnsi="Times New Roman" w:cs="Times New Roman" w:hint="eastAsia"/>
          <w:sz w:val="24"/>
          <w:szCs w:val="24"/>
          <w:lang w:eastAsia="zh-CN"/>
        </w:rPr>
        <w:t>x</w:t>
      </w:r>
      <w:r w:rsidRPr="00E91D31">
        <w:rPr>
          <w:rFonts w:ascii="Times New Roman" w:hAnsi="Times New Roman" w:cs="Times New Roman"/>
          <w:sz w:val="24"/>
          <w:szCs w:val="24"/>
          <w:lang w:eastAsia="zh-CN"/>
        </w:rPr>
        <w:t>在</w:t>
      </w:r>
      <w:r w:rsidRPr="00E91D31">
        <w:rPr>
          <w:rFonts w:ascii="Times New Roman" w:hAnsi="Times New Roman" w:cs="Times New Roman"/>
          <w:sz w:val="24"/>
          <w:szCs w:val="24"/>
          <w:lang w:eastAsia="zh-CN"/>
        </w:rPr>
        <w:t>t</w:t>
      </w:r>
      <w:r w:rsidRPr="00E91D31">
        <w:rPr>
          <w:rFonts w:ascii="Times New Roman" w:hAnsi="Times New Roman" w:cs="Times New Roman"/>
          <w:sz w:val="24"/>
          <w:szCs w:val="24"/>
          <w:lang w:eastAsia="zh-CN"/>
        </w:rPr>
        <w:t>时刻</w:t>
      </w:r>
      <w:r>
        <w:rPr>
          <w:rFonts w:ascii="Times New Roman" w:hAnsi="Times New Roman" w:cs="Times New Roman" w:hint="eastAsia"/>
          <w:sz w:val="24"/>
          <w:szCs w:val="24"/>
          <w:lang w:eastAsia="zh-CN"/>
        </w:rPr>
        <w:t>在</w:t>
      </w:r>
      <w:r w:rsidRPr="00E91D31">
        <w:rPr>
          <w:rFonts w:ascii="Times New Roman" w:hAnsi="Times New Roman" w:cs="Times New Roman"/>
          <w:sz w:val="24"/>
          <w:szCs w:val="24"/>
          <w:lang w:eastAsia="zh-CN"/>
        </w:rPr>
        <w:t>S</w:t>
      </w:r>
      <w:r>
        <w:rPr>
          <w:rFonts w:ascii="Times New Roman" w:hAnsi="Times New Roman" w:cs="Times New Roman" w:hint="eastAsia"/>
          <w:sz w:val="24"/>
          <w:szCs w:val="24"/>
          <w:lang w:eastAsia="zh-CN"/>
        </w:rPr>
        <w:t>看来</w:t>
      </w:r>
      <w:r w:rsidRPr="00E91D31">
        <w:rPr>
          <w:rFonts w:ascii="Times New Roman" w:hAnsi="Times New Roman" w:cs="Times New Roman"/>
          <w:sz w:val="24"/>
          <w:szCs w:val="24"/>
          <w:lang w:eastAsia="zh-CN"/>
        </w:rPr>
        <w:t>是红色的</w:t>
      </w:r>
      <w:r w:rsidRPr="003148CE">
        <w:rPr>
          <w:rFonts w:ascii="宋体" w:hAnsi="宋体"/>
          <w:sz w:val="24"/>
          <w:szCs w:val="24"/>
          <w:lang w:eastAsia="zh-CN"/>
        </w:rPr>
        <w:t>”这一表述的考察：从表面上看，事物“看起来是红色的”意义上的“红色”与事物“是红色的”意义上的“红色”是相同的。当一个人瞥见一个物体，判断它（对</w:t>
      </w:r>
      <w:r w:rsidRPr="00E91D31">
        <w:rPr>
          <w:rFonts w:ascii="宋体" w:hAnsi="宋体"/>
          <w:b/>
          <w:bCs/>
          <w:sz w:val="24"/>
          <w:szCs w:val="24"/>
          <w:lang w:eastAsia="zh-CN"/>
        </w:rPr>
        <w:t>我</w:t>
      </w:r>
      <w:r w:rsidRPr="003148CE">
        <w:rPr>
          <w:rFonts w:ascii="宋体" w:hAnsi="宋体"/>
          <w:sz w:val="24"/>
          <w:szCs w:val="24"/>
          <w:lang w:eastAsia="zh-CN"/>
        </w:rPr>
        <w:t>、</w:t>
      </w:r>
      <w:r w:rsidRPr="00E91D31">
        <w:rPr>
          <w:rFonts w:ascii="宋体" w:hAnsi="宋体"/>
          <w:b/>
          <w:bCs/>
          <w:sz w:val="24"/>
          <w:szCs w:val="24"/>
          <w:lang w:eastAsia="zh-CN"/>
        </w:rPr>
        <w:t>此刻</w:t>
      </w:r>
      <w:r w:rsidRPr="003148CE">
        <w:rPr>
          <w:rFonts w:ascii="宋体" w:hAnsi="宋体"/>
          <w:sz w:val="24"/>
          <w:szCs w:val="24"/>
          <w:lang w:eastAsia="zh-CN"/>
        </w:rPr>
        <w:t>、从这里）看起来是红色的，并怀疑它是否真的是红色的时候，他无疑是在怀疑：它看起来所具有的那种颜色</w:t>
      </w:r>
      <w:r>
        <w:rPr>
          <w:rFonts w:ascii="宋体" w:hAnsi="宋体" w:hint="eastAsia"/>
          <w:sz w:val="24"/>
          <w:szCs w:val="24"/>
          <w:lang w:eastAsia="zh-CN"/>
        </w:rPr>
        <w:t>（即</w:t>
      </w:r>
      <w:r w:rsidRPr="003148CE">
        <w:rPr>
          <w:rFonts w:ascii="宋体" w:hAnsi="宋体"/>
          <w:sz w:val="24"/>
          <w:szCs w:val="24"/>
          <w:lang w:eastAsia="zh-CN"/>
        </w:rPr>
        <w:t>红色</w:t>
      </w:r>
      <w:r>
        <w:rPr>
          <w:rFonts w:ascii="宋体" w:hAnsi="宋体" w:hint="eastAsia"/>
          <w:sz w:val="24"/>
          <w:szCs w:val="24"/>
          <w:lang w:eastAsia="zh-CN"/>
        </w:rPr>
        <w:t>）</w:t>
      </w:r>
      <w:r w:rsidRPr="003148CE">
        <w:rPr>
          <w:rFonts w:ascii="宋体" w:hAnsi="宋体"/>
          <w:sz w:val="24"/>
          <w:szCs w:val="24"/>
          <w:lang w:eastAsia="zh-CN"/>
        </w:rPr>
        <w:t>是否就是它实际所具有的颜色。</w:t>
      </w:r>
      <w:r>
        <w:rPr>
          <w:rFonts w:ascii="宋体" w:hAnsi="宋体" w:hint="eastAsia"/>
          <w:sz w:val="24"/>
          <w:szCs w:val="24"/>
          <w:lang w:eastAsia="zh-CN"/>
        </w:rPr>
        <w:t>这个</w:t>
      </w:r>
      <w:r w:rsidRPr="003148CE">
        <w:rPr>
          <w:rFonts w:ascii="宋体" w:hAnsi="宋体"/>
          <w:sz w:val="24"/>
          <w:szCs w:val="24"/>
          <w:lang w:eastAsia="zh-CN"/>
        </w:rPr>
        <w:t>观点可能会被某些语言上的操作所掩盖，例如</w:t>
      </w:r>
      <w:r>
        <w:rPr>
          <w:rFonts w:ascii="宋体" w:hAnsi="宋体" w:hint="eastAsia"/>
          <w:sz w:val="24"/>
          <w:szCs w:val="24"/>
          <w:lang w:eastAsia="zh-CN"/>
        </w:rPr>
        <w:t>人们或许会</w:t>
      </w:r>
      <w:r w:rsidRPr="003148CE">
        <w:rPr>
          <w:rFonts w:ascii="宋体" w:hAnsi="宋体"/>
          <w:sz w:val="24"/>
          <w:szCs w:val="24"/>
          <w:lang w:eastAsia="zh-CN"/>
        </w:rPr>
        <w:t>将“看起来”和“红色”两个</w:t>
      </w:r>
      <w:r w:rsidR="00D17E9B">
        <w:rPr>
          <w:rFonts w:ascii="宋体" w:hAnsi="宋体" w:hint="eastAsia"/>
          <w:sz w:val="24"/>
          <w:szCs w:val="24"/>
          <w:lang w:eastAsia="zh-CN"/>
        </w:rPr>
        <w:t>词语</w:t>
      </w:r>
      <w:r w:rsidRPr="003148CE">
        <w:rPr>
          <w:rFonts w:ascii="宋体" w:hAnsi="宋体"/>
          <w:sz w:val="24"/>
          <w:szCs w:val="24"/>
          <w:lang w:eastAsia="zh-CN"/>
        </w:rPr>
        <w:t>用连字符连接起来，声称</w:t>
      </w:r>
      <w:r w:rsidR="00EF3515" w:rsidRPr="003148CE">
        <w:rPr>
          <w:rFonts w:ascii="宋体" w:hAnsi="宋体"/>
          <w:sz w:val="24"/>
          <w:szCs w:val="24"/>
          <w:lang w:eastAsia="zh-CN"/>
        </w:rPr>
        <w:t>构成了那个关系</w:t>
      </w:r>
      <w:r w:rsidR="00EF3515">
        <w:rPr>
          <w:rFonts w:ascii="宋体" w:hAnsi="宋体" w:hint="eastAsia"/>
          <w:sz w:val="24"/>
          <w:szCs w:val="24"/>
          <w:lang w:eastAsia="zh-CN"/>
        </w:rPr>
        <w:t>的</w:t>
      </w:r>
      <w:r w:rsidRPr="003148CE">
        <w:rPr>
          <w:rFonts w:ascii="宋体" w:hAnsi="宋体"/>
          <w:sz w:val="24"/>
          <w:szCs w:val="24"/>
          <w:lang w:eastAsia="zh-CN"/>
        </w:rPr>
        <w:t>是不可分割的统一体“看起来-红色”</w:t>
      </w:r>
      <w:r w:rsidR="00EF3515">
        <w:rPr>
          <w:rFonts w:ascii="宋体" w:hAnsi="宋体" w:hint="eastAsia"/>
          <w:sz w:val="24"/>
          <w:szCs w:val="24"/>
          <w:lang w:eastAsia="zh-CN"/>
        </w:rPr>
        <w:t>，而不</w:t>
      </w:r>
      <w:r w:rsidRPr="003148CE">
        <w:rPr>
          <w:rFonts w:ascii="宋体" w:hAnsi="宋体"/>
          <w:sz w:val="24"/>
          <w:szCs w:val="24"/>
          <w:lang w:eastAsia="zh-CN"/>
        </w:rPr>
        <w:t>仅仅是“看起来”</w:t>
      </w:r>
      <w:r w:rsidR="00EF3515">
        <w:rPr>
          <w:rFonts w:ascii="宋体" w:hAnsi="宋体" w:hint="eastAsia"/>
          <w:sz w:val="24"/>
          <w:szCs w:val="24"/>
          <w:lang w:eastAsia="zh-CN"/>
        </w:rPr>
        <w:t>本身</w:t>
      </w:r>
      <w:r w:rsidRPr="003148CE">
        <w:rPr>
          <w:rFonts w:ascii="宋体" w:hAnsi="宋体"/>
          <w:sz w:val="24"/>
          <w:szCs w:val="24"/>
          <w:lang w:eastAsia="zh-CN"/>
        </w:rPr>
        <w:t>。这种托辞</w:t>
      </w:r>
      <w:r w:rsidR="00D17E9B">
        <w:rPr>
          <w:rFonts w:ascii="宋体" w:hAnsi="宋体" w:hint="eastAsia"/>
          <w:sz w:val="24"/>
          <w:szCs w:val="24"/>
          <w:lang w:eastAsia="zh-CN"/>
        </w:rPr>
        <w:t>建基于对以下事实的洞见</w:t>
      </w:r>
      <w:r w:rsidRPr="003148CE">
        <w:rPr>
          <w:rFonts w:ascii="宋体" w:hAnsi="宋体"/>
          <w:sz w:val="24"/>
          <w:szCs w:val="24"/>
          <w:lang w:eastAsia="zh-CN"/>
        </w:rPr>
        <w:t>：看起来不是一个人、一个事物和一种性质之间的三元关系。不幸的是，正如我们将看到的，这一事实的原因丝毫不会支持“构成关系的是看起来-红色而非看起来</w:t>
      </w:r>
      <w:r w:rsidR="00D17E9B">
        <w:rPr>
          <w:rFonts w:ascii="宋体" w:hAnsi="宋体" w:hint="eastAsia"/>
          <w:sz w:val="24"/>
          <w:szCs w:val="24"/>
          <w:lang w:eastAsia="zh-CN"/>
        </w:rPr>
        <w:t>本身</w:t>
      </w:r>
      <w:r w:rsidRPr="003148CE">
        <w:rPr>
          <w:rFonts w:ascii="宋体" w:hAnsi="宋体"/>
          <w:sz w:val="24"/>
          <w:szCs w:val="24"/>
          <w:lang w:eastAsia="zh-CN"/>
        </w:rPr>
        <w:t>”这一想法。</w:t>
      </w:r>
    </w:p>
    <w:p w14:paraId="3F9B6033" w14:textId="12C8290A" w:rsidR="00B001C7" w:rsidRPr="003148CE" w:rsidRDefault="00E91D31" w:rsidP="00DE1F92">
      <w:pPr>
        <w:spacing w:line="360" w:lineRule="auto"/>
        <w:rPr>
          <w:rFonts w:ascii="宋体" w:hAnsi="宋体" w:hint="eastAsia"/>
          <w:sz w:val="24"/>
          <w:szCs w:val="24"/>
          <w:lang w:eastAsia="zh-CN"/>
        </w:rPr>
      </w:pPr>
      <w:r>
        <w:rPr>
          <w:rFonts w:ascii="宋体" w:hAnsi="宋体"/>
          <w:sz w:val="24"/>
          <w:szCs w:val="24"/>
          <w:lang w:eastAsia="zh-CN"/>
        </w:rPr>
        <w:tab/>
      </w:r>
      <w:r w:rsidRPr="003148CE">
        <w:rPr>
          <w:rFonts w:ascii="宋体" w:hAnsi="宋体"/>
          <w:sz w:val="24"/>
          <w:szCs w:val="24"/>
          <w:lang w:eastAsia="zh-CN"/>
        </w:rPr>
        <w:t>我</w:t>
      </w:r>
      <w:r w:rsidR="00D17E9B">
        <w:rPr>
          <w:rFonts w:ascii="宋体" w:hAnsi="宋体" w:hint="eastAsia"/>
          <w:sz w:val="24"/>
          <w:szCs w:val="24"/>
          <w:lang w:eastAsia="zh-CN"/>
        </w:rPr>
        <w:t>其实</w:t>
      </w:r>
      <w:r w:rsidRPr="003148CE">
        <w:rPr>
          <w:rFonts w:ascii="宋体" w:hAnsi="宋体"/>
          <w:sz w:val="24"/>
          <w:szCs w:val="24"/>
          <w:lang w:eastAsia="zh-CN"/>
        </w:rPr>
        <w:t>一直在主张：</w:t>
      </w:r>
      <w:r w:rsidR="0088451C" w:rsidRPr="0088451C">
        <w:rPr>
          <w:rFonts w:ascii="宋体" w:hAnsi="宋体" w:hint="eastAsia"/>
          <w:sz w:val="24"/>
          <w:szCs w:val="24"/>
          <w:lang w:eastAsia="zh-CN"/>
        </w:rPr>
        <w:t>“</w:t>
      </w:r>
      <w:r w:rsidRPr="0088451C">
        <w:rPr>
          <w:rFonts w:ascii="宋体" w:hAnsi="宋体"/>
          <w:b/>
          <w:bCs/>
          <w:sz w:val="24"/>
          <w:szCs w:val="24"/>
          <w:lang w:eastAsia="zh-CN"/>
        </w:rPr>
        <w:t>是红色的</w:t>
      </w:r>
      <w:r w:rsidR="0088451C" w:rsidRPr="0088451C">
        <w:rPr>
          <w:rFonts w:ascii="宋体" w:hAnsi="宋体" w:hint="eastAsia"/>
          <w:sz w:val="24"/>
          <w:szCs w:val="24"/>
          <w:lang w:eastAsia="zh-CN"/>
        </w:rPr>
        <w:t>”</w:t>
      </w:r>
      <w:r w:rsidRPr="003148CE">
        <w:rPr>
          <w:rFonts w:ascii="宋体" w:hAnsi="宋体"/>
          <w:sz w:val="24"/>
          <w:szCs w:val="24"/>
          <w:lang w:eastAsia="zh-CN"/>
        </w:rPr>
        <w:t>在逻辑上先于</w:t>
      </w:r>
      <w:r w:rsidR="0088451C">
        <w:rPr>
          <w:rFonts w:ascii="宋体" w:hAnsi="宋体" w:hint="eastAsia"/>
          <w:sz w:val="24"/>
          <w:szCs w:val="24"/>
          <w:lang w:eastAsia="zh-CN"/>
        </w:rPr>
        <w:t>“</w:t>
      </w:r>
      <w:r w:rsidRPr="0088451C">
        <w:rPr>
          <w:rFonts w:ascii="宋体" w:hAnsi="宋体"/>
          <w:b/>
          <w:bCs/>
          <w:sz w:val="24"/>
          <w:szCs w:val="24"/>
          <w:lang w:eastAsia="zh-CN"/>
        </w:rPr>
        <w:t>看起来是红色的</w:t>
      </w:r>
      <w:r w:rsidR="0088451C">
        <w:rPr>
          <w:rFonts w:ascii="宋体" w:hAnsi="宋体" w:hint="eastAsia"/>
          <w:sz w:val="24"/>
          <w:szCs w:val="24"/>
          <w:lang w:eastAsia="zh-CN"/>
        </w:rPr>
        <w:t>”，并且在逻辑上比后者更简单</w:t>
      </w:r>
      <w:r w:rsidRPr="003148CE">
        <w:rPr>
          <w:rFonts w:ascii="宋体" w:hAnsi="宋体"/>
          <w:sz w:val="24"/>
          <w:szCs w:val="24"/>
          <w:lang w:eastAsia="zh-CN"/>
        </w:rPr>
        <w:t>；</w:t>
      </w:r>
      <w:r w:rsidR="00D5454F">
        <w:rPr>
          <w:rFonts w:ascii="宋体" w:hAnsi="宋体" w:hint="eastAsia"/>
          <w:sz w:val="24"/>
          <w:szCs w:val="24"/>
          <w:lang w:eastAsia="zh-CN"/>
        </w:rPr>
        <w:t>也就是</w:t>
      </w:r>
      <w:r w:rsidR="005C7752">
        <w:rPr>
          <w:rFonts w:ascii="宋体" w:hAnsi="宋体" w:hint="eastAsia"/>
          <w:sz w:val="24"/>
          <w:szCs w:val="24"/>
          <w:lang w:eastAsia="zh-CN"/>
        </w:rPr>
        <w:t>从</w:t>
      </w:r>
      <w:r w:rsidRPr="003148CE">
        <w:rPr>
          <w:rFonts w:ascii="宋体" w:hAnsi="宋体"/>
          <w:sz w:val="24"/>
          <w:szCs w:val="24"/>
          <w:lang w:eastAsia="zh-CN"/>
        </w:rPr>
        <w:t>“</w:t>
      </w:r>
      <w:r w:rsidRPr="00D17E9B">
        <w:rPr>
          <w:rFonts w:ascii="Times New Roman" w:hAnsi="Times New Roman" w:cs="Times New Roman"/>
          <w:sz w:val="24"/>
          <w:szCs w:val="24"/>
          <w:lang w:eastAsia="zh-CN"/>
        </w:rPr>
        <w:t>x</w:t>
      </w:r>
      <w:r w:rsidRPr="00D17E9B">
        <w:rPr>
          <w:rFonts w:ascii="Times New Roman" w:hAnsi="Times New Roman" w:cs="Times New Roman"/>
          <w:sz w:val="24"/>
          <w:szCs w:val="24"/>
          <w:lang w:eastAsia="zh-CN"/>
        </w:rPr>
        <w:t>是</w:t>
      </w:r>
      <w:r w:rsidRPr="003148CE">
        <w:rPr>
          <w:rFonts w:ascii="宋体" w:hAnsi="宋体"/>
          <w:sz w:val="24"/>
          <w:szCs w:val="24"/>
          <w:lang w:eastAsia="zh-CN"/>
        </w:rPr>
        <w:t>红色的”到“</w:t>
      </w:r>
      <w:r w:rsidRPr="00D17E9B">
        <w:rPr>
          <w:rFonts w:ascii="Times New Roman" w:hAnsi="Times New Roman" w:cs="Times New Roman"/>
          <w:sz w:val="24"/>
          <w:szCs w:val="24"/>
          <w:lang w:eastAsia="zh-CN"/>
        </w:rPr>
        <w:t>x</w:t>
      </w:r>
      <w:r w:rsidR="005C7752">
        <w:rPr>
          <w:rFonts w:ascii="Times New Roman" w:hAnsi="Times New Roman" w:cs="Times New Roman" w:hint="eastAsia"/>
          <w:sz w:val="24"/>
          <w:szCs w:val="24"/>
          <w:lang w:eastAsia="zh-CN"/>
        </w:rPr>
        <w:t>在</w:t>
      </w:r>
      <w:r w:rsidRPr="00D17E9B">
        <w:rPr>
          <w:rFonts w:ascii="Times New Roman" w:hAnsi="Times New Roman" w:cs="Times New Roman"/>
          <w:sz w:val="24"/>
          <w:szCs w:val="24"/>
          <w:lang w:eastAsia="zh-CN"/>
        </w:rPr>
        <w:t>y</w:t>
      </w:r>
      <w:r w:rsidRPr="003148CE">
        <w:rPr>
          <w:rFonts w:ascii="宋体" w:hAnsi="宋体"/>
          <w:sz w:val="24"/>
          <w:szCs w:val="24"/>
          <w:lang w:eastAsia="zh-CN"/>
        </w:rPr>
        <w:t>看来是红色的”</w:t>
      </w:r>
      <w:r w:rsidR="00D5454F">
        <w:rPr>
          <w:rFonts w:ascii="宋体" w:hAnsi="宋体" w:hint="eastAsia"/>
          <w:sz w:val="24"/>
          <w:szCs w:val="24"/>
          <w:lang w:eastAsia="zh-CN"/>
        </w:rPr>
        <w:t>的这个</w:t>
      </w:r>
      <w:r w:rsidRPr="003148CE">
        <w:rPr>
          <w:rFonts w:ascii="宋体" w:hAnsi="宋体"/>
          <w:sz w:val="24"/>
          <w:szCs w:val="24"/>
          <w:lang w:eastAsia="zh-CN"/>
        </w:rPr>
        <w:t>函数关系。简言之，“</w:t>
      </w:r>
      <w:r w:rsidRPr="00D35E9A">
        <w:rPr>
          <w:rFonts w:ascii="Times New Roman" w:hAnsi="Times New Roman" w:cs="Times New Roman"/>
          <w:sz w:val="24"/>
          <w:szCs w:val="24"/>
          <w:lang w:eastAsia="zh-CN"/>
        </w:rPr>
        <w:t>x</w:t>
      </w:r>
      <w:r w:rsidRPr="003148CE">
        <w:rPr>
          <w:rFonts w:ascii="宋体" w:hAnsi="宋体"/>
          <w:sz w:val="24"/>
          <w:szCs w:val="24"/>
          <w:lang w:eastAsia="zh-CN"/>
        </w:rPr>
        <w:t>是红色的”</w:t>
      </w:r>
      <w:r w:rsidR="00A73C6D">
        <w:rPr>
          <w:rFonts w:ascii="宋体" w:hAnsi="宋体" w:hint="eastAsia"/>
          <w:sz w:val="24"/>
          <w:szCs w:val="24"/>
          <w:lang w:eastAsia="zh-CN"/>
        </w:rPr>
        <w:t>不能</w:t>
      </w:r>
      <w:r w:rsidRPr="003148CE">
        <w:rPr>
          <w:rFonts w:ascii="宋体" w:hAnsi="宋体"/>
          <w:sz w:val="24"/>
          <w:szCs w:val="24"/>
          <w:lang w:eastAsia="zh-CN"/>
        </w:rPr>
        <w:t>分析为“</w:t>
      </w:r>
      <w:r w:rsidRPr="00D17E9B">
        <w:rPr>
          <w:rFonts w:ascii="Times New Roman" w:hAnsi="Times New Roman" w:cs="Times New Roman"/>
          <w:sz w:val="24"/>
          <w:szCs w:val="24"/>
          <w:lang w:eastAsia="zh-CN"/>
        </w:rPr>
        <w:t>x</w:t>
      </w:r>
      <w:r w:rsidR="00D5454F">
        <w:rPr>
          <w:rFonts w:ascii="Times New Roman" w:hAnsi="Times New Roman" w:cs="Times New Roman" w:hint="eastAsia"/>
          <w:sz w:val="24"/>
          <w:szCs w:val="24"/>
          <w:lang w:eastAsia="zh-CN"/>
        </w:rPr>
        <w:t>在</w:t>
      </w:r>
      <w:r w:rsidRPr="00D17E9B">
        <w:rPr>
          <w:rFonts w:ascii="Times New Roman" w:hAnsi="Times New Roman" w:cs="Times New Roman"/>
          <w:sz w:val="24"/>
          <w:szCs w:val="24"/>
          <w:lang w:eastAsia="zh-CN"/>
        </w:rPr>
        <w:t>y</w:t>
      </w:r>
      <w:r w:rsidRPr="003148CE">
        <w:rPr>
          <w:rFonts w:ascii="宋体" w:hAnsi="宋体"/>
          <w:sz w:val="24"/>
          <w:szCs w:val="24"/>
          <w:lang w:eastAsia="zh-CN"/>
        </w:rPr>
        <w:t>看来是红色的”。但是，那么我们又该如何理解这个必然真理</w:t>
      </w:r>
      <w:r w:rsidR="00D5454F">
        <w:rPr>
          <w:rFonts w:ascii="宋体" w:hAnsi="宋体" w:hint="eastAsia"/>
          <w:sz w:val="24"/>
          <w:szCs w:val="24"/>
          <w:lang w:eastAsia="zh-CN"/>
        </w:rPr>
        <w:t>（</w:t>
      </w:r>
      <w:r w:rsidRPr="003148CE">
        <w:rPr>
          <w:rFonts w:ascii="宋体" w:hAnsi="宋体"/>
          <w:sz w:val="24"/>
          <w:szCs w:val="24"/>
          <w:lang w:eastAsia="zh-CN"/>
        </w:rPr>
        <w:t>它当然是一个必然真理</w:t>
      </w:r>
      <w:r w:rsidR="00D5454F">
        <w:rPr>
          <w:rFonts w:ascii="宋体" w:hAnsi="宋体" w:hint="eastAsia"/>
          <w:sz w:val="24"/>
          <w:szCs w:val="24"/>
          <w:lang w:eastAsia="zh-CN"/>
        </w:rPr>
        <w:t>），</w:t>
      </w:r>
      <w:r w:rsidRPr="003148CE">
        <w:rPr>
          <w:rFonts w:ascii="宋体" w:hAnsi="宋体"/>
          <w:sz w:val="24"/>
          <w:szCs w:val="24"/>
          <w:lang w:eastAsia="zh-CN"/>
        </w:rPr>
        <w:t>即</w:t>
      </w:r>
      <w:r w:rsidR="00D5454F">
        <w:rPr>
          <w:rFonts w:ascii="宋体" w:hAnsi="宋体" w:hint="eastAsia"/>
          <w:sz w:val="24"/>
          <w:szCs w:val="24"/>
          <w:lang w:eastAsia="zh-CN"/>
        </w:rPr>
        <w:t>“</w:t>
      </w:r>
      <w:r w:rsidR="00D35E9A" w:rsidRPr="00D35E9A">
        <w:rPr>
          <w:rFonts w:ascii="Times New Roman" w:hAnsi="Times New Roman" w:cs="Times New Roman"/>
          <w:sz w:val="24"/>
          <w:szCs w:val="24"/>
          <w:lang w:eastAsia="zh-CN"/>
        </w:rPr>
        <w:t>x</w:t>
      </w:r>
      <w:r w:rsidR="00D5454F" w:rsidRPr="00D35E9A">
        <w:rPr>
          <w:rFonts w:ascii="Times New Roman" w:hAnsi="Times New Roman" w:cs="Times New Roman"/>
          <w:sz w:val="24"/>
          <w:szCs w:val="24"/>
          <w:lang w:eastAsia="zh-CN"/>
        </w:rPr>
        <w:t>是</w:t>
      </w:r>
      <w:r w:rsidRPr="00D35E9A">
        <w:rPr>
          <w:rFonts w:ascii="Times New Roman" w:hAnsi="Times New Roman" w:cs="Times New Roman"/>
          <w:sz w:val="24"/>
          <w:szCs w:val="24"/>
          <w:lang w:eastAsia="zh-CN"/>
        </w:rPr>
        <w:t>红色</w:t>
      </w:r>
      <w:r w:rsidR="00D35E9A" w:rsidRPr="00D35E9A">
        <w:rPr>
          <w:rFonts w:ascii="Times New Roman" w:hAnsi="Times New Roman" w:cs="Times New Roman"/>
          <w:sz w:val="24"/>
          <w:szCs w:val="24"/>
          <w:lang w:eastAsia="zh-CN"/>
        </w:rPr>
        <w:t>的</w:t>
      </w:r>
      <w:r w:rsidR="00D35E9A" w:rsidRPr="00D35E9A">
        <w:rPr>
          <w:rFonts w:ascii="Times New Roman" w:hAnsi="Times New Roman" w:cs="Times New Roman"/>
          <w:sz w:val="24"/>
          <w:szCs w:val="24"/>
          <w:lang w:eastAsia="zh-CN"/>
        </w:rPr>
        <w:t>·≡·</w:t>
      </w:r>
      <w:r w:rsidRPr="00D35E9A">
        <w:rPr>
          <w:rFonts w:ascii="Times New Roman" w:hAnsi="Times New Roman" w:cs="Times New Roman"/>
          <w:sz w:val="24"/>
          <w:szCs w:val="24"/>
          <w:lang w:eastAsia="zh-CN"/>
        </w:rPr>
        <w:t>x</w:t>
      </w:r>
      <w:r w:rsidRPr="00D35E9A">
        <w:rPr>
          <w:rFonts w:ascii="Times New Roman" w:hAnsi="Times New Roman" w:cs="Times New Roman"/>
          <w:sz w:val="24"/>
          <w:szCs w:val="24"/>
          <w:lang w:eastAsia="zh-CN"/>
        </w:rPr>
        <w:t>在标准条件下对标准</w:t>
      </w:r>
      <w:r w:rsidRPr="003148CE">
        <w:rPr>
          <w:rFonts w:ascii="宋体" w:hAnsi="宋体"/>
          <w:sz w:val="24"/>
          <w:szCs w:val="24"/>
          <w:lang w:eastAsia="zh-CN"/>
        </w:rPr>
        <w:t>观察者而言</w:t>
      </w:r>
      <w:r w:rsidRPr="00D35E9A">
        <w:rPr>
          <w:rFonts w:ascii="宋体" w:hAnsi="宋体"/>
          <w:b/>
          <w:bCs/>
          <w:sz w:val="24"/>
          <w:szCs w:val="24"/>
          <w:lang w:eastAsia="zh-CN"/>
        </w:rPr>
        <w:t>看起来</w:t>
      </w:r>
      <w:r w:rsidRPr="003148CE">
        <w:rPr>
          <w:rFonts w:ascii="宋体" w:hAnsi="宋体"/>
          <w:sz w:val="24"/>
          <w:szCs w:val="24"/>
          <w:lang w:eastAsia="zh-CN"/>
        </w:rPr>
        <w:t>会是红色的</w:t>
      </w:r>
      <w:r w:rsidR="00D5454F">
        <w:rPr>
          <w:rFonts w:ascii="宋体" w:hAnsi="宋体" w:hint="eastAsia"/>
          <w:sz w:val="24"/>
          <w:szCs w:val="24"/>
          <w:lang w:eastAsia="zh-CN"/>
        </w:rPr>
        <w:t>”</w:t>
      </w:r>
      <w:r w:rsidRPr="003148CE">
        <w:rPr>
          <w:rFonts w:ascii="宋体" w:hAnsi="宋体"/>
          <w:sz w:val="24"/>
          <w:szCs w:val="24"/>
          <w:lang w:eastAsia="zh-CN"/>
        </w:rPr>
        <w:t>？</w:t>
      </w:r>
      <w:r w:rsidR="00D35E9A">
        <w:rPr>
          <w:rFonts w:ascii="宋体" w:hAnsi="宋体" w:hint="eastAsia"/>
          <w:sz w:val="24"/>
          <w:szCs w:val="24"/>
          <w:lang w:eastAsia="zh-CN"/>
        </w:rPr>
        <w:t>如果</w:t>
      </w:r>
      <w:r w:rsidRPr="003148CE">
        <w:rPr>
          <w:rFonts w:ascii="宋体" w:hAnsi="宋体"/>
          <w:sz w:val="24"/>
          <w:szCs w:val="24"/>
          <w:lang w:eastAsia="zh-CN"/>
        </w:rPr>
        <w:t>认为这至少是用“看起来是红色的”来定义物理红色性的一个图式，</w:t>
      </w:r>
      <w:r w:rsidR="00D35E9A">
        <w:rPr>
          <w:rFonts w:ascii="宋体" w:hAnsi="宋体" w:hint="eastAsia"/>
          <w:sz w:val="24"/>
          <w:szCs w:val="24"/>
          <w:lang w:eastAsia="zh-CN"/>
        </w:rPr>
        <w:t>那么</w:t>
      </w:r>
      <w:r w:rsidRPr="003148CE">
        <w:rPr>
          <w:rFonts w:ascii="宋体" w:hAnsi="宋体"/>
          <w:sz w:val="24"/>
          <w:szCs w:val="24"/>
          <w:lang w:eastAsia="zh-CN"/>
        </w:rPr>
        <w:t>这种想法确实有某种道理。人们开始看到“看起来-红色是一个不可分割的统一体”</w:t>
      </w:r>
      <w:r w:rsidR="00A73C6D">
        <w:rPr>
          <w:rFonts w:ascii="宋体" w:hAnsi="宋体" w:hint="eastAsia"/>
          <w:sz w:val="24"/>
          <w:szCs w:val="24"/>
          <w:lang w:eastAsia="zh-CN"/>
        </w:rPr>
        <w:t>这个</w:t>
      </w:r>
      <w:r w:rsidRPr="003148CE">
        <w:rPr>
          <w:rFonts w:ascii="宋体" w:hAnsi="宋体"/>
          <w:sz w:val="24"/>
          <w:szCs w:val="24"/>
          <w:lang w:eastAsia="zh-CN"/>
        </w:rPr>
        <w:t>策略的合理性，因为一旦赋予（右侧的）“红色”以独立的地位，它就变成了它显然所是的东西，即作为物理对象谓词的“红色”，而那个所谓的定义就变成了一个明显的循环。</w:t>
      </w:r>
    </w:p>
    <w:p w14:paraId="017F0754" w14:textId="55CF4012" w:rsidR="003A656D" w:rsidRPr="003A656D" w:rsidRDefault="002B7221" w:rsidP="003A656D">
      <w:pPr>
        <w:spacing w:line="360" w:lineRule="auto"/>
        <w:jc w:val="center"/>
        <w:rPr>
          <w:rFonts w:ascii="黑体" w:eastAsia="黑体" w:hAnsi="黑体" w:hint="eastAsia"/>
          <w:b/>
          <w:bCs/>
          <w:sz w:val="28"/>
          <w:szCs w:val="28"/>
          <w:lang w:eastAsia="zh-CN"/>
        </w:rPr>
      </w:pPr>
      <w:r>
        <w:rPr>
          <w:rFonts w:ascii="黑体" w:eastAsia="黑体" w:hAnsi="黑体" w:hint="eastAsia"/>
          <w:b/>
          <w:bCs/>
          <w:sz w:val="28"/>
          <w:szCs w:val="28"/>
          <w:lang w:eastAsia="zh-CN"/>
        </w:rPr>
        <w:lastRenderedPageBreak/>
        <w:t>14</w:t>
      </w:r>
    </w:p>
    <w:p w14:paraId="46C65A65" w14:textId="46360822" w:rsidR="00B001C7" w:rsidRDefault="00A73C6D" w:rsidP="003A656D">
      <w:pPr>
        <w:spacing w:line="360" w:lineRule="auto"/>
        <w:ind w:firstLine="440"/>
        <w:rPr>
          <w:rFonts w:ascii="宋体" w:hAnsi="宋体" w:hint="eastAsia"/>
          <w:sz w:val="24"/>
          <w:szCs w:val="24"/>
          <w:lang w:eastAsia="zh-CN"/>
        </w:rPr>
      </w:pPr>
      <w:r w:rsidRPr="003148CE">
        <w:rPr>
          <w:rFonts w:ascii="宋体" w:hAnsi="宋体"/>
          <w:sz w:val="24"/>
          <w:szCs w:val="24"/>
          <w:lang w:eastAsia="zh-CN"/>
        </w:rPr>
        <w:t>走出</w:t>
      </w:r>
      <w:r w:rsidR="003A656D">
        <w:rPr>
          <w:rFonts w:ascii="宋体" w:hAnsi="宋体" w:hint="eastAsia"/>
          <w:sz w:val="24"/>
          <w:szCs w:val="24"/>
          <w:lang w:eastAsia="zh-CN"/>
        </w:rPr>
        <w:t>这个</w:t>
      </w:r>
      <w:r w:rsidRPr="003148CE">
        <w:rPr>
          <w:rFonts w:ascii="宋体" w:hAnsi="宋体"/>
          <w:sz w:val="24"/>
          <w:szCs w:val="24"/>
          <w:lang w:eastAsia="zh-CN"/>
        </w:rPr>
        <w:t>困境的途径</w:t>
      </w:r>
      <w:r>
        <w:rPr>
          <w:rFonts w:ascii="宋体" w:hAnsi="宋体" w:hint="eastAsia"/>
          <w:sz w:val="24"/>
          <w:szCs w:val="24"/>
          <w:lang w:eastAsia="zh-CN"/>
        </w:rPr>
        <w:t>分为</w:t>
      </w:r>
      <w:r w:rsidRPr="003148CE">
        <w:rPr>
          <w:rFonts w:ascii="宋体" w:hAnsi="宋体"/>
          <w:sz w:val="24"/>
          <w:szCs w:val="24"/>
          <w:lang w:eastAsia="zh-CN"/>
        </w:rPr>
        <w:t>两个部分。</w:t>
      </w:r>
      <w:r w:rsidR="009F3434">
        <w:rPr>
          <w:rFonts w:ascii="宋体" w:hAnsi="宋体" w:hint="eastAsia"/>
          <w:sz w:val="24"/>
          <w:szCs w:val="24"/>
          <w:lang w:eastAsia="zh-CN"/>
        </w:rPr>
        <w:t>其中</w:t>
      </w:r>
      <w:r w:rsidRPr="003148CE">
        <w:rPr>
          <w:rFonts w:ascii="宋体" w:hAnsi="宋体"/>
          <w:sz w:val="24"/>
          <w:szCs w:val="24"/>
          <w:lang w:eastAsia="zh-CN"/>
        </w:rPr>
        <w:t>第二部分是表明“</w:t>
      </w:r>
      <w:r w:rsidRPr="005B5C2E">
        <w:rPr>
          <w:rFonts w:ascii="Times New Roman" w:hAnsi="Times New Roman" w:cs="Times New Roman"/>
          <w:sz w:val="24"/>
          <w:szCs w:val="24"/>
          <w:lang w:eastAsia="zh-CN"/>
        </w:rPr>
        <w:t>x</w:t>
      </w:r>
      <w:r w:rsidRPr="003148CE">
        <w:rPr>
          <w:rFonts w:ascii="宋体" w:hAnsi="宋体"/>
          <w:sz w:val="24"/>
          <w:szCs w:val="24"/>
          <w:lang w:eastAsia="zh-CN"/>
        </w:rPr>
        <w:t>是红色的”如何能够必然等价于“</w:t>
      </w:r>
      <w:r w:rsidRPr="009F3434">
        <w:rPr>
          <w:rFonts w:ascii="Times New Roman" w:hAnsi="Times New Roman" w:cs="Times New Roman"/>
          <w:sz w:val="24"/>
          <w:szCs w:val="24"/>
          <w:lang w:eastAsia="zh-CN"/>
        </w:rPr>
        <w:t>x</w:t>
      </w:r>
      <w:r w:rsidRPr="009F3434">
        <w:rPr>
          <w:rFonts w:ascii="Times New Roman" w:hAnsi="Times New Roman" w:cs="Times New Roman"/>
          <w:sz w:val="24"/>
          <w:szCs w:val="24"/>
          <w:lang w:eastAsia="zh-CN"/>
        </w:rPr>
        <w:t>在标</w:t>
      </w:r>
      <w:r w:rsidRPr="003148CE">
        <w:rPr>
          <w:rFonts w:ascii="宋体" w:hAnsi="宋体"/>
          <w:sz w:val="24"/>
          <w:szCs w:val="24"/>
          <w:lang w:eastAsia="zh-CN"/>
        </w:rPr>
        <w:t>准情境中对标准观察者而言看起来会是红色的”，</w:t>
      </w:r>
      <w:r w:rsidR="009F3434">
        <w:rPr>
          <w:rFonts w:ascii="宋体" w:hAnsi="宋体" w:hint="eastAsia"/>
          <w:sz w:val="24"/>
          <w:szCs w:val="24"/>
          <w:lang w:eastAsia="zh-CN"/>
        </w:rPr>
        <w:t>而不至于使用</w:t>
      </w:r>
      <w:r w:rsidRPr="003148CE">
        <w:rPr>
          <w:rFonts w:ascii="宋体" w:hAnsi="宋体"/>
          <w:sz w:val="24"/>
          <w:szCs w:val="24"/>
          <w:lang w:eastAsia="zh-CN"/>
        </w:rPr>
        <w:t>“</w:t>
      </w:r>
      <w:r w:rsidRPr="009F3434">
        <w:rPr>
          <w:rFonts w:ascii="Times New Roman" w:hAnsi="Times New Roman" w:cs="Times New Roman"/>
          <w:sz w:val="24"/>
          <w:szCs w:val="24"/>
          <w:lang w:eastAsia="zh-CN"/>
        </w:rPr>
        <w:t>x</w:t>
      </w:r>
      <w:r w:rsidRPr="009F3434">
        <w:rPr>
          <w:rFonts w:ascii="Times New Roman" w:hAnsi="Times New Roman" w:cs="Times New Roman"/>
          <w:sz w:val="24"/>
          <w:szCs w:val="24"/>
          <w:lang w:eastAsia="zh-CN"/>
        </w:rPr>
        <w:t>看起来是</w:t>
      </w:r>
      <w:r w:rsidRPr="003148CE">
        <w:rPr>
          <w:rFonts w:ascii="宋体" w:hAnsi="宋体"/>
          <w:sz w:val="24"/>
          <w:szCs w:val="24"/>
          <w:lang w:eastAsia="zh-CN"/>
        </w:rPr>
        <w:t>红色的”来定义“</w:t>
      </w:r>
      <w:r w:rsidRPr="009F3434">
        <w:rPr>
          <w:rFonts w:ascii="Times New Roman" w:hAnsi="Times New Roman" w:cs="Times New Roman"/>
          <w:sz w:val="24"/>
          <w:szCs w:val="24"/>
          <w:lang w:eastAsia="zh-CN"/>
        </w:rPr>
        <w:t>x</w:t>
      </w:r>
      <w:r w:rsidRPr="009F3434">
        <w:rPr>
          <w:rFonts w:ascii="Times New Roman" w:hAnsi="Times New Roman" w:cs="Times New Roman"/>
          <w:sz w:val="24"/>
          <w:szCs w:val="24"/>
          <w:lang w:eastAsia="zh-CN"/>
        </w:rPr>
        <w:t>是红</w:t>
      </w:r>
      <w:r w:rsidRPr="003148CE">
        <w:rPr>
          <w:rFonts w:ascii="宋体" w:hAnsi="宋体"/>
          <w:sz w:val="24"/>
          <w:szCs w:val="24"/>
          <w:lang w:eastAsia="zh-CN"/>
        </w:rPr>
        <w:t>色的”。但</w:t>
      </w:r>
      <w:r w:rsidR="00B22AED">
        <w:rPr>
          <w:rFonts w:ascii="宋体" w:hAnsi="宋体" w:hint="eastAsia"/>
          <w:sz w:val="24"/>
          <w:szCs w:val="24"/>
          <w:lang w:eastAsia="zh-CN"/>
        </w:rPr>
        <w:t>是</w:t>
      </w:r>
      <w:r w:rsidRPr="00D60ED4">
        <w:rPr>
          <w:rFonts w:ascii="宋体" w:hAnsi="宋体"/>
          <w:b/>
          <w:bCs/>
          <w:sz w:val="24"/>
          <w:szCs w:val="24"/>
          <w:lang w:eastAsia="zh-CN"/>
        </w:rPr>
        <w:t>第一步</w:t>
      </w:r>
      <w:r w:rsidRPr="003148CE">
        <w:rPr>
          <w:rFonts w:ascii="宋体" w:hAnsi="宋体"/>
          <w:sz w:val="24"/>
          <w:szCs w:val="24"/>
          <w:lang w:eastAsia="zh-CN"/>
        </w:rPr>
        <w:t>，也是逻辑上在先的一步，是表明“</w:t>
      </w:r>
      <w:r w:rsidRPr="00B22AED">
        <w:rPr>
          <w:rFonts w:ascii="Times New Roman" w:hAnsi="Times New Roman" w:cs="Times New Roman"/>
          <w:sz w:val="24"/>
          <w:szCs w:val="24"/>
          <w:lang w:eastAsia="zh-CN"/>
        </w:rPr>
        <w:t>x</w:t>
      </w:r>
      <w:r w:rsidRPr="00B22AED">
        <w:rPr>
          <w:rFonts w:ascii="Times New Roman" w:hAnsi="Times New Roman" w:cs="Times New Roman"/>
          <w:sz w:val="24"/>
          <w:szCs w:val="24"/>
          <w:lang w:eastAsia="zh-CN"/>
        </w:rPr>
        <w:t>对</w:t>
      </w:r>
      <w:r w:rsidRPr="00B22AED">
        <w:rPr>
          <w:rFonts w:ascii="Times New Roman" w:hAnsi="Times New Roman" w:cs="Times New Roman"/>
          <w:sz w:val="24"/>
          <w:szCs w:val="24"/>
          <w:lang w:eastAsia="zh-CN"/>
        </w:rPr>
        <w:t>S</w:t>
      </w:r>
      <w:r w:rsidRPr="003148CE">
        <w:rPr>
          <w:rFonts w:ascii="宋体" w:hAnsi="宋体"/>
          <w:sz w:val="24"/>
          <w:szCs w:val="24"/>
          <w:lang w:eastAsia="zh-CN"/>
        </w:rPr>
        <w:t>看起来是红色的”所断言的，既不是一个不可分析的三元关系</w:t>
      </w:r>
      <w:r w:rsidRPr="005923F9">
        <w:rPr>
          <w:rFonts w:ascii="Times New Roman" w:hAnsi="Times New Roman" w:cs="Times New Roman"/>
          <w:sz w:val="24"/>
          <w:szCs w:val="24"/>
          <w:lang w:eastAsia="zh-CN"/>
        </w:rPr>
        <w:t>在</w:t>
      </w:r>
      <w:r w:rsidRPr="005923F9">
        <w:rPr>
          <w:rFonts w:ascii="Times New Roman" w:hAnsi="Times New Roman" w:cs="Times New Roman"/>
          <w:sz w:val="24"/>
          <w:szCs w:val="24"/>
          <w:lang w:eastAsia="zh-CN"/>
        </w:rPr>
        <w:t>x</w:t>
      </w:r>
      <w:r w:rsidRPr="005923F9">
        <w:rPr>
          <w:rFonts w:ascii="Times New Roman" w:hAnsi="Times New Roman" w:cs="Times New Roman"/>
          <w:sz w:val="24"/>
          <w:szCs w:val="24"/>
          <w:lang w:eastAsia="zh-CN"/>
        </w:rPr>
        <w:t>、红色和</w:t>
      </w:r>
      <w:r w:rsidRPr="005923F9">
        <w:rPr>
          <w:rFonts w:ascii="Times New Roman" w:hAnsi="Times New Roman" w:cs="Times New Roman"/>
          <w:sz w:val="24"/>
          <w:szCs w:val="24"/>
          <w:lang w:eastAsia="zh-CN"/>
        </w:rPr>
        <w:t>S</w:t>
      </w:r>
      <w:r w:rsidRPr="005923F9">
        <w:rPr>
          <w:rFonts w:ascii="Times New Roman" w:hAnsi="Times New Roman" w:cs="Times New Roman"/>
          <w:sz w:val="24"/>
          <w:szCs w:val="24"/>
          <w:lang w:eastAsia="zh-CN"/>
        </w:rPr>
        <w:t>之间成立，也不是一个不可分析的二元关系在</w:t>
      </w:r>
      <w:r w:rsidRPr="005923F9">
        <w:rPr>
          <w:rFonts w:ascii="Times New Roman" w:hAnsi="Times New Roman" w:cs="Times New Roman"/>
          <w:sz w:val="24"/>
          <w:szCs w:val="24"/>
          <w:lang w:eastAsia="zh-CN"/>
        </w:rPr>
        <w:t>x</w:t>
      </w:r>
      <w:r w:rsidRPr="005923F9">
        <w:rPr>
          <w:rFonts w:ascii="Times New Roman" w:hAnsi="Times New Roman" w:cs="Times New Roman"/>
          <w:sz w:val="24"/>
          <w:szCs w:val="24"/>
          <w:lang w:eastAsia="zh-CN"/>
        </w:rPr>
        <w:t>和</w:t>
      </w:r>
      <w:r w:rsidRPr="005923F9">
        <w:rPr>
          <w:rFonts w:ascii="Times New Roman" w:hAnsi="Times New Roman" w:cs="Times New Roman"/>
          <w:sz w:val="24"/>
          <w:szCs w:val="24"/>
          <w:lang w:eastAsia="zh-CN"/>
        </w:rPr>
        <w:t>S</w:t>
      </w:r>
      <w:r w:rsidRPr="005923F9">
        <w:rPr>
          <w:rFonts w:ascii="Times New Roman" w:hAnsi="Times New Roman" w:cs="Times New Roman"/>
          <w:sz w:val="24"/>
          <w:szCs w:val="24"/>
          <w:lang w:eastAsia="zh-CN"/>
        </w:rPr>
        <w:t>之间成</w:t>
      </w:r>
      <w:r w:rsidRPr="003148CE">
        <w:rPr>
          <w:rFonts w:ascii="宋体" w:hAnsi="宋体"/>
          <w:sz w:val="24"/>
          <w:szCs w:val="24"/>
          <w:lang w:eastAsia="zh-CN"/>
        </w:rPr>
        <w:t>立。然而，这并不是因为它断言了一个</w:t>
      </w:r>
      <w:r w:rsidRPr="00D60ED4">
        <w:rPr>
          <w:rFonts w:ascii="宋体" w:hAnsi="宋体"/>
          <w:b/>
          <w:bCs/>
          <w:sz w:val="24"/>
          <w:szCs w:val="24"/>
          <w:lang w:eastAsia="zh-CN"/>
        </w:rPr>
        <w:t>可分析的</w:t>
      </w:r>
      <w:r w:rsidRPr="003148CE">
        <w:rPr>
          <w:rFonts w:ascii="宋体" w:hAnsi="宋体"/>
          <w:sz w:val="24"/>
          <w:szCs w:val="24"/>
          <w:lang w:eastAsia="zh-CN"/>
        </w:rPr>
        <w:t>关系成立，而是因为</w:t>
      </w:r>
      <w:r w:rsidR="006D085A">
        <w:rPr>
          <w:rFonts w:ascii="宋体" w:hAnsi="宋体" w:hint="eastAsia"/>
          <w:sz w:val="24"/>
          <w:szCs w:val="24"/>
          <w:lang w:eastAsia="zh-CN"/>
        </w:rPr>
        <w:t>“</w:t>
      </w:r>
      <w:r w:rsidRPr="003148CE">
        <w:rPr>
          <w:rFonts w:ascii="宋体" w:hAnsi="宋体"/>
          <w:sz w:val="24"/>
          <w:szCs w:val="24"/>
          <w:lang w:eastAsia="zh-CN"/>
        </w:rPr>
        <w:t>看起来</w:t>
      </w:r>
      <w:r w:rsidR="006D085A">
        <w:rPr>
          <w:rFonts w:ascii="宋体" w:hAnsi="宋体" w:hint="eastAsia"/>
          <w:sz w:val="24"/>
          <w:szCs w:val="24"/>
          <w:lang w:eastAsia="zh-CN"/>
        </w:rPr>
        <w:t>”</w:t>
      </w:r>
      <w:r w:rsidRPr="003148CE">
        <w:rPr>
          <w:rFonts w:ascii="宋体" w:hAnsi="宋体"/>
          <w:sz w:val="24"/>
          <w:szCs w:val="24"/>
          <w:lang w:eastAsia="zh-CN"/>
        </w:rPr>
        <w:t>根本就不是一种关系。或者，用一种</w:t>
      </w:r>
      <w:r w:rsidR="002A41B0">
        <w:rPr>
          <w:rFonts w:ascii="宋体" w:hAnsi="宋体" w:hint="eastAsia"/>
          <w:sz w:val="24"/>
          <w:szCs w:val="24"/>
          <w:lang w:eastAsia="zh-CN"/>
        </w:rPr>
        <w:t>人们更</w:t>
      </w:r>
      <w:r w:rsidRPr="003148CE">
        <w:rPr>
          <w:rFonts w:ascii="宋体" w:hAnsi="宋体"/>
          <w:sz w:val="24"/>
          <w:szCs w:val="24"/>
          <w:lang w:eastAsia="zh-CN"/>
        </w:rPr>
        <w:t>熟悉的方式来说，如果一个人愿意，他可以说</w:t>
      </w:r>
      <w:r w:rsidRPr="00D60ED4">
        <w:rPr>
          <w:rFonts w:ascii="宋体" w:hAnsi="宋体"/>
          <w:b/>
          <w:bCs/>
          <w:sz w:val="24"/>
          <w:szCs w:val="24"/>
          <w:lang w:eastAsia="zh-CN"/>
        </w:rPr>
        <w:t>看起来</w:t>
      </w:r>
      <w:r w:rsidRPr="003148CE">
        <w:rPr>
          <w:rFonts w:ascii="宋体" w:hAnsi="宋体"/>
          <w:sz w:val="24"/>
          <w:szCs w:val="24"/>
          <w:lang w:eastAsia="zh-CN"/>
        </w:rPr>
        <w:t>是一种关系，因为包含这个词的句子与围绕那些我们会毫不犹豫地归类为关系词的词所构建的句子之间</w:t>
      </w:r>
      <w:r w:rsidR="002A41B0">
        <w:rPr>
          <w:rFonts w:ascii="宋体" w:hAnsi="宋体" w:hint="eastAsia"/>
          <w:sz w:val="24"/>
          <w:szCs w:val="24"/>
          <w:lang w:eastAsia="zh-CN"/>
        </w:rPr>
        <w:t>呈现</w:t>
      </w:r>
      <w:r w:rsidRPr="003148CE">
        <w:rPr>
          <w:rFonts w:ascii="宋体" w:hAnsi="宋体"/>
          <w:sz w:val="24"/>
          <w:szCs w:val="24"/>
          <w:lang w:eastAsia="zh-CN"/>
        </w:rPr>
        <w:t>出某些语法上的</w:t>
      </w:r>
      <w:r w:rsidR="002A41B0">
        <w:rPr>
          <w:rFonts w:ascii="宋体" w:hAnsi="宋体" w:hint="eastAsia"/>
          <w:sz w:val="24"/>
          <w:szCs w:val="24"/>
          <w:lang w:eastAsia="zh-CN"/>
        </w:rPr>
        <w:t>类似</w:t>
      </w:r>
      <w:r w:rsidRPr="003148CE">
        <w:rPr>
          <w:rFonts w:ascii="宋体" w:hAnsi="宋体"/>
          <w:sz w:val="24"/>
          <w:szCs w:val="24"/>
          <w:lang w:eastAsia="zh-CN"/>
        </w:rPr>
        <w:t>；但</w:t>
      </w:r>
      <w:r w:rsidR="009D498B">
        <w:rPr>
          <w:rFonts w:ascii="宋体" w:hAnsi="宋体" w:hint="eastAsia"/>
          <w:sz w:val="24"/>
          <w:szCs w:val="24"/>
          <w:lang w:eastAsia="zh-CN"/>
        </w:rPr>
        <w:t>是</w:t>
      </w:r>
      <w:r w:rsidRPr="003148CE">
        <w:rPr>
          <w:rFonts w:ascii="宋体" w:hAnsi="宋体"/>
          <w:sz w:val="24"/>
          <w:szCs w:val="24"/>
          <w:lang w:eastAsia="zh-CN"/>
        </w:rPr>
        <w:t>一旦人们意识到某些其他特征使它们</w:t>
      </w:r>
      <w:r w:rsidR="004C1A8F">
        <w:rPr>
          <w:rFonts w:ascii="宋体" w:hAnsi="宋体" w:hint="eastAsia"/>
          <w:sz w:val="24"/>
          <w:szCs w:val="24"/>
          <w:lang w:eastAsia="zh-CN"/>
        </w:rPr>
        <w:t>明确区别于</w:t>
      </w:r>
      <w:r w:rsidRPr="003148CE">
        <w:rPr>
          <w:rFonts w:ascii="宋体" w:hAnsi="宋体"/>
          <w:sz w:val="24"/>
          <w:szCs w:val="24"/>
          <w:lang w:eastAsia="zh-CN"/>
        </w:rPr>
        <w:t>普通的关系句，他就不会那么倾向于把自己的任务</w:t>
      </w:r>
      <w:r w:rsidR="00CF68A8">
        <w:rPr>
          <w:rFonts w:ascii="宋体" w:hAnsi="宋体" w:hint="eastAsia"/>
          <w:sz w:val="24"/>
          <w:szCs w:val="24"/>
          <w:lang w:eastAsia="zh-CN"/>
        </w:rPr>
        <w:t>视作为</w:t>
      </w:r>
      <w:r w:rsidRPr="003148CE">
        <w:rPr>
          <w:rFonts w:ascii="宋体" w:hAnsi="宋体"/>
          <w:sz w:val="24"/>
          <w:szCs w:val="24"/>
          <w:lang w:eastAsia="zh-CN"/>
        </w:rPr>
        <w:t>“看起来是一种关系吗？”</w:t>
      </w:r>
      <w:r w:rsidR="00040626">
        <w:rPr>
          <w:rFonts w:ascii="宋体" w:hAnsi="宋体" w:hint="eastAsia"/>
          <w:sz w:val="24"/>
          <w:szCs w:val="24"/>
          <w:lang w:eastAsia="zh-CN"/>
        </w:rPr>
        <w:t>这个</w:t>
      </w:r>
      <w:r w:rsidRPr="003148CE">
        <w:rPr>
          <w:rFonts w:ascii="宋体" w:hAnsi="宋体"/>
          <w:sz w:val="24"/>
          <w:szCs w:val="24"/>
          <w:lang w:eastAsia="zh-CN"/>
        </w:rPr>
        <w:t>问题</w:t>
      </w:r>
      <w:r w:rsidR="00CF68A8">
        <w:rPr>
          <w:rFonts w:ascii="宋体" w:hAnsi="宋体" w:hint="eastAsia"/>
          <w:b/>
          <w:bCs/>
          <w:sz w:val="24"/>
          <w:szCs w:val="24"/>
          <w:lang w:eastAsia="zh-CN"/>
        </w:rPr>
        <w:t>寻找答案</w:t>
      </w:r>
      <w:r w:rsidRPr="003148CE">
        <w:rPr>
          <w:rFonts w:ascii="宋体" w:hAnsi="宋体"/>
          <w:sz w:val="24"/>
          <w:szCs w:val="24"/>
          <w:lang w:eastAsia="zh-CN"/>
        </w:rPr>
        <w:t>了。</w:t>
      </w:r>
    </w:p>
    <w:p w14:paraId="05558B7F" w14:textId="4EFEFA79" w:rsidR="004C1A8F" w:rsidRPr="004C1A8F" w:rsidRDefault="002B7221" w:rsidP="004C1A8F">
      <w:pPr>
        <w:spacing w:line="360" w:lineRule="auto"/>
        <w:ind w:firstLine="440"/>
        <w:jc w:val="center"/>
        <w:rPr>
          <w:rFonts w:ascii="黑体" w:eastAsia="黑体" w:hAnsi="黑体" w:hint="eastAsia"/>
          <w:b/>
          <w:bCs/>
          <w:sz w:val="28"/>
          <w:szCs w:val="28"/>
          <w:lang w:eastAsia="zh-CN"/>
        </w:rPr>
      </w:pPr>
      <w:r>
        <w:rPr>
          <w:rFonts w:ascii="黑体" w:eastAsia="黑体" w:hAnsi="黑体" w:hint="eastAsia"/>
          <w:b/>
          <w:bCs/>
          <w:sz w:val="28"/>
          <w:szCs w:val="28"/>
          <w:lang w:eastAsia="zh-CN"/>
        </w:rPr>
        <w:t>15</w:t>
      </w:r>
    </w:p>
    <w:p w14:paraId="4286B4AD" w14:textId="468FED31" w:rsidR="00B001C7" w:rsidRPr="003148CE" w:rsidRDefault="00BF0947" w:rsidP="004C1A8F">
      <w:pPr>
        <w:spacing w:line="360" w:lineRule="auto"/>
        <w:ind w:firstLine="440"/>
        <w:rPr>
          <w:rFonts w:ascii="宋体" w:hAnsi="宋体" w:hint="eastAsia"/>
          <w:sz w:val="24"/>
          <w:szCs w:val="24"/>
          <w:lang w:eastAsia="zh-CN"/>
        </w:rPr>
      </w:pPr>
      <w:r w:rsidRPr="003148CE">
        <w:rPr>
          <w:rFonts w:ascii="宋体" w:hAnsi="宋体"/>
          <w:sz w:val="24"/>
          <w:szCs w:val="24"/>
          <w:lang w:eastAsia="zh-CN"/>
        </w:rPr>
        <w:t>为了揭示“看起来”</w:t>
      </w:r>
      <w:r w:rsidR="004C1A8F">
        <w:rPr>
          <w:rFonts w:ascii="宋体" w:hAnsi="宋体" w:hint="eastAsia"/>
          <w:sz w:val="24"/>
          <w:szCs w:val="24"/>
          <w:lang w:eastAsia="zh-CN"/>
        </w:rPr>
        <w:t>的</w:t>
      </w:r>
      <w:r w:rsidRPr="003148CE">
        <w:rPr>
          <w:rFonts w:ascii="宋体" w:hAnsi="宋体"/>
          <w:sz w:val="24"/>
          <w:szCs w:val="24"/>
          <w:lang w:eastAsia="zh-CN"/>
        </w:rPr>
        <w:t>用法的基本特征，我将进行一点历史虚构。一个</w:t>
      </w:r>
      <w:r w:rsidR="007043D4">
        <w:rPr>
          <w:rFonts w:ascii="宋体" w:hAnsi="宋体" w:hint="eastAsia"/>
          <w:sz w:val="24"/>
          <w:szCs w:val="24"/>
          <w:lang w:eastAsia="zh-CN"/>
        </w:rPr>
        <w:t>叫做约翰的年轻人</w:t>
      </w:r>
      <w:r w:rsidRPr="003148CE">
        <w:rPr>
          <w:rFonts w:ascii="宋体" w:hAnsi="宋体"/>
          <w:sz w:val="24"/>
          <w:szCs w:val="24"/>
          <w:lang w:eastAsia="zh-CN"/>
        </w:rPr>
        <w:t>在一家领带店工作。他以通常的方式学会了颜色词的用法，但</w:t>
      </w:r>
      <w:r w:rsidR="007043D4">
        <w:rPr>
          <w:rFonts w:ascii="宋体" w:hAnsi="宋体" w:hint="eastAsia"/>
          <w:sz w:val="24"/>
          <w:szCs w:val="24"/>
          <w:lang w:eastAsia="zh-CN"/>
        </w:rPr>
        <w:t>是</w:t>
      </w:r>
      <w:r w:rsidRPr="003148CE">
        <w:rPr>
          <w:rFonts w:ascii="宋体" w:hAnsi="宋体"/>
          <w:sz w:val="24"/>
          <w:szCs w:val="24"/>
          <w:lang w:eastAsia="zh-CN"/>
        </w:rPr>
        <w:t>有一个例外。我假设他从未在非标准条件下观察过任何物体。每天傍晚关店前检查存货时，他会说“这是红色的”“那是绿色的”“这是紫色的”等等，而</w:t>
      </w:r>
      <w:r w:rsidR="00457979" w:rsidRPr="003148CE">
        <w:rPr>
          <w:rFonts w:ascii="宋体" w:hAnsi="宋体"/>
          <w:sz w:val="24"/>
          <w:szCs w:val="24"/>
          <w:lang w:eastAsia="zh-CN"/>
        </w:rPr>
        <w:t>他</w:t>
      </w:r>
      <w:r w:rsidR="00457979">
        <w:rPr>
          <w:rFonts w:ascii="宋体" w:hAnsi="宋体" w:hint="eastAsia"/>
          <w:sz w:val="24"/>
          <w:szCs w:val="24"/>
          <w:lang w:eastAsia="zh-CN"/>
        </w:rPr>
        <w:t>的</w:t>
      </w:r>
      <w:r w:rsidRPr="003148CE">
        <w:rPr>
          <w:rFonts w:ascii="宋体" w:hAnsi="宋体"/>
          <w:sz w:val="24"/>
          <w:szCs w:val="24"/>
          <w:lang w:eastAsia="zh-CN"/>
        </w:rPr>
        <w:t>恰好在场的语言同伴们则</w:t>
      </w:r>
      <w:r w:rsidR="00457979">
        <w:rPr>
          <w:rFonts w:ascii="宋体" w:hAnsi="宋体" w:hint="eastAsia"/>
          <w:sz w:val="24"/>
          <w:szCs w:val="24"/>
          <w:lang w:eastAsia="zh-CN"/>
        </w:rPr>
        <w:t>赞同</w:t>
      </w:r>
      <w:r w:rsidRPr="003148CE">
        <w:rPr>
          <w:rFonts w:ascii="宋体" w:hAnsi="宋体"/>
          <w:sz w:val="24"/>
          <w:szCs w:val="24"/>
          <w:lang w:eastAsia="zh-CN"/>
        </w:rPr>
        <w:t>地点头。</w:t>
      </w:r>
    </w:p>
    <w:p w14:paraId="44CE1E79" w14:textId="50DDF8D0" w:rsidR="00B001C7" w:rsidRPr="003148CE" w:rsidRDefault="00BF0947" w:rsidP="00457979">
      <w:pPr>
        <w:spacing w:line="360" w:lineRule="auto"/>
        <w:ind w:firstLine="440"/>
        <w:rPr>
          <w:rFonts w:ascii="宋体" w:hAnsi="宋体" w:hint="eastAsia"/>
          <w:sz w:val="24"/>
          <w:szCs w:val="24"/>
          <w:lang w:eastAsia="zh-CN"/>
        </w:rPr>
      </w:pPr>
      <w:r w:rsidRPr="003148CE">
        <w:rPr>
          <w:rFonts w:ascii="宋体" w:hAnsi="宋体"/>
          <w:sz w:val="24"/>
          <w:szCs w:val="24"/>
          <w:lang w:eastAsia="zh-CN"/>
        </w:rPr>
        <w:t>现在让我们假设，故事进行到这一点时，电灯被发明了。他的朋友和邻居们迅速采用了这种新的照明方式，并努力解决它带来的问题。约翰是最后一个屈服的。就在电灯刚安装到他的店里之后，他的一个邻居吉姆进来买领带。</w:t>
      </w:r>
    </w:p>
    <w:p w14:paraId="3273E8B1" w14:textId="77777777" w:rsidR="00B001C7" w:rsidRPr="003148CE" w:rsidRDefault="00BF0947" w:rsidP="00DA414C">
      <w:pPr>
        <w:spacing w:line="360" w:lineRule="auto"/>
        <w:ind w:firstLine="440"/>
        <w:rPr>
          <w:rFonts w:ascii="宋体" w:hAnsi="宋体" w:hint="eastAsia"/>
          <w:sz w:val="24"/>
          <w:szCs w:val="24"/>
          <w:lang w:eastAsia="zh-CN"/>
        </w:rPr>
      </w:pPr>
      <w:r w:rsidRPr="003148CE">
        <w:rPr>
          <w:rFonts w:ascii="宋体" w:hAnsi="宋体"/>
          <w:sz w:val="24"/>
          <w:szCs w:val="24"/>
          <w:lang w:eastAsia="zh-CN"/>
        </w:rPr>
        <w:t>“这是一条漂亮的绿色领带，”约翰说。</w:t>
      </w:r>
    </w:p>
    <w:p w14:paraId="23B294E3" w14:textId="77777777" w:rsidR="00B001C7" w:rsidRPr="003148CE" w:rsidRDefault="00BF0947" w:rsidP="00DA414C">
      <w:pPr>
        <w:spacing w:line="360" w:lineRule="auto"/>
        <w:ind w:firstLine="440"/>
        <w:rPr>
          <w:rFonts w:ascii="宋体" w:hAnsi="宋体" w:hint="eastAsia"/>
          <w:sz w:val="24"/>
          <w:szCs w:val="24"/>
          <w:lang w:eastAsia="zh-CN"/>
        </w:rPr>
      </w:pPr>
      <w:r w:rsidRPr="003148CE">
        <w:rPr>
          <w:rFonts w:ascii="宋体" w:hAnsi="宋体"/>
          <w:sz w:val="24"/>
          <w:szCs w:val="24"/>
          <w:lang w:eastAsia="zh-CN"/>
        </w:rPr>
        <w:t>“但它不是绿色的，”吉姆说，并把约翰带到了外面。</w:t>
      </w:r>
    </w:p>
    <w:p w14:paraId="15067FFD" w14:textId="113250DC" w:rsidR="00B001C7" w:rsidRPr="003148CE" w:rsidRDefault="00BF0947" w:rsidP="00DA414C">
      <w:pPr>
        <w:spacing w:line="360" w:lineRule="auto"/>
        <w:ind w:firstLine="440"/>
        <w:rPr>
          <w:rFonts w:ascii="宋体" w:hAnsi="宋体" w:hint="eastAsia"/>
          <w:sz w:val="24"/>
          <w:szCs w:val="24"/>
          <w:lang w:eastAsia="zh-CN"/>
        </w:rPr>
      </w:pPr>
      <w:r w:rsidRPr="003148CE">
        <w:rPr>
          <w:rFonts w:ascii="宋体" w:hAnsi="宋体"/>
          <w:sz w:val="24"/>
          <w:szCs w:val="24"/>
          <w:lang w:eastAsia="zh-CN"/>
        </w:rPr>
        <w:t>“嗯，”约翰说，“</w:t>
      </w:r>
      <w:r w:rsidR="007C4F02">
        <w:rPr>
          <w:rFonts w:ascii="宋体" w:hAnsi="宋体" w:hint="eastAsia"/>
          <w:sz w:val="24"/>
          <w:szCs w:val="24"/>
          <w:lang w:eastAsia="zh-CN"/>
        </w:rPr>
        <w:t>它在店铺里</w:t>
      </w:r>
      <w:r w:rsidRPr="003148CE">
        <w:rPr>
          <w:rFonts w:ascii="宋体" w:hAnsi="宋体"/>
          <w:sz w:val="24"/>
          <w:szCs w:val="24"/>
          <w:lang w:eastAsia="zh-CN"/>
        </w:rPr>
        <w:t>是绿色的，但</w:t>
      </w:r>
      <w:r w:rsidR="007C4F02">
        <w:rPr>
          <w:rFonts w:ascii="宋体" w:hAnsi="宋体" w:hint="eastAsia"/>
          <w:sz w:val="24"/>
          <w:szCs w:val="24"/>
          <w:lang w:eastAsia="zh-CN"/>
        </w:rPr>
        <w:t>现在</w:t>
      </w:r>
      <w:r w:rsidRPr="003148CE">
        <w:rPr>
          <w:rFonts w:ascii="宋体" w:hAnsi="宋体"/>
          <w:sz w:val="24"/>
          <w:szCs w:val="24"/>
          <w:lang w:eastAsia="zh-CN"/>
        </w:rPr>
        <w:t>是蓝色的。”</w:t>
      </w:r>
    </w:p>
    <w:p w14:paraId="3568D73D" w14:textId="77777777" w:rsidR="00B001C7" w:rsidRPr="003148CE" w:rsidRDefault="00BF0947" w:rsidP="00DA414C">
      <w:pPr>
        <w:spacing w:line="360" w:lineRule="auto"/>
        <w:ind w:firstLine="440"/>
        <w:rPr>
          <w:rFonts w:ascii="宋体" w:hAnsi="宋体" w:hint="eastAsia"/>
          <w:sz w:val="24"/>
          <w:szCs w:val="24"/>
          <w:lang w:eastAsia="zh-CN"/>
        </w:rPr>
      </w:pPr>
      <w:r w:rsidRPr="003148CE">
        <w:rPr>
          <w:rFonts w:ascii="宋体" w:hAnsi="宋体"/>
          <w:sz w:val="24"/>
          <w:szCs w:val="24"/>
          <w:lang w:eastAsia="zh-CN"/>
        </w:rPr>
        <w:lastRenderedPageBreak/>
        <w:t>“不，”吉姆说，“你知道领带不会仅仅因为从一个地方拿到另一个地方就改变颜色。”</w:t>
      </w:r>
    </w:p>
    <w:p w14:paraId="12162032" w14:textId="77777777" w:rsidR="00B001C7" w:rsidRPr="003148CE" w:rsidRDefault="00BF0947" w:rsidP="00DA414C">
      <w:pPr>
        <w:spacing w:line="360" w:lineRule="auto"/>
        <w:ind w:firstLine="440"/>
        <w:rPr>
          <w:rFonts w:ascii="宋体" w:hAnsi="宋体" w:hint="eastAsia"/>
          <w:sz w:val="24"/>
          <w:szCs w:val="24"/>
          <w:lang w:eastAsia="zh-CN"/>
        </w:rPr>
      </w:pPr>
      <w:r w:rsidRPr="003148CE">
        <w:rPr>
          <w:rFonts w:ascii="宋体" w:hAnsi="宋体"/>
          <w:sz w:val="24"/>
          <w:szCs w:val="24"/>
          <w:lang w:eastAsia="zh-CN"/>
        </w:rPr>
        <w:t>“但也许电改变了它们的颜色，到了日光下又变回来呢？”</w:t>
      </w:r>
    </w:p>
    <w:p w14:paraId="75DDDA41" w14:textId="77777777" w:rsidR="00B001C7" w:rsidRPr="003148CE" w:rsidRDefault="00BF0947" w:rsidP="007C4F02">
      <w:pPr>
        <w:spacing w:line="360" w:lineRule="auto"/>
        <w:ind w:firstLine="440"/>
        <w:rPr>
          <w:rFonts w:ascii="宋体" w:hAnsi="宋体" w:hint="eastAsia"/>
          <w:sz w:val="24"/>
          <w:szCs w:val="24"/>
          <w:lang w:eastAsia="zh-CN"/>
        </w:rPr>
      </w:pPr>
      <w:r w:rsidRPr="003148CE">
        <w:rPr>
          <w:rFonts w:ascii="宋体" w:hAnsi="宋体"/>
          <w:sz w:val="24"/>
          <w:szCs w:val="24"/>
          <w:lang w:eastAsia="zh-CN"/>
        </w:rPr>
        <w:t>“那会是一种很奇怪的变化，不是吗？”吉姆说。</w:t>
      </w:r>
    </w:p>
    <w:p w14:paraId="5B0AE360" w14:textId="77777777" w:rsidR="00B001C7" w:rsidRPr="003148CE" w:rsidRDefault="00BF0947" w:rsidP="007C4F02">
      <w:pPr>
        <w:spacing w:line="360" w:lineRule="auto"/>
        <w:ind w:firstLine="440"/>
        <w:rPr>
          <w:rFonts w:ascii="宋体" w:hAnsi="宋体" w:hint="eastAsia"/>
          <w:sz w:val="24"/>
          <w:szCs w:val="24"/>
          <w:lang w:eastAsia="zh-CN"/>
        </w:rPr>
      </w:pPr>
      <w:r w:rsidRPr="003148CE">
        <w:rPr>
          <w:rFonts w:ascii="宋体" w:hAnsi="宋体"/>
          <w:sz w:val="24"/>
          <w:szCs w:val="24"/>
          <w:lang w:eastAsia="zh-CN"/>
        </w:rPr>
        <w:t>“我想也是，”困惑的约翰说。“但我们</w:t>
      </w:r>
      <w:r w:rsidRPr="00420565">
        <w:rPr>
          <w:rFonts w:ascii="宋体" w:hAnsi="宋体"/>
          <w:b/>
          <w:bCs/>
          <w:sz w:val="24"/>
          <w:szCs w:val="24"/>
          <w:lang w:eastAsia="zh-CN"/>
        </w:rPr>
        <w:t>看到</w:t>
      </w:r>
      <w:r w:rsidRPr="003148CE">
        <w:rPr>
          <w:rFonts w:ascii="宋体" w:hAnsi="宋体"/>
          <w:sz w:val="24"/>
          <w:szCs w:val="24"/>
          <w:lang w:eastAsia="zh-CN"/>
        </w:rPr>
        <w:t>它</w:t>
      </w:r>
      <w:r w:rsidRPr="00B45679">
        <w:rPr>
          <w:rFonts w:ascii="宋体" w:hAnsi="宋体"/>
          <w:b/>
          <w:bCs/>
          <w:sz w:val="24"/>
          <w:szCs w:val="24"/>
          <w:lang w:eastAsia="zh-CN"/>
        </w:rPr>
        <w:t>在里面</w:t>
      </w:r>
      <w:r w:rsidRPr="003148CE">
        <w:rPr>
          <w:rFonts w:ascii="宋体" w:hAnsi="宋体"/>
          <w:sz w:val="24"/>
          <w:szCs w:val="24"/>
          <w:lang w:eastAsia="zh-CN"/>
        </w:rPr>
        <w:t>是绿色的。”</w:t>
      </w:r>
    </w:p>
    <w:p w14:paraId="4BC1CC24" w14:textId="09943216" w:rsidR="00B001C7" w:rsidRPr="003148CE" w:rsidRDefault="00BF0947" w:rsidP="007C4F02">
      <w:pPr>
        <w:spacing w:line="360" w:lineRule="auto"/>
        <w:ind w:firstLine="440"/>
        <w:rPr>
          <w:rFonts w:ascii="宋体" w:hAnsi="宋体" w:hint="eastAsia"/>
          <w:sz w:val="24"/>
          <w:szCs w:val="24"/>
          <w:lang w:eastAsia="zh-CN"/>
        </w:rPr>
      </w:pPr>
      <w:r w:rsidRPr="003148CE">
        <w:rPr>
          <w:rFonts w:ascii="宋体" w:hAnsi="宋体"/>
          <w:sz w:val="24"/>
          <w:szCs w:val="24"/>
          <w:lang w:eastAsia="zh-CN"/>
        </w:rPr>
        <w:t>“不，我们没有看到它在里面是绿色的，因为它不是绿色的，而你不能看到</w:t>
      </w:r>
      <w:r w:rsidR="00420565">
        <w:rPr>
          <w:rFonts w:ascii="宋体" w:hAnsi="宋体" w:hint="eastAsia"/>
          <w:sz w:val="24"/>
          <w:szCs w:val="24"/>
          <w:lang w:eastAsia="zh-CN"/>
        </w:rPr>
        <w:t>不是事实</w:t>
      </w:r>
      <w:r w:rsidRPr="003148CE">
        <w:rPr>
          <w:rFonts w:ascii="宋体" w:hAnsi="宋体"/>
          <w:sz w:val="24"/>
          <w:szCs w:val="24"/>
          <w:lang w:eastAsia="zh-CN"/>
        </w:rPr>
        <w:t>的东西！”</w:t>
      </w:r>
    </w:p>
    <w:p w14:paraId="64C15AFD" w14:textId="77777777" w:rsidR="00B001C7" w:rsidRPr="003148CE" w:rsidRDefault="00BF0947" w:rsidP="007C4F02">
      <w:pPr>
        <w:spacing w:line="360" w:lineRule="auto"/>
        <w:ind w:firstLine="440"/>
        <w:rPr>
          <w:rFonts w:ascii="宋体" w:hAnsi="宋体" w:hint="eastAsia"/>
          <w:sz w:val="24"/>
          <w:szCs w:val="24"/>
          <w:lang w:eastAsia="zh-CN"/>
        </w:rPr>
      </w:pPr>
      <w:r w:rsidRPr="003148CE">
        <w:rPr>
          <w:rFonts w:ascii="宋体" w:hAnsi="宋体"/>
          <w:sz w:val="24"/>
          <w:szCs w:val="24"/>
          <w:lang w:eastAsia="zh-CN"/>
        </w:rPr>
        <w:t>“唉，这可真是糟糕透了，”约翰说。“</w:t>
      </w:r>
      <w:r w:rsidRPr="00420565">
        <w:rPr>
          <w:rFonts w:ascii="宋体" w:hAnsi="宋体"/>
          <w:b/>
          <w:bCs/>
          <w:sz w:val="24"/>
          <w:szCs w:val="24"/>
          <w:lang w:eastAsia="zh-CN"/>
        </w:rPr>
        <w:t>我真不知道该说什么</w:t>
      </w:r>
      <w:r w:rsidRPr="003148CE">
        <w:rPr>
          <w:rFonts w:ascii="宋体" w:hAnsi="宋体"/>
          <w:sz w:val="24"/>
          <w:szCs w:val="24"/>
          <w:lang w:eastAsia="zh-CN"/>
        </w:rPr>
        <w:t>。”</w:t>
      </w:r>
    </w:p>
    <w:p w14:paraId="68CC9AE9" w14:textId="568C4436" w:rsidR="00B001C7" w:rsidRPr="003148CE" w:rsidRDefault="00BF0947" w:rsidP="00420565">
      <w:pPr>
        <w:spacing w:line="360" w:lineRule="auto"/>
        <w:ind w:firstLine="440"/>
        <w:rPr>
          <w:rFonts w:ascii="宋体" w:hAnsi="宋体" w:hint="eastAsia"/>
          <w:sz w:val="24"/>
          <w:szCs w:val="24"/>
          <w:lang w:eastAsia="zh-CN"/>
        </w:rPr>
      </w:pPr>
      <w:r w:rsidRPr="003148CE">
        <w:rPr>
          <w:rFonts w:ascii="宋体" w:hAnsi="宋体"/>
          <w:sz w:val="24"/>
          <w:szCs w:val="24"/>
          <w:lang w:eastAsia="zh-CN"/>
        </w:rPr>
        <w:t>下一次约翰在他的店里拿起这条领带，有人问它是什么颜色时，他的第一反应是说“它是绿色的。”他压下了这个冲动，回想起之前发生的事，说出口的是“它是蓝色的。”他并没有看到它是蓝色的，他也不会说他看到它是蓝色的。</w:t>
      </w:r>
      <w:r w:rsidR="00D766E5">
        <w:rPr>
          <w:rFonts w:ascii="宋体" w:hAnsi="宋体" w:hint="eastAsia"/>
          <w:sz w:val="24"/>
          <w:szCs w:val="24"/>
          <w:lang w:eastAsia="zh-CN"/>
        </w:rPr>
        <w:t>那么</w:t>
      </w:r>
      <w:r w:rsidRPr="003148CE">
        <w:rPr>
          <w:rFonts w:ascii="宋体" w:hAnsi="宋体"/>
          <w:sz w:val="24"/>
          <w:szCs w:val="24"/>
          <w:lang w:eastAsia="zh-CN"/>
        </w:rPr>
        <w:t>他看到了什么？让我们来问问他。</w:t>
      </w:r>
    </w:p>
    <w:p w14:paraId="0C5FD848" w14:textId="7F852164" w:rsidR="00B001C7" w:rsidRPr="003148CE" w:rsidRDefault="00BF0947" w:rsidP="00420565">
      <w:pPr>
        <w:spacing w:line="360" w:lineRule="auto"/>
        <w:ind w:firstLine="440"/>
        <w:rPr>
          <w:rFonts w:ascii="宋体" w:hAnsi="宋体" w:hint="eastAsia"/>
          <w:sz w:val="24"/>
          <w:szCs w:val="24"/>
          <w:lang w:eastAsia="zh-CN"/>
        </w:rPr>
      </w:pPr>
      <w:r w:rsidRPr="003148CE">
        <w:rPr>
          <w:rFonts w:ascii="宋体" w:hAnsi="宋体"/>
          <w:sz w:val="24"/>
          <w:szCs w:val="24"/>
          <w:lang w:eastAsia="zh-CN"/>
        </w:rPr>
        <w:t>“我不知道该说</w:t>
      </w:r>
      <w:r w:rsidRPr="00F732A8">
        <w:rPr>
          <w:rFonts w:ascii="宋体" w:hAnsi="宋体"/>
          <w:b/>
          <w:bCs/>
          <w:sz w:val="24"/>
          <w:szCs w:val="24"/>
          <w:lang w:eastAsia="zh-CN"/>
        </w:rPr>
        <w:t>什么</w:t>
      </w:r>
      <w:r w:rsidRPr="003148CE">
        <w:rPr>
          <w:rFonts w:ascii="宋体" w:hAnsi="宋体"/>
          <w:sz w:val="24"/>
          <w:szCs w:val="24"/>
          <w:lang w:eastAsia="zh-CN"/>
        </w:rPr>
        <w:t>。如果我不知道这条领带是蓝色的——而否认这一点</w:t>
      </w:r>
      <w:r w:rsidR="00C800F4">
        <w:rPr>
          <w:rFonts w:ascii="宋体" w:hAnsi="宋体" w:hint="eastAsia"/>
          <w:sz w:val="24"/>
          <w:szCs w:val="24"/>
          <w:lang w:eastAsia="zh-CN"/>
        </w:rPr>
        <w:t>确实会很奇怪</w:t>
      </w:r>
      <w:r w:rsidRPr="003148CE">
        <w:rPr>
          <w:rFonts w:ascii="宋体" w:hAnsi="宋体"/>
          <w:sz w:val="24"/>
          <w:szCs w:val="24"/>
          <w:lang w:eastAsia="zh-CN"/>
        </w:rPr>
        <w:t>——</w:t>
      </w:r>
      <w:r w:rsidR="00FF2881">
        <w:rPr>
          <w:rFonts w:ascii="宋体" w:hAnsi="宋体" w:hint="eastAsia"/>
          <w:sz w:val="24"/>
          <w:szCs w:val="24"/>
          <w:lang w:eastAsia="zh-CN"/>
        </w:rPr>
        <w:t>那么</w:t>
      </w:r>
      <w:r w:rsidRPr="003148CE">
        <w:rPr>
          <w:rFonts w:ascii="宋体" w:hAnsi="宋体"/>
          <w:sz w:val="24"/>
          <w:szCs w:val="24"/>
          <w:lang w:eastAsia="zh-CN"/>
        </w:rPr>
        <w:t>我会发誓我</w:t>
      </w:r>
      <w:r w:rsidR="008C37E8">
        <w:rPr>
          <w:rFonts w:ascii="宋体" w:hAnsi="宋体" w:hint="eastAsia"/>
          <w:sz w:val="24"/>
          <w:szCs w:val="24"/>
          <w:lang w:eastAsia="zh-CN"/>
        </w:rPr>
        <w:t>正在看</w:t>
      </w:r>
      <w:r w:rsidRPr="003148CE">
        <w:rPr>
          <w:rFonts w:ascii="宋体" w:hAnsi="宋体"/>
          <w:sz w:val="24"/>
          <w:szCs w:val="24"/>
          <w:lang w:eastAsia="zh-CN"/>
        </w:rPr>
        <w:t>一条绿色的领带，并且看到它是绿色的。就好像我看到这条领带是绿色的一样。”</w:t>
      </w:r>
    </w:p>
    <w:p w14:paraId="53F8EA64" w14:textId="6C9F6ACC" w:rsidR="00B001C7" w:rsidRPr="003148CE" w:rsidRDefault="00BF0947" w:rsidP="003E70AA">
      <w:pPr>
        <w:spacing w:line="360" w:lineRule="auto"/>
        <w:ind w:firstLine="440"/>
        <w:rPr>
          <w:rFonts w:ascii="宋体" w:hAnsi="宋体" w:hint="eastAsia"/>
          <w:sz w:val="24"/>
          <w:szCs w:val="24"/>
          <w:lang w:eastAsia="zh-CN"/>
        </w:rPr>
      </w:pPr>
      <w:r w:rsidRPr="003148CE">
        <w:rPr>
          <w:rFonts w:ascii="宋体" w:hAnsi="宋体"/>
          <w:sz w:val="24"/>
          <w:szCs w:val="24"/>
          <w:lang w:eastAsia="zh-CN"/>
        </w:rPr>
        <w:t>如果我们记住像“这是绿色的”这样的句子既有</w:t>
      </w:r>
      <w:r w:rsidRPr="00B3419F">
        <w:rPr>
          <w:rFonts w:ascii="宋体" w:hAnsi="宋体"/>
          <w:b/>
          <w:bCs/>
          <w:sz w:val="24"/>
          <w:szCs w:val="24"/>
          <w:lang w:eastAsia="zh-CN"/>
        </w:rPr>
        <w:t>陈述事实</w:t>
      </w:r>
      <w:r w:rsidRPr="003148CE">
        <w:rPr>
          <w:rFonts w:ascii="宋体" w:hAnsi="宋体"/>
          <w:sz w:val="24"/>
          <w:szCs w:val="24"/>
          <w:lang w:eastAsia="zh-CN"/>
        </w:rPr>
        <w:t>的用法，也有</w:t>
      </w:r>
      <w:r w:rsidRPr="00B3419F">
        <w:rPr>
          <w:rFonts w:ascii="宋体" w:hAnsi="宋体"/>
          <w:b/>
          <w:bCs/>
          <w:sz w:val="24"/>
          <w:szCs w:val="24"/>
          <w:lang w:eastAsia="zh-CN"/>
        </w:rPr>
        <w:t>报告</w:t>
      </w:r>
      <w:r w:rsidRPr="003148CE">
        <w:rPr>
          <w:rFonts w:ascii="宋体" w:hAnsi="宋体"/>
          <w:sz w:val="24"/>
          <w:szCs w:val="24"/>
          <w:lang w:eastAsia="zh-CN"/>
        </w:rPr>
        <w:t>的用法，我们就可以这样表述我刚才提出的观点：一旦约翰学会了在店里看着这条领带时抑制住</w:t>
      </w:r>
      <w:r w:rsidR="00123B1F" w:rsidRPr="00102434">
        <w:rPr>
          <w:rFonts w:ascii="宋体" w:hAnsi="宋体" w:hint="eastAsia"/>
          <w:b/>
          <w:bCs/>
          <w:sz w:val="24"/>
          <w:szCs w:val="24"/>
          <w:lang w:eastAsia="zh-CN"/>
        </w:rPr>
        <w:t>报告</w:t>
      </w:r>
      <w:r w:rsidRPr="003148CE">
        <w:rPr>
          <w:rFonts w:ascii="宋体" w:hAnsi="宋体"/>
          <w:sz w:val="24"/>
          <w:szCs w:val="24"/>
          <w:lang w:eastAsia="zh-CN"/>
        </w:rPr>
        <w:t>“这条领带是绿色的”</w:t>
      </w:r>
      <w:r w:rsidR="00123B1F">
        <w:rPr>
          <w:rFonts w:ascii="宋体" w:hAnsi="宋体" w:hint="eastAsia"/>
          <w:sz w:val="24"/>
          <w:szCs w:val="24"/>
          <w:lang w:eastAsia="zh-CN"/>
        </w:rPr>
        <w:t>的冲动</w:t>
      </w:r>
      <w:r w:rsidRPr="003148CE">
        <w:rPr>
          <w:rFonts w:ascii="宋体" w:hAnsi="宋体"/>
          <w:sz w:val="24"/>
          <w:szCs w:val="24"/>
          <w:lang w:eastAsia="zh-CN"/>
        </w:rPr>
        <w:t>，他就不知道还能做出什么关于颜色和这条领带的其他</w:t>
      </w:r>
      <w:r w:rsidRPr="00102434">
        <w:rPr>
          <w:rFonts w:ascii="宋体" w:hAnsi="宋体"/>
          <w:b/>
          <w:bCs/>
          <w:sz w:val="24"/>
          <w:szCs w:val="24"/>
          <w:lang w:eastAsia="zh-CN"/>
        </w:rPr>
        <w:t>报告</w:t>
      </w:r>
      <w:r w:rsidRPr="003148CE">
        <w:rPr>
          <w:rFonts w:ascii="宋体" w:hAnsi="宋体"/>
          <w:sz w:val="24"/>
          <w:szCs w:val="24"/>
          <w:lang w:eastAsia="zh-CN"/>
        </w:rPr>
        <w:t>了。诚然，他现在会说“这条领带是蓝色的”</w:t>
      </w:r>
      <w:r w:rsidR="00123B1F">
        <w:rPr>
          <w:rFonts w:ascii="宋体" w:hAnsi="宋体" w:hint="eastAsia"/>
          <w:sz w:val="24"/>
          <w:szCs w:val="24"/>
          <w:lang w:eastAsia="zh-CN"/>
        </w:rPr>
        <w:t>，</w:t>
      </w:r>
      <w:r w:rsidRPr="003148CE">
        <w:rPr>
          <w:rFonts w:ascii="宋体" w:hAnsi="宋体"/>
          <w:sz w:val="24"/>
          <w:szCs w:val="24"/>
          <w:lang w:eastAsia="zh-CN"/>
        </w:rPr>
        <w:t>但他</w:t>
      </w:r>
      <w:r w:rsidR="004A1A92">
        <w:rPr>
          <w:rFonts w:ascii="宋体" w:hAnsi="宋体" w:hint="eastAsia"/>
          <w:sz w:val="24"/>
          <w:szCs w:val="24"/>
          <w:lang w:eastAsia="zh-CN"/>
        </w:rPr>
        <w:t>不是把这个句子当作一个</w:t>
      </w:r>
      <w:r w:rsidR="004A1A92" w:rsidRPr="00102434">
        <w:rPr>
          <w:rFonts w:ascii="宋体" w:hAnsi="宋体" w:hint="eastAsia"/>
          <w:b/>
          <w:bCs/>
          <w:sz w:val="24"/>
          <w:szCs w:val="24"/>
          <w:lang w:eastAsia="zh-CN"/>
        </w:rPr>
        <w:t>报告</w:t>
      </w:r>
      <w:r w:rsidR="004A1A92">
        <w:rPr>
          <w:rFonts w:ascii="宋体" w:hAnsi="宋体" w:hint="eastAsia"/>
          <w:sz w:val="24"/>
          <w:szCs w:val="24"/>
          <w:lang w:eastAsia="zh-CN"/>
        </w:rPr>
        <w:t>、而是当作</w:t>
      </w:r>
      <w:r w:rsidR="00460B02">
        <w:rPr>
          <w:rFonts w:ascii="宋体" w:hAnsi="宋体" w:hint="eastAsia"/>
          <w:sz w:val="24"/>
          <w:szCs w:val="24"/>
          <w:lang w:eastAsia="zh-CN"/>
        </w:rPr>
        <w:t>一个推论的结论来使用</w:t>
      </w:r>
      <w:r w:rsidRPr="003148CE">
        <w:rPr>
          <w:rFonts w:ascii="宋体" w:hAnsi="宋体"/>
          <w:sz w:val="24"/>
          <w:szCs w:val="24"/>
          <w:lang w:eastAsia="zh-CN"/>
        </w:rPr>
        <w:t>。</w:t>
      </w:r>
    </w:p>
    <w:p w14:paraId="0F44ECED" w14:textId="3101379F" w:rsidR="00B001C7" w:rsidRPr="003148CE" w:rsidRDefault="00BF0947" w:rsidP="00460B02">
      <w:pPr>
        <w:spacing w:line="360" w:lineRule="auto"/>
        <w:ind w:firstLine="440"/>
        <w:rPr>
          <w:rFonts w:ascii="宋体" w:hAnsi="宋体" w:hint="eastAsia"/>
          <w:sz w:val="24"/>
          <w:szCs w:val="24"/>
          <w:lang w:eastAsia="zh-CN"/>
        </w:rPr>
      </w:pPr>
      <w:r w:rsidRPr="003148CE">
        <w:rPr>
          <w:rFonts w:ascii="宋体" w:hAnsi="宋体"/>
          <w:sz w:val="24"/>
          <w:szCs w:val="24"/>
          <w:lang w:eastAsia="zh-CN"/>
        </w:rPr>
        <w:t>过了一段时间，我们回到店里，发现当约翰被问到“这条领带是什么颜色”时，他会做出这样的陈述：“它看起来是绿色的，但</w:t>
      </w:r>
      <w:r w:rsidR="0080706E">
        <w:rPr>
          <w:rFonts w:ascii="宋体" w:hAnsi="宋体" w:hint="eastAsia"/>
          <w:sz w:val="24"/>
          <w:szCs w:val="24"/>
          <w:lang w:eastAsia="zh-CN"/>
        </w:rPr>
        <w:t>是请</w:t>
      </w:r>
      <w:r w:rsidRPr="003148CE">
        <w:rPr>
          <w:rFonts w:ascii="宋体" w:hAnsi="宋体"/>
          <w:sz w:val="24"/>
          <w:szCs w:val="24"/>
          <w:lang w:eastAsia="zh-CN"/>
        </w:rPr>
        <w:t>拿到外面去看看。”我们想到，也许当约翰学会了在店里说“这条领带</w:t>
      </w:r>
      <w:r w:rsidRPr="00102434">
        <w:rPr>
          <w:rFonts w:ascii="宋体" w:hAnsi="宋体"/>
          <w:b/>
          <w:bCs/>
          <w:sz w:val="24"/>
          <w:szCs w:val="24"/>
          <w:lang w:eastAsia="zh-CN"/>
        </w:rPr>
        <w:t>看起来</w:t>
      </w:r>
      <w:r w:rsidRPr="003148CE">
        <w:rPr>
          <w:rFonts w:ascii="宋体" w:hAnsi="宋体"/>
          <w:sz w:val="24"/>
          <w:szCs w:val="24"/>
          <w:lang w:eastAsia="zh-CN"/>
        </w:rPr>
        <w:t>是绿色的”时，他已经学会了一种新的报告方式。因此，看起来似乎他的语言同伴们帮助他注意到了一种新的</w:t>
      </w:r>
      <w:r w:rsidRPr="00102434">
        <w:rPr>
          <w:rFonts w:ascii="宋体" w:hAnsi="宋体"/>
          <w:b/>
          <w:bCs/>
          <w:sz w:val="24"/>
          <w:szCs w:val="24"/>
          <w:lang w:eastAsia="zh-CN"/>
        </w:rPr>
        <w:t>客观</w:t>
      </w:r>
      <w:r w:rsidRPr="003148CE">
        <w:rPr>
          <w:rFonts w:ascii="宋体" w:hAnsi="宋体"/>
          <w:sz w:val="24"/>
          <w:szCs w:val="24"/>
          <w:lang w:eastAsia="zh-CN"/>
        </w:rPr>
        <w:t>事实，这种事实虽然是一种涉及感知者的关系性事实，但</w:t>
      </w:r>
      <w:r w:rsidR="00433B75">
        <w:rPr>
          <w:rFonts w:ascii="宋体" w:hAnsi="宋体" w:hint="eastAsia"/>
          <w:sz w:val="24"/>
          <w:szCs w:val="24"/>
          <w:lang w:eastAsia="zh-CN"/>
        </w:rPr>
        <w:t>是</w:t>
      </w:r>
      <w:r w:rsidRPr="003148CE">
        <w:rPr>
          <w:rFonts w:ascii="宋体" w:hAnsi="宋体"/>
          <w:sz w:val="24"/>
          <w:szCs w:val="24"/>
          <w:lang w:eastAsia="zh-CN"/>
        </w:rPr>
        <w:t>在逻辑上却像</w:t>
      </w:r>
      <w:r w:rsidR="00B3419F">
        <w:rPr>
          <w:rFonts w:ascii="宋体" w:hAnsi="宋体" w:hint="eastAsia"/>
          <w:sz w:val="24"/>
          <w:szCs w:val="24"/>
          <w:lang w:eastAsia="zh-CN"/>
        </w:rPr>
        <w:lastRenderedPageBreak/>
        <w:t>“</w:t>
      </w:r>
      <w:r w:rsidRPr="003148CE">
        <w:rPr>
          <w:rFonts w:ascii="宋体" w:hAnsi="宋体"/>
          <w:sz w:val="24"/>
          <w:szCs w:val="24"/>
          <w:lang w:eastAsia="zh-CN"/>
        </w:rPr>
        <w:t>领带是蓝色的</w:t>
      </w:r>
      <w:r w:rsidR="00B3419F">
        <w:rPr>
          <w:rFonts w:ascii="宋体" w:hAnsi="宋体" w:hint="eastAsia"/>
          <w:sz w:val="24"/>
          <w:szCs w:val="24"/>
          <w:lang w:eastAsia="zh-CN"/>
        </w:rPr>
        <w:t>”这个</w:t>
      </w:r>
      <w:r w:rsidRPr="003148CE">
        <w:rPr>
          <w:rFonts w:ascii="宋体" w:hAnsi="宋体"/>
          <w:sz w:val="24"/>
          <w:szCs w:val="24"/>
          <w:lang w:eastAsia="zh-CN"/>
        </w:rPr>
        <w:t>事实一样，独立于感知者的信念和概念框架；它是一种</w:t>
      </w:r>
      <w:r w:rsidRPr="0095368A">
        <w:rPr>
          <w:rFonts w:ascii="宋体" w:hAnsi="宋体"/>
          <w:b/>
          <w:bCs/>
          <w:sz w:val="24"/>
          <w:szCs w:val="24"/>
          <w:lang w:eastAsia="zh-CN"/>
        </w:rPr>
        <w:t>最小的</w:t>
      </w:r>
      <w:r w:rsidRPr="003148CE">
        <w:rPr>
          <w:rFonts w:ascii="宋体" w:hAnsi="宋体"/>
          <w:sz w:val="24"/>
          <w:szCs w:val="24"/>
          <w:lang w:eastAsia="zh-CN"/>
        </w:rPr>
        <w:t>事实，报告它更安全，因为人们不太可能出错。这样一个最小的事实就是：在某个特定场合，这条领带</w:t>
      </w:r>
      <w:r w:rsidR="0095368A">
        <w:rPr>
          <w:rFonts w:ascii="宋体" w:hAnsi="宋体" w:hint="eastAsia"/>
          <w:sz w:val="24"/>
          <w:szCs w:val="24"/>
          <w:lang w:eastAsia="zh-CN"/>
        </w:rPr>
        <w:t>在约翰看来</w:t>
      </w:r>
      <w:r w:rsidRPr="003148CE">
        <w:rPr>
          <w:rFonts w:ascii="宋体" w:hAnsi="宋体"/>
          <w:sz w:val="24"/>
          <w:szCs w:val="24"/>
          <w:lang w:eastAsia="zh-CN"/>
        </w:rPr>
        <w:t>是绿色的，而它应当用“这条领带看起来是绿色的”这个句子来恰当地报告。当然，</w:t>
      </w:r>
      <w:r w:rsidR="00204726">
        <w:rPr>
          <w:rFonts w:ascii="宋体" w:hAnsi="宋体" w:hint="eastAsia"/>
          <w:sz w:val="24"/>
          <w:szCs w:val="24"/>
          <w:lang w:eastAsia="zh-CN"/>
        </w:rPr>
        <w:t>这正是我已经拒绝过的论述</w:t>
      </w:r>
      <w:r w:rsidRPr="003148CE">
        <w:rPr>
          <w:rFonts w:ascii="宋体" w:hAnsi="宋体"/>
          <w:sz w:val="24"/>
          <w:szCs w:val="24"/>
          <w:lang w:eastAsia="zh-CN"/>
        </w:rPr>
        <w:t>。</w:t>
      </w:r>
    </w:p>
    <w:p w14:paraId="6241F778" w14:textId="61D26C51" w:rsidR="00B001C7" w:rsidRPr="003148CE" w:rsidRDefault="00B72FF3" w:rsidP="00204726">
      <w:pPr>
        <w:spacing w:line="360" w:lineRule="auto"/>
        <w:ind w:firstLine="440"/>
        <w:rPr>
          <w:rFonts w:ascii="宋体" w:hAnsi="宋体" w:hint="eastAsia"/>
          <w:sz w:val="24"/>
          <w:szCs w:val="24"/>
          <w:lang w:eastAsia="zh-CN"/>
        </w:rPr>
      </w:pPr>
      <w:r>
        <w:rPr>
          <w:rFonts w:ascii="宋体" w:hAnsi="宋体" w:hint="eastAsia"/>
          <w:sz w:val="24"/>
          <w:szCs w:val="24"/>
          <w:lang w:eastAsia="zh-CN"/>
        </w:rPr>
        <w:t>然而，</w:t>
      </w:r>
      <w:r w:rsidRPr="003148CE">
        <w:rPr>
          <w:rFonts w:ascii="宋体" w:hAnsi="宋体"/>
          <w:sz w:val="24"/>
          <w:szCs w:val="24"/>
          <w:lang w:eastAsia="zh-CN"/>
        </w:rPr>
        <w:t>如果我们不采用感觉材料的分析</w:t>
      </w:r>
      <w:r>
        <w:rPr>
          <w:rFonts w:ascii="宋体" w:hAnsi="宋体" w:hint="eastAsia"/>
          <w:sz w:val="24"/>
          <w:szCs w:val="24"/>
          <w:lang w:eastAsia="zh-CN"/>
        </w:rPr>
        <w:t>，</w:t>
      </w:r>
      <w:r w:rsidR="00AE3164">
        <w:rPr>
          <w:rFonts w:ascii="宋体" w:hAnsi="宋体" w:hint="eastAsia"/>
          <w:sz w:val="24"/>
          <w:szCs w:val="24"/>
          <w:lang w:eastAsia="zh-CN"/>
        </w:rPr>
        <w:t>那么</w:t>
      </w:r>
      <w:r w:rsidR="00BF0947" w:rsidRPr="003148CE">
        <w:rPr>
          <w:rFonts w:ascii="宋体" w:hAnsi="宋体"/>
          <w:sz w:val="24"/>
          <w:szCs w:val="24"/>
          <w:lang w:eastAsia="zh-CN"/>
        </w:rPr>
        <w:t>替代方案是什么呢？让我首先指出，认为“这现在在我看来是绿色的”这个句子具有报告作用，这个想法似乎确实有些道理。事实上，它似乎本质上就是一个报告。</w:t>
      </w:r>
      <w:r w:rsidR="00BF4D97">
        <w:rPr>
          <w:rFonts w:ascii="宋体" w:hAnsi="宋体" w:hint="eastAsia"/>
          <w:sz w:val="24"/>
          <w:szCs w:val="24"/>
          <w:lang w:eastAsia="zh-CN"/>
        </w:rPr>
        <w:t>但是这样一来，如果</w:t>
      </w:r>
      <w:r w:rsidR="004279E6">
        <w:rPr>
          <w:rFonts w:ascii="宋体" w:hAnsi="宋体" w:hint="eastAsia"/>
          <w:sz w:val="24"/>
          <w:szCs w:val="24"/>
          <w:lang w:eastAsia="zh-CN"/>
        </w:rPr>
        <w:t>它所报告的东西既不是一个最小的客观事实，也不能通过感觉材料来分析，那么它</w:t>
      </w:r>
      <w:r w:rsidR="00C247CC">
        <w:rPr>
          <w:rFonts w:ascii="宋体" w:hAnsi="宋体" w:hint="eastAsia"/>
          <w:sz w:val="24"/>
          <w:szCs w:val="24"/>
          <w:lang w:eastAsia="zh-CN"/>
        </w:rPr>
        <w:t>所报告的究竟是</w:t>
      </w:r>
      <w:r w:rsidR="00C247CC">
        <w:rPr>
          <w:rFonts w:ascii="宋体" w:hAnsi="宋体" w:hint="eastAsia"/>
          <w:b/>
          <w:bCs/>
          <w:sz w:val="24"/>
          <w:szCs w:val="24"/>
          <w:lang w:eastAsia="zh-CN"/>
        </w:rPr>
        <w:t>什么</w:t>
      </w:r>
      <w:r w:rsidR="00C247CC">
        <w:rPr>
          <w:rFonts w:ascii="宋体" w:hAnsi="宋体" w:hint="eastAsia"/>
          <w:sz w:val="24"/>
          <w:szCs w:val="24"/>
          <w:lang w:eastAsia="zh-CN"/>
        </w:rPr>
        <w:t>呢</w:t>
      </w:r>
      <w:r w:rsidR="00BF0947" w:rsidRPr="003148CE">
        <w:rPr>
          <w:rFonts w:ascii="宋体" w:hAnsi="宋体"/>
          <w:sz w:val="24"/>
          <w:szCs w:val="24"/>
          <w:lang w:eastAsia="zh-CN"/>
        </w:rPr>
        <w:t>？</w:t>
      </w:r>
    </w:p>
    <w:p w14:paraId="17BF995A" w14:textId="60BFF32D" w:rsidR="00B001C7" w:rsidRPr="003148CE" w:rsidRDefault="00BF0947" w:rsidP="009C2C58">
      <w:pPr>
        <w:spacing w:line="360" w:lineRule="auto"/>
        <w:ind w:firstLine="440"/>
        <w:rPr>
          <w:rFonts w:ascii="宋体" w:hAnsi="宋体" w:hint="eastAsia"/>
          <w:sz w:val="24"/>
          <w:szCs w:val="24"/>
          <w:lang w:eastAsia="zh-CN"/>
        </w:rPr>
      </w:pPr>
      <w:r w:rsidRPr="003148CE">
        <w:rPr>
          <w:rFonts w:ascii="宋体" w:hAnsi="宋体"/>
          <w:sz w:val="24"/>
          <w:szCs w:val="24"/>
          <w:lang w:eastAsia="zh-CN"/>
        </w:rPr>
        <w:t>接下来，让我</w:t>
      </w:r>
      <w:r w:rsidR="00C247CC">
        <w:rPr>
          <w:rFonts w:ascii="宋体" w:hAnsi="宋体" w:hint="eastAsia"/>
          <w:sz w:val="24"/>
          <w:szCs w:val="24"/>
          <w:lang w:eastAsia="zh-CN"/>
        </w:rPr>
        <w:t>提请</w:t>
      </w:r>
      <w:r w:rsidR="00403387">
        <w:rPr>
          <w:rFonts w:ascii="宋体" w:hAnsi="宋体" w:hint="eastAsia"/>
          <w:sz w:val="24"/>
          <w:szCs w:val="24"/>
          <w:lang w:eastAsia="zh-CN"/>
        </w:rPr>
        <w:t>读者</w:t>
      </w:r>
      <w:r w:rsidR="00C247CC">
        <w:rPr>
          <w:rFonts w:ascii="宋体" w:hAnsi="宋体" w:hint="eastAsia"/>
          <w:sz w:val="24"/>
          <w:szCs w:val="24"/>
          <w:lang w:eastAsia="zh-CN"/>
        </w:rPr>
        <w:t>注意这样一个事实</w:t>
      </w:r>
      <w:r w:rsidRPr="003148CE">
        <w:rPr>
          <w:rFonts w:ascii="宋体" w:hAnsi="宋体"/>
          <w:sz w:val="24"/>
          <w:szCs w:val="24"/>
          <w:lang w:eastAsia="zh-CN"/>
        </w:rPr>
        <w:t>：</w:t>
      </w:r>
      <w:r w:rsidR="00915011">
        <w:rPr>
          <w:rFonts w:ascii="宋体" w:hAnsi="宋体" w:hint="eastAsia"/>
          <w:sz w:val="24"/>
          <w:szCs w:val="24"/>
          <w:lang w:eastAsia="zh-CN"/>
        </w:rPr>
        <w:t>“</w:t>
      </w:r>
      <w:r w:rsidRPr="003148CE">
        <w:rPr>
          <w:rFonts w:ascii="宋体" w:hAnsi="宋体"/>
          <w:sz w:val="24"/>
          <w:szCs w:val="24"/>
          <w:lang w:eastAsia="zh-CN"/>
        </w:rPr>
        <w:t>某物在某个时刻</w:t>
      </w:r>
      <w:r w:rsidR="00915011">
        <w:rPr>
          <w:rFonts w:ascii="宋体" w:hAnsi="宋体" w:hint="eastAsia"/>
          <w:sz w:val="24"/>
          <w:szCs w:val="24"/>
          <w:lang w:eastAsia="zh-CN"/>
        </w:rPr>
        <w:t>在</w:t>
      </w:r>
      <w:r w:rsidRPr="003148CE">
        <w:rPr>
          <w:rFonts w:ascii="宋体" w:hAnsi="宋体"/>
          <w:sz w:val="24"/>
          <w:szCs w:val="24"/>
          <w:lang w:eastAsia="zh-CN"/>
        </w:rPr>
        <w:t>某人看来是绿色</w:t>
      </w:r>
      <w:r w:rsidR="00915011">
        <w:rPr>
          <w:rFonts w:ascii="宋体" w:hAnsi="宋体" w:hint="eastAsia"/>
          <w:sz w:val="24"/>
          <w:szCs w:val="24"/>
          <w:lang w:eastAsia="zh-CN"/>
        </w:rPr>
        <w:t>”</w:t>
      </w:r>
      <w:r w:rsidRPr="003148CE">
        <w:rPr>
          <w:rFonts w:ascii="宋体" w:hAnsi="宋体"/>
          <w:sz w:val="24"/>
          <w:szCs w:val="24"/>
          <w:lang w:eastAsia="zh-CN"/>
        </w:rPr>
        <w:t>这种经验，就其作为</w:t>
      </w:r>
      <w:r w:rsidR="006124ED">
        <w:rPr>
          <w:rFonts w:ascii="宋体" w:hAnsi="宋体" w:hint="eastAsia"/>
          <w:sz w:val="24"/>
          <w:szCs w:val="24"/>
          <w:lang w:eastAsia="zh-CN"/>
        </w:rPr>
        <w:t>一种</w:t>
      </w:r>
      <w:r w:rsidRPr="003148CE">
        <w:rPr>
          <w:rFonts w:ascii="宋体" w:hAnsi="宋体"/>
          <w:sz w:val="24"/>
          <w:szCs w:val="24"/>
          <w:lang w:eastAsia="zh-CN"/>
        </w:rPr>
        <w:t>经验而言，显然与</w:t>
      </w:r>
      <w:r w:rsidR="00915011">
        <w:rPr>
          <w:rFonts w:ascii="宋体" w:hAnsi="宋体" w:hint="eastAsia"/>
          <w:sz w:val="24"/>
          <w:szCs w:val="24"/>
          <w:lang w:eastAsia="zh-CN"/>
        </w:rPr>
        <w:t>“</w:t>
      </w:r>
      <w:r w:rsidRPr="003148CE">
        <w:rPr>
          <w:rFonts w:ascii="宋体" w:hAnsi="宋体"/>
          <w:sz w:val="24"/>
          <w:szCs w:val="24"/>
          <w:lang w:eastAsia="zh-CN"/>
        </w:rPr>
        <w:t>看到某物是绿色</w:t>
      </w:r>
      <w:r w:rsidR="00915011">
        <w:rPr>
          <w:rFonts w:ascii="宋体" w:hAnsi="宋体" w:hint="eastAsia"/>
          <w:sz w:val="24"/>
          <w:szCs w:val="24"/>
          <w:lang w:eastAsia="zh-CN"/>
        </w:rPr>
        <w:t>”</w:t>
      </w:r>
      <w:r w:rsidRPr="003148CE">
        <w:rPr>
          <w:rFonts w:ascii="宋体" w:hAnsi="宋体"/>
          <w:sz w:val="24"/>
          <w:szCs w:val="24"/>
          <w:lang w:eastAsia="zh-CN"/>
        </w:rPr>
        <w:t>那种经验——就后者作为</w:t>
      </w:r>
      <w:r w:rsidR="004F0C03">
        <w:rPr>
          <w:rFonts w:ascii="宋体" w:hAnsi="宋体" w:hint="eastAsia"/>
          <w:sz w:val="24"/>
          <w:szCs w:val="24"/>
          <w:lang w:eastAsia="zh-CN"/>
        </w:rPr>
        <w:t>一种</w:t>
      </w:r>
      <w:r w:rsidRPr="003148CE">
        <w:rPr>
          <w:rFonts w:ascii="宋体" w:hAnsi="宋体"/>
          <w:sz w:val="24"/>
          <w:szCs w:val="24"/>
          <w:lang w:eastAsia="zh-CN"/>
        </w:rPr>
        <w:t>经验而言——非常相似。</w:t>
      </w:r>
      <w:r w:rsidR="00915011">
        <w:rPr>
          <w:rFonts w:ascii="宋体" w:hAnsi="宋体" w:hint="eastAsia"/>
          <w:sz w:val="24"/>
          <w:szCs w:val="24"/>
          <w:lang w:eastAsia="zh-CN"/>
        </w:rPr>
        <w:t>但是问题的核心在于，后者当然不仅仅是经验</w:t>
      </w:r>
      <w:r w:rsidRPr="003148CE">
        <w:rPr>
          <w:rFonts w:ascii="宋体" w:hAnsi="宋体"/>
          <w:sz w:val="24"/>
          <w:szCs w:val="24"/>
          <w:lang w:eastAsia="zh-CN"/>
        </w:rPr>
        <w:t>。因为</w:t>
      </w:r>
      <w:r w:rsidR="00720341">
        <w:rPr>
          <w:rFonts w:ascii="宋体" w:hAnsi="宋体" w:hint="eastAsia"/>
          <w:sz w:val="24"/>
          <w:szCs w:val="24"/>
          <w:lang w:eastAsia="zh-CN"/>
        </w:rPr>
        <w:t>，</w:t>
      </w:r>
      <w:r w:rsidR="0096126C">
        <w:rPr>
          <w:rFonts w:ascii="宋体" w:hAnsi="宋体" w:hint="eastAsia"/>
          <w:sz w:val="24"/>
          <w:szCs w:val="24"/>
          <w:lang w:eastAsia="zh-CN"/>
        </w:rPr>
        <w:t>如果说</w:t>
      </w:r>
      <w:r w:rsidRPr="003148CE">
        <w:rPr>
          <w:rFonts w:ascii="宋体" w:hAnsi="宋体"/>
          <w:sz w:val="24"/>
          <w:szCs w:val="24"/>
          <w:lang w:eastAsia="zh-CN"/>
        </w:rPr>
        <w:t>某个经验是</w:t>
      </w:r>
      <w:r w:rsidR="00720341">
        <w:rPr>
          <w:rFonts w:ascii="宋体" w:hAnsi="宋体" w:hint="eastAsia"/>
          <w:sz w:val="24"/>
          <w:szCs w:val="24"/>
          <w:lang w:eastAsia="zh-CN"/>
        </w:rPr>
        <w:t>对“事实是如此这般”的看</w:t>
      </w:r>
      <w:r w:rsidRPr="003148CE">
        <w:rPr>
          <w:rFonts w:ascii="宋体" w:hAnsi="宋体"/>
          <w:sz w:val="24"/>
          <w:szCs w:val="24"/>
          <w:lang w:eastAsia="zh-CN"/>
        </w:rPr>
        <w:t>，</w:t>
      </w:r>
      <w:r w:rsidR="0096126C">
        <w:rPr>
          <w:rFonts w:ascii="宋体" w:hAnsi="宋体" w:hint="eastAsia"/>
          <w:sz w:val="24"/>
          <w:szCs w:val="24"/>
          <w:lang w:eastAsia="zh-CN"/>
        </w:rPr>
        <w:t>这</w:t>
      </w:r>
      <w:r w:rsidRPr="003148CE">
        <w:rPr>
          <w:rFonts w:ascii="宋体" w:hAnsi="宋体"/>
          <w:sz w:val="24"/>
          <w:szCs w:val="24"/>
          <w:lang w:eastAsia="zh-CN"/>
        </w:rPr>
        <w:t>就不仅仅是在描述这个经验。可以说，这是在把它刻画为做出一个断言或主张，并且——这是我想强调的一点——是在认可那个主张。事实上，正如我们将看到的，要看出“琼斯看到那棵树是绿色的”这个陈述把一种命题性主张归于琼斯的经验并对其加以认可，比具体说明这个陈述如何</w:t>
      </w:r>
      <w:r w:rsidRPr="006A2C34">
        <w:rPr>
          <w:rFonts w:ascii="宋体" w:hAnsi="宋体"/>
          <w:b/>
          <w:bCs/>
          <w:sz w:val="24"/>
          <w:szCs w:val="24"/>
          <w:lang w:eastAsia="zh-CN"/>
        </w:rPr>
        <w:t>描述</w:t>
      </w:r>
      <w:r w:rsidRPr="003148CE">
        <w:rPr>
          <w:rFonts w:ascii="宋体" w:hAnsi="宋体"/>
          <w:sz w:val="24"/>
          <w:szCs w:val="24"/>
          <w:lang w:eastAsia="zh-CN"/>
        </w:rPr>
        <w:t>琼斯的经验要容易得多。</w:t>
      </w:r>
    </w:p>
    <w:p w14:paraId="2C6AD49C" w14:textId="2D5D87A6" w:rsidR="00B001C7" w:rsidRDefault="00BF0947" w:rsidP="00C247CC">
      <w:pPr>
        <w:spacing w:line="360" w:lineRule="auto"/>
        <w:ind w:firstLine="440"/>
        <w:rPr>
          <w:rFonts w:ascii="宋体" w:hAnsi="宋体" w:hint="eastAsia"/>
          <w:sz w:val="24"/>
          <w:szCs w:val="24"/>
          <w:lang w:eastAsia="zh-CN"/>
        </w:rPr>
      </w:pPr>
      <w:r w:rsidRPr="003148CE">
        <w:rPr>
          <w:rFonts w:ascii="宋体" w:hAnsi="宋体"/>
          <w:sz w:val="24"/>
          <w:szCs w:val="24"/>
          <w:lang w:eastAsia="zh-CN"/>
        </w:rPr>
        <w:t>我意识到，</w:t>
      </w:r>
      <w:r w:rsidR="000B18BB">
        <w:rPr>
          <w:rFonts w:ascii="宋体" w:hAnsi="宋体" w:hint="eastAsia"/>
          <w:sz w:val="24"/>
          <w:szCs w:val="24"/>
          <w:lang w:eastAsia="zh-CN"/>
        </w:rPr>
        <w:t>当我谈及</w:t>
      </w:r>
      <w:r w:rsidRPr="003148CE">
        <w:rPr>
          <w:rFonts w:ascii="宋体" w:hAnsi="宋体"/>
          <w:sz w:val="24"/>
          <w:szCs w:val="24"/>
          <w:lang w:eastAsia="zh-CN"/>
        </w:rPr>
        <w:t>经验包含命题性主张</w:t>
      </w:r>
      <w:r w:rsidR="000B18BB">
        <w:rPr>
          <w:rFonts w:ascii="宋体" w:hAnsi="宋体" w:hint="eastAsia"/>
          <w:sz w:val="24"/>
          <w:szCs w:val="24"/>
          <w:lang w:eastAsia="zh-CN"/>
        </w:rPr>
        <w:t>时</w:t>
      </w:r>
      <w:r w:rsidRPr="003148CE">
        <w:rPr>
          <w:rFonts w:ascii="宋体" w:hAnsi="宋体"/>
          <w:sz w:val="24"/>
          <w:szCs w:val="24"/>
          <w:lang w:eastAsia="zh-CN"/>
        </w:rPr>
        <w:t>，我可能看起来是在</w:t>
      </w:r>
      <w:r w:rsidR="000B18BB">
        <w:rPr>
          <w:rFonts w:ascii="宋体" w:hAnsi="宋体" w:hint="eastAsia"/>
          <w:sz w:val="24"/>
          <w:szCs w:val="24"/>
          <w:lang w:eastAsia="zh-CN"/>
        </w:rPr>
        <w:t>叩动</w:t>
      </w:r>
      <w:r w:rsidRPr="003148CE">
        <w:rPr>
          <w:rFonts w:ascii="宋体" w:hAnsi="宋体"/>
          <w:sz w:val="24"/>
          <w:szCs w:val="24"/>
          <w:lang w:eastAsia="zh-CN"/>
        </w:rPr>
        <w:t>一扇紧闭的门。</w:t>
      </w:r>
      <w:r w:rsidR="000B18BB">
        <w:rPr>
          <w:rFonts w:ascii="宋体" w:hAnsi="宋体" w:hint="eastAsia"/>
          <w:sz w:val="24"/>
          <w:szCs w:val="24"/>
          <w:lang w:eastAsia="zh-CN"/>
        </w:rPr>
        <w:t>但是</w:t>
      </w:r>
      <w:r w:rsidRPr="003148CE">
        <w:rPr>
          <w:rFonts w:ascii="宋体" w:hAnsi="宋体"/>
          <w:sz w:val="24"/>
          <w:szCs w:val="24"/>
          <w:lang w:eastAsia="zh-CN"/>
        </w:rPr>
        <w:t>我请求</w:t>
      </w:r>
      <w:r w:rsidR="00403387">
        <w:rPr>
          <w:rFonts w:ascii="宋体" w:hAnsi="宋体" w:hint="eastAsia"/>
          <w:sz w:val="24"/>
          <w:szCs w:val="24"/>
          <w:lang w:eastAsia="zh-CN"/>
        </w:rPr>
        <w:t>读者的耐心</w:t>
      </w:r>
      <w:r w:rsidRPr="003148CE">
        <w:rPr>
          <w:rFonts w:ascii="宋体" w:hAnsi="宋体"/>
          <w:sz w:val="24"/>
          <w:szCs w:val="24"/>
          <w:lang w:eastAsia="zh-CN"/>
        </w:rPr>
        <w:t>，因为</w:t>
      </w:r>
      <w:r w:rsidR="00403387">
        <w:rPr>
          <w:rFonts w:ascii="宋体" w:hAnsi="宋体" w:hint="eastAsia"/>
          <w:sz w:val="24"/>
          <w:szCs w:val="24"/>
          <w:lang w:eastAsia="zh-CN"/>
        </w:rPr>
        <w:t>证成</w:t>
      </w:r>
      <w:r w:rsidRPr="003148CE">
        <w:rPr>
          <w:rFonts w:ascii="宋体" w:hAnsi="宋体"/>
          <w:sz w:val="24"/>
          <w:szCs w:val="24"/>
          <w:lang w:eastAsia="zh-CN"/>
        </w:rPr>
        <w:t>这种谈论方式正是我的主要目标之一。如果现在</w:t>
      </w:r>
      <w:r w:rsidR="00637A78">
        <w:rPr>
          <w:rFonts w:ascii="宋体" w:hAnsi="宋体" w:hint="eastAsia"/>
          <w:sz w:val="24"/>
          <w:szCs w:val="24"/>
          <w:lang w:eastAsia="zh-CN"/>
        </w:rPr>
        <w:t>读者</w:t>
      </w:r>
      <w:r w:rsidRPr="003148CE">
        <w:rPr>
          <w:rFonts w:ascii="宋体" w:hAnsi="宋体"/>
          <w:sz w:val="24"/>
          <w:szCs w:val="24"/>
          <w:lang w:eastAsia="zh-CN"/>
        </w:rPr>
        <w:t>允许我发行这种言语通货，我希望</w:t>
      </w:r>
      <w:r w:rsidR="00637A78">
        <w:rPr>
          <w:rFonts w:ascii="宋体" w:hAnsi="宋体" w:hint="eastAsia"/>
          <w:sz w:val="24"/>
          <w:szCs w:val="24"/>
          <w:lang w:eastAsia="zh-CN"/>
        </w:rPr>
        <w:t>能够</w:t>
      </w:r>
      <w:r w:rsidRPr="003148CE">
        <w:rPr>
          <w:rFonts w:ascii="宋体" w:hAnsi="宋体"/>
          <w:sz w:val="24"/>
          <w:szCs w:val="24"/>
          <w:lang w:eastAsia="zh-CN"/>
        </w:rPr>
        <w:t>在论证结束之前将其置于金本位之上。</w:t>
      </w:r>
    </w:p>
    <w:p w14:paraId="2736522F" w14:textId="446A5B2E" w:rsidR="00AA1CFA" w:rsidRPr="00AA1CFA" w:rsidRDefault="002B7221" w:rsidP="00AA1CFA">
      <w:pPr>
        <w:spacing w:line="360" w:lineRule="auto"/>
        <w:ind w:firstLine="440"/>
        <w:jc w:val="center"/>
        <w:rPr>
          <w:rFonts w:ascii="黑体" w:eastAsia="黑体" w:hAnsi="黑体" w:hint="eastAsia"/>
          <w:b/>
          <w:bCs/>
          <w:sz w:val="28"/>
          <w:szCs w:val="28"/>
          <w:lang w:eastAsia="zh-CN"/>
        </w:rPr>
      </w:pPr>
      <w:r>
        <w:rPr>
          <w:rFonts w:ascii="黑体" w:eastAsia="黑体" w:hAnsi="黑体" w:hint="eastAsia"/>
          <w:b/>
          <w:bCs/>
          <w:sz w:val="28"/>
          <w:szCs w:val="28"/>
          <w:lang w:eastAsia="zh-CN"/>
        </w:rPr>
        <w:t>16</w:t>
      </w:r>
    </w:p>
    <w:p w14:paraId="196B2005" w14:textId="6284C021" w:rsidR="00B001C7" w:rsidRPr="003148CE" w:rsidRDefault="00AA1CFA" w:rsidP="00637A78">
      <w:pPr>
        <w:spacing w:line="360" w:lineRule="auto"/>
        <w:ind w:firstLine="440"/>
        <w:rPr>
          <w:rFonts w:ascii="宋体" w:hAnsi="宋体" w:hint="eastAsia"/>
          <w:sz w:val="24"/>
          <w:szCs w:val="24"/>
          <w:lang w:eastAsia="zh-CN"/>
        </w:rPr>
      </w:pPr>
      <w:r>
        <w:rPr>
          <w:rFonts w:ascii="宋体" w:hAnsi="宋体" w:hint="eastAsia"/>
          <w:sz w:val="24"/>
          <w:szCs w:val="24"/>
          <w:lang w:eastAsia="zh-CN"/>
        </w:rPr>
        <w:t>显然</w:t>
      </w:r>
      <w:r w:rsidR="00BF0947" w:rsidRPr="003148CE">
        <w:rPr>
          <w:rFonts w:ascii="宋体" w:hAnsi="宋体"/>
          <w:sz w:val="24"/>
          <w:szCs w:val="24"/>
          <w:lang w:eastAsia="zh-CN"/>
        </w:rPr>
        <w:t>，</w:t>
      </w:r>
      <w:r w:rsidR="003570DE">
        <w:rPr>
          <w:rFonts w:ascii="宋体" w:hAnsi="宋体" w:hint="eastAsia"/>
          <w:sz w:val="24"/>
          <w:szCs w:val="24"/>
          <w:lang w:eastAsia="zh-CN"/>
        </w:rPr>
        <w:t>“</w:t>
      </w:r>
      <w:r w:rsidR="00BF0947" w:rsidRPr="003148CE">
        <w:rPr>
          <w:rFonts w:ascii="宋体" w:hAnsi="宋体"/>
          <w:sz w:val="24"/>
          <w:szCs w:val="24"/>
          <w:lang w:eastAsia="zh-CN"/>
        </w:rPr>
        <w:t>看见某物是绿色的</w:t>
      </w:r>
      <w:r w:rsidR="003570DE">
        <w:rPr>
          <w:rFonts w:ascii="宋体" w:hAnsi="宋体" w:hint="eastAsia"/>
          <w:sz w:val="24"/>
          <w:szCs w:val="24"/>
          <w:lang w:eastAsia="zh-CN"/>
        </w:rPr>
        <w:t>”这个</w:t>
      </w:r>
      <w:r w:rsidR="00BF0947" w:rsidRPr="003148CE">
        <w:rPr>
          <w:rFonts w:ascii="宋体" w:hAnsi="宋体"/>
          <w:sz w:val="24"/>
          <w:szCs w:val="24"/>
          <w:lang w:eastAsia="zh-CN"/>
        </w:rPr>
        <w:t>经验并不仅仅是命题性主张“这是绿色的”的发生</w:t>
      </w:r>
      <w:r w:rsidR="003570DE">
        <w:rPr>
          <w:rFonts w:ascii="宋体" w:hAnsi="宋体" w:hint="eastAsia"/>
          <w:sz w:val="24"/>
          <w:szCs w:val="24"/>
          <w:lang w:eastAsia="zh-CN"/>
        </w:rPr>
        <w:t>，即便</w:t>
      </w:r>
      <w:r w:rsidR="00BF0947" w:rsidRPr="003148CE">
        <w:rPr>
          <w:rFonts w:ascii="宋体" w:hAnsi="宋体"/>
          <w:sz w:val="24"/>
          <w:szCs w:val="24"/>
          <w:lang w:eastAsia="zh-CN"/>
        </w:rPr>
        <w:t>我们补充说（我们必须补充），</w:t>
      </w:r>
      <w:r w:rsidR="00384403">
        <w:rPr>
          <w:rFonts w:ascii="宋体" w:hAnsi="宋体" w:hint="eastAsia"/>
          <w:sz w:val="24"/>
          <w:szCs w:val="24"/>
          <w:lang w:eastAsia="zh-CN"/>
        </w:rPr>
        <w:t>这个</w:t>
      </w:r>
      <w:r w:rsidR="00BF0947" w:rsidRPr="003148CE">
        <w:rPr>
          <w:rFonts w:ascii="宋体" w:hAnsi="宋体"/>
          <w:sz w:val="24"/>
          <w:szCs w:val="24"/>
          <w:lang w:eastAsia="zh-CN"/>
        </w:rPr>
        <w:t>主张可以说是</w:t>
      </w:r>
      <w:r w:rsidR="00384403">
        <w:rPr>
          <w:rFonts w:ascii="宋体" w:hAnsi="宋体" w:hint="eastAsia"/>
          <w:sz w:val="24"/>
          <w:szCs w:val="24"/>
          <w:lang w:eastAsia="zh-CN"/>
        </w:rPr>
        <w:t>由</w:t>
      </w:r>
      <w:r w:rsidR="00BF0947" w:rsidRPr="003148CE">
        <w:rPr>
          <w:rFonts w:ascii="宋体" w:hAnsi="宋体"/>
          <w:sz w:val="24"/>
          <w:szCs w:val="24"/>
          <w:lang w:eastAsia="zh-CN"/>
        </w:rPr>
        <w:t>感知对象从感知者那里唤起或逼出的。在这里，自然——把康德</w:t>
      </w:r>
      <w:r w:rsidR="008E03E3">
        <w:rPr>
          <w:rFonts w:ascii="宋体" w:hAnsi="宋体" w:hint="eastAsia"/>
          <w:sz w:val="24"/>
          <w:szCs w:val="24"/>
          <w:lang w:eastAsia="zh-CN"/>
        </w:rPr>
        <w:t>在另一语境下使用的比喻</w:t>
      </w:r>
      <w:r w:rsidR="00BF0947" w:rsidRPr="003148CE">
        <w:rPr>
          <w:rFonts w:ascii="宋体" w:hAnsi="宋体"/>
          <w:sz w:val="24"/>
          <w:szCs w:val="24"/>
          <w:lang w:eastAsia="zh-CN"/>
        </w:rPr>
        <w:t>颠倒过来——对我们进行拷问。这多出来的东西显然就是哲学家们在谈论“视觉印象”或</w:t>
      </w:r>
      <w:r w:rsidR="00BF0947" w:rsidRPr="003148CE">
        <w:rPr>
          <w:rFonts w:ascii="宋体" w:hAnsi="宋体"/>
          <w:sz w:val="24"/>
          <w:szCs w:val="24"/>
          <w:lang w:eastAsia="zh-CN"/>
        </w:rPr>
        <w:lastRenderedPageBreak/>
        <w:t>“直接视觉经验”时心中所想的东西。这些“印象”或“直接经验”的逻辑地位究竟是什么，这个问题将在本论证的剩余部分一直伴随着我们。就目前而言，我们所关注的是命题性主张。</w:t>
      </w:r>
    </w:p>
    <w:p w14:paraId="3DB80DE6" w14:textId="7F9C320A" w:rsidR="00B001C7" w:rsidRPr="003148CE" w:rsidRDefault="00BF0947" w:rsidP="00175218">
      <w:pPr>
        <w:spacing w:line="360" w:lineRule="auto"/>
        <w:ind w:firstLine="440"/>
        <w:rPr>
          <w:rFonts w:ascii="宋体" w:hAnsi="宋体" w:hint="eastAsia"/>
          <w:sz w:val="24"/>
          <w:szCs w:val="24"/>
          <w:lang w:eastAsia="zh-CN"/>
        </w:rPr>
      </w:pPr>
      <w:r w:rsidRPr="003148CE">
        <w:rPr>
          <w:rFonts w:ascii="宋体" w:hAnsi="宋体"/>
          <w:sz w:val="24"/>
          <w:szCs w:val="24"/>
          <w:lang w:eastAsia="zh-CN"/>
        </w:rPr>
        <w:t>我在上文指出，当我们像在“</w:t>
      </w:r>
      <w:r w:rsidRPr="00175218">
        <w:rPr>
          <w:rFonts w:ascii="Times New Roman" w:hAnsi="Times New Roman" w:cs="Times New Roman"/>
          <w:sz w:val="24"/>
          <w:szCs w:val="24"/>
          <w:lang w:eastAsia="zh-CN"/>
        </w:rPr>
        <w:t>S</w:t>
      </w:r>
      <w:r w:rsidRPr="003148CE">
        <w:rPr>
          <w:rFonts w:ascii="宋体" w:hAnsi="宋体"/>
          <w:sz w:val="24"/>
          <w:szCs w:val="24"/>
          <w:lang w:eastAsia="zh-CN"/>
        </w:rPr>
        <w:t>看见这棵树是绿色的”中那样使用“看见”一词时，我们不仅把一种主张归于经验，而且在认可它。</w:t>
      </w:r>
      <w:r w:rsidR="00FB6CE9">
        <w:rPr>
          <w:rFonts w:ascii="宋体" w:hAnsi="宋体" w:hint="eastAsia"/>
          <w:sz w:val="24"/>
          <w:szCs w:val="24"/>
          <w:lang w:eastAsia="zh-CN"/>
        </w:rPr>
        <w:t>当</w:t>
      </w:r>
      <w:r w:rsidRPr="003148CE">
        <w:rPr>
          <w:rFonts w:ascii="宋体" w:hAnsi="宋体"/>
          <w:sz w:val="24"/>
          <w:szCs w:val="24"/>
          <w:lang w:eastAsia="zh-CN"/>
        </w:rPr>
        <w:t>赖尔把</w:t>
      </w:r>
      <w:r w:rsidR="00FB6CE9">
        <w:rPr>
          <w:rFonts w:ascii="宋体" w:hAnsi="宋体" w:hint="eastAsia"/>
          <w:sz w:val="24"/>
          <w:szCs w:val="24"/>
          <w:lang w:eastAsia="zh-CN"/>
        </w:rPr>
        <w:t>“</w:t>
      </w:r>
      <w:r w:rsidRPr="00FB6CE9">
        <w:rPr>
          <w:rFonts w:ascii="宋体" w:hAnsi="宋体"/>
          <w:b/>
          <w:bCs/>
          <w:sz w:val="24"/>
          <w:szCs w:val="24"/>
          <w:lang w:eastAsia="zh-CN"/>
        </w:rPr>
        <w:t>看见某物是如此这般</w:t>
      </w:r>
      <w:r w:rsidR="00FB6CE9">
        <w:rPr>
          <w:rFonts w:ascii="宋体" w:hAnsi="宋体" w:hint="eastAsia"/>
          <w:sz w:val="24"/>
          <w:szCs w:val="24"/>
          <w:lang w:eastAsia="zh-CN"/>
        </w:rPr>
        <w:t>”</w:t>
      </w:r>
      <w:r w:rsidRPr="003148CE">
        <w:rPr>
          <w:rFonts w:ascii="宋体" w:hAnsi="宋体"/>
          <w:sz w:val="24"/>
          <w:szCs w:val="24"/>
          <w:lang w:eastAsia="zh-CN"/>
        </w:rPr>
        <w:t>称为一种</w:t>
      </w:r>
      <w:r w:rsidRPr="00FB6CE9">
        <w:rPr>
          <w:rFonts w:ascii="宋体" w:hAnsi="宋体"/>
          <w:b/>
          <w:bCs/>
          <w:sz w:val="24"/>
          <w:szCs w:val="24"/>
          <w:lang w:eastAsia="zh-CN"/>
        </w:rPr>
        <w:t>成就</w:t>
      </w:r>
      <w:r w:rsidRPr="003148CE">
        <w:rPr>
          <w:rFonts w:ascii="宋体" w:hAnsi="宋体"/>
          <w:sz w:val="24"/>
          <w:szCs w:val="24"/>
          <w:lang w:eastAsia="zh-CN"/>
        </w:rPr>
        <w:t>、</w:t>
      </w:r>
      <w:r w:rsidR="00FB6CE9">
        <w:rPr>
          <w:rFonts w:ascii="宋体" w:hAnsi="宋体" w:hint="eastAsia"/>
          <w:sz w:val="24"/>
          <w:szCs w:val="24"/>
          <w:lang w:eastAsia="zh-CN"/>
        </w:rPr>
        <w:t>并且</w:t>
      </w:r>
      <w:r w:rsidRPr="003148CE">
        <w:rPr>
          <w:rFonts w:ascii="宋体" w:hAnsi="宋体"/>
          <w:sz w:val="24"/>
          <w:szCs w:val="24"/>
          <w:lang w:eastAsia="zh-CN"/>
        </w:rPr>
        <w:t>把“</w:t>
      </w:r>
      <w:r w:rsidRPr="00FB6CE9">
        <w:rPr>
          <w:rFonts w:ascii="宋体" w:hAnsi="宋体"/>
          <w:b/>
          <w:bCs/>
          <w:sz w:val="24"/>
          <w:szCs w:val="24"/>
          <w:lang w:eastAsia="zh-CN"/>
        </w:rPr>
        <w:t>看见</w:t>
      </w:r>
      <w:r w:rsidRPr="003148CE">
        <w:rPr>
          <w:rFonts w:ascii="宋体" w:hAnsi="宋体"/>
          <w:sz w:val="24"/>
          <w:szCs w:val="24"/>
          <w:lang w:eastAsia="zh-CN"/>
        </w:rPr>
        <w:t>”称为一个</w:t>
      </w:r>
      <w:r w:rsidRPr="00FB6CE9">
        <w:rPr>
          <w:rFonts w:ascii="宋体" w:hAnsi="宋体"/>
          <w:b/>
          <w:bCs/>
          <w:sz w:val="24"/>
          <w:szCs w:val="24"/>
          <w:lang w:eastAsia="zh-CN"/>
        </w:rPr>
        <w:t>成就词</w:t>
      </w:r>
      <w:r w:rsidRPr="003148CE">
        <w:rPr>
          <w:rFonts w:ascii="宋体" w:hAnsi="宋体"/>
          <w:sz w:val="24"/>
          <w:szCs w:val="24"/>
          <w:lang w:eastAsia="zh-CN"/>
        </w:rPr>
        <w:t>时，</w:t>
      </w:r>
      <w:r w:rsidR="00FB6CE9">
        <w:rPr>
          <w:rFonts w:ascii="宋体" w:hAnsi="宋体" w:hint="eastAsia"/>
          <w:sz w:val="24"/>
          <w:szCs w:val="24"/>
          <w:lang w:eastAsia="zh-CN"/>
        </w:rPr>
        <w:t>他</w:t>
      </w:r>
      <w:r w:rsidRPr="003148CE">
        <w:rPr>
          <w:rFonts w:ascii="宋体" w:hAnsi="宋体"/>
          <w:sz w:val="24"/>
          <w:szCs w:val="24"/>
          <w:lang w:eastAsia="zh-CN"/>
        </w:rPr>
        <w:t>心中所想的正是这种认可。我倾向于</w:t>
      </w:r>
      <w:r w:rsidR="009F6CD9">
        <w:rPr>
          <w:rFonts w:ascii="宋体" w:hAnsi="宋体" w:hint="eastAsia"/>
          <w:sz w:val="24"/>
          <w:szCs w:val="24"/>
          <w:lang w:eastAsia="zh-CN"/>
        </w:rPr>
        <w:t>把它称为</w:t>
      </w:r>
      <w:r w:rsidR="009F6CD9" w:rsidRPr="003148CE">
        <w:rPr>
          <w:rFonts w:ascii="宋体" w:hAnsi="宋体"/>
          <w:sz w:val="24"/>
          <w:szCs w:val="24"/>
          <w:lang w:eastAsia="zh-CN"/>
        </w:rPr>
        <w:t xml:space="preserve"> </w:t>
      </w:r>
      <w:r w:rsidRPr="003148CE">
        <w:rPr>
          <w:rFonts w:ascii="宋体" w:hAnsi="宋体"/>
          <w:sz w:val="24"/>
          <w:szCs w:val="24"/>
          <w:lang w:eastAsia="zh-CN"/>
        </w:rPr>
        <w:t>“确实如此”或“正是如此”词，因为</w:t>
      </w:r>
      <w:r w:rsidR="009F6CD9">
        <w:rPr>
          <w:rFonts w:ascii="宋体" w:hAnsi="宋体" w:hint="eastAsia"/>
          <w:sz w:val="24"/>
          <w:szCs w:val="24"/>
          <w:lang w:eastAsia="zh-CN"/>
        </w:rPr>
        <w:t>这里的根本观念是</w:t>
      </w:r>
      <w:r w:rsidR="009F6CD9">
        <w:rPr>
          <w:rFonts w:ascii="宋体" w:hAnsi="宋体" w:hint="eastAsia"/>
          <w:b/>
          <w:bCs/>
          <w:sz w:val="24"/>
          <w:szCs w:val="24"/>
          <w:lang w:eastAsia="zh-CN"/>
        </w:rPr>
        <w:t>真理</w:t>
      </w:r>
      <w:r w:rsidR="009F6CD9">
        <w:rPr>
          <w:rFonts w:ascii="宋体" w:hAnsi="宋体" w:hint="eastAsia"/>
          <w:sz w:val="24"/>
          <w:szCs w:val="24"/>
          <w:lang w:eastAsia="zh-CN"/>
        </w:rPr>
        <w:t>的观念</w:t>
      </w:r>
      <w:r w:rsidRPr="003148CE">
        <w:rPr>
          <w:rFonts w:ascii="宋体" w:hAnsi="宋体"/>
          <w:sz w:val="24"/>
          <w:szCs w:val="24"/>
          <w:lang w:eastAsia="zh-CN"/>
        </w:rPr>
        <w:t>。把</w:t>
      </w:r>
      <w:r w:rsidRPr="009F6CD9">
        <w:rPr>
          <w:rFonts w:ascii="Times New Roman" w:hAnsi="Times New Roman" w:cs="Times New Roman"/>
          <w:sz w:val="24"/>
          <w:szCs w:val="24"/>
          <w:lang w:eastAsia="zh-CN"/>
        </w:rPr>
        <w:t>S</w:t>
      </w:r>
      <w:r w:rsidRPr="009F6CD9">
        <w:rPr>
          <w:rFonts w:ascii="Times New Roman" w:hAnsi="Times New Roman" w:cs="Times New Roman"/>
          <w:sz w:val="24"/>
          <w:szCs w:val="24"/>
          <w:lang w:eastAsia="zh-CN"/>
        </w:rPr>
        <w:t>的经验刻画为一种</w:t>
      </w:r>
      <w:r w:rsidRPr="004F601D">
        <w:rPr>
          <w:rFonts w:ascii="宋体" w:hAnsi="宋体"/>
          <w:b/>
          <w:bCs/>
          <w:sz w:val="24"/>
          <w:szCs w:val="24"/>
          <w:lang w:eastAsia="zh-CN"/>
        </w:rPr>
        <w:t>看见</w:t>
      </w:r>
      <w:r w:rsidRPr="003148CE">
        <w:rPr>
          <w:rFonts w:ascii="宋体" w:hAnsi="宋体"/>
          <w:sz w:val="24"/>
          <w:szCs w:val="24"/>
          <w:lang w:eastAsia="zh-CN"/>
        </w:rPr>
        <w:t>，就是在一种适当宽泛的意义上——我将致力于阐明这种意义——把真理</w:t>
      </w:r>
      <w:r w:rsidR="004F601D">
        <w:rPr>
          <w:rFonts w:ascii="宋体" w:hAnsi="宋体" w:hint="eastAsia"/>
          <w:sz w:val="24"/>
          <w:szCs w:val="24"/>
          <w:lang w:eastAsia="zh-CN"/>
        </w:rPr>
        <w:t>这个</w:t>
      </w:r>
      <w:r w:rsidRPr="003148CE">
        <w:rPr>
          <w:rFonts w:ascii="宋体" w:hAnsi="宋体"/>
          <w:sz w:val="24"/>
          <w:szCs w:val="24"/>
          <w:lang w:eastAsia="zh-CN"/>
        </w:rPr>
        <w:t>语义</w:t>
      </w:r>
      <w:r w:rsidR="004F601D">
        <w:rPr>
          <w:rFonts w:ascii="宋体" w:hAnsi="宋体" w:hint="eastAsia"/>
          <w:sz w:val="24"/>
          <w:szCs w:val="24"/>
          <w:lang w:eastAsia="zh-CN"/>
        </w:rPr>
        <w:t>学</w:t>
      </w:r>
      <w:r w:rsidRPr="003148CE">
        <w:rPr>
          <w:rFonts w:ascii="宋体" w:hAnsi="宋体"/>
          <w:sz w:val="24"/>
          <w:szCs w:val="24"/>
          <w:lang w:eastAsia="zh-CN"/>
        </w:rPr>
        <w:t>概念应用于该经验。</w:t>
      </w:r>
    </w:p>
    <w:p w14:paraId="58F9FF3A" w14:textId="53C8AFB5" w:rsidR="00B001C7" w:rsidRPr="003148CE" w:rsidRDefault="004F601D" w:rsidP="004F601D">
      <w:pPr>
        <w:spacing w:line="360" w:lineRule="auto"/>
        <w:ind w:firstLine="440"/>
        <w:rPr>
          <w:rFonts w:ascii="宋体" w:hAnsi="宋体" w:hint="eastAsia"/>
          <w:sz w:val="24"/>
          <w:szCs w:val="24"/>
          <w:lang w:eastAsia="zh-CN"/>
        </w:rPr>
      </w:pPr>
      <w:r w:rsidRPr="003148CE">
        <w:rPr>
          <w:rFonts w:ascii="宋体" w:hAnsi="宋体"/>
          <w:sz w:val="24"/>
          <w:szCs w:val="24"/>
          <w:lang w:eastAsia="zh-CN"/>
        </w:rPr>
        <w:t>用最简单的话来说</w:t>
      </w:r>
      <w:r>
        <w:rPr>
          <w:rFonts w:ascii="宋体" w:hAnsi="宋体" w:hint="eastAsia"/>
          <w:sz w:val="24"/>
          <w:szCs w:val="24"/>
          <w:lang w:eastAsia="zh-CN"/>
        </w:rPr>
        <w:t>，</w:t>
      </w:r>
      <w:r w:rsidR="00BF0947" w:rsidRPr="003148CE">
        <w:rPr>
          <w:rFonts w:ascii="宋体" w:hAnsi="宋体"/>
          <w:sz w:val="24"/>
          <w:szCs w:val="24"/>
          <w:lang w:eastAsia="zh-CN"/>
        </w:rPr>
        <w:t>现在我想提出的建议就是：陈述“</w:t>
      </w:r>
      <w:r w:rsidRPr="004F601D">
        <w:rPr>
          <w:rFonts w:ascii="Times New Roman" w:hAnsi="Times New Roman" w:cs="Times New Roman"/>
          <w:sz w:val="24"/>
          <w:szCs w:val="24"/>
          <w:lang w:eastAsia="zh-CN"/>
        </w:rPr>
        <w:t>X</w:t>
      </w:r>
      <w:r w:rsidR="00BF0947" w:rsidRPr="004F601D">
        <w:rPr>
          <w:rFonts w:ascii="Times New Roman" w:hAnsi="Times New Roman" w:cs="Times New Roman"/>
          <w:sz w:val="24"/>
          <w:szCs w:val="24"/>
          <w:lang w:eastAsia="zh-CN"/>
        </w:rPr>
        <w:t>在</w:t>
      </w:r>
      <w:r w:rsidR="00BF0947" w:rsidRPr="003148CE">
        <w:rPr>
          <w:rFonts w:ascii="宋体" w:hAnsi="宋体"/>
          <w:sz w:val="24"/>
          <w:szCs w:val="24"/>
          <w:lang w:eastAsia="zh-CN"/>
        </w:rPr>
        <w:t>琼斯看来是绿色的”与“琼斯看见</w:t>
      </w:r>
      <w:r w:rsidR="00BF0947" w:rsidRPr="004F601D">
        <w:rPr>
          <w:rFonts w:ascii="Times New Roman" w:hAnsi="Times New Roman" w:cs="Times New Roman"/>
          <w:sz w:val="24"/>
          <w:szCs w:val="24"/>
          <w:lang w:eastAsia="zh-CN"/>
        </w:rPr>
        <w:t>X</w:t>
      </w:r>
      <w:r w:rsidR="00BF0947" w:rsidRPr="003148CE">
        <w:rPr>
          <w:rFonts w:ascii="宋体" w:hAnsi="宋体"/>
          <w:sz w:val="24"/>
          <w:szCs w:val="24"/>
          <w:lang w:eastAsia="zh-CN"/>
        </w:rPr>
        <w:t>是绿色的”之间的区别在于，后者把一种命题性主张</w:t>
      </w:r>
      <w:r w:rsidR="00BE5B5F">
        <w:rPr>
          <w:rFonts w:ascii="宋体" w:hAnsi="宋体" w:hint="eastAsia"/>
          <w:sz w:val="24"/>
          <w:szCs w:val="24"/>
          <w:lang w:eastAsia="zh-CN"/>
        </w:rPr>
        <w:t>归派给</w:t>
      </w:r>
      <w:r w:rsidR="00BF0947" w:rsidRPr="003148CE">
        <w:rPr>
          <w:rFonts w:ascii="宋体" w:hAnsi="宋体"/>
          <w:sz w:val="24"/>
          <w:szCs w:val="24"/>
          <w:lang w:eastAsia="zh-CN"/>
        </w:rPr>
        <w:t>琼斯的经验</w:t>
      </w:r>
      <w:r w:rsidR="00E74059">
        <w:rPr>
          <w:rFonts w:ascii="宋体" w:hAnsi="宋体" w:hint="eastAsia"/>
          <w:sz w:val="24"/>
          <w:szCs w:val="24"/>
          <w:lang w:eastAsia="zh-CN"/>
        </w:rPr>
        <w:t>并且</w:t>
      </w:r>
      <w:r w:rsidR="00BF0947" w:rsidRPr="003148CE">
        <w:rPr>
          <w:rFonts w:ascii="宋体" w:hAnsi="宋体"/>
          <w:sz w:val="24"/>
          <w:szCs w:val="24"/>
          <w:lang w:eastAsia="zh-CN"/>
        </w:rPr>
        <w:t>认可它，而前者</w:t>
      </w:r>
      <w:r w:rsidR="00BE5B5F">
        <w:rPr>
          <w:rFonts w:ascii="宋体" w:hAnsi="宋体" w:hint="eastAsia"/>
          <w:sz w:val="24"/>
          <w:szCs w:val="24"/>
          <w:lang w:eastAsia="zh-CN"/>
        </w:rPr>
        <w:t>虽然也把这个主张归派给琼斯，但是</w:t>
      </w:r>
      <w:r w:rsidR="00621898">
        <w:rPr>
          <w:rFonts w:ascii="宋体" w:hAnsi="宋体" w:hint="eastAsia"/>
          <w:sz w:val="24"/>
          <w:szCs w:val="24"/>
          <w:lang w:eastAsia="zh-CN"/>
        </w:rPr>
        <w:t>没有</w:t>
      </w:r>
      <w:r w:rsidR="00BE5B5F">
        <w:rPr>
          <w:rFonts w:ascii="宋体" w:hAnsi="宋体" w:hint="eastAsia"/>
          <w:sz w:val="24"/>
          <w:szCs w:val="24"/>
          <w:lang w:eastAsia="zh-CN"/>
        </w:rPr>
        <w:t>进行认可</w:t>
      </w:r>
      <w:r w:rsidR="00BF0947" w:rsidRPr="003148CE">
        <w:rPr>
          <w:rFonts w:ascii="宋体" w:hAnsi="宋体"/>
          <w:sz w:val="24"/>
          <w:szCs w:val="24"/>
          <w:lang w:eastAsia="zh-CN"/>
        </w:rPr>
        <w:t>。这就是二者之间的本质区别，因为</w:t>
      </w:r>
      <w:r w:rsidR="00EA7B68">
        <w:rPr>
          <w:rFonts w:ascii="宋体" w:hAnsi="宋体" w:hint="eastAsia"/>
          <w:sz w:val="24"/>
          <w:szCs w:val="24"/>
          <w:lang w:eastAsia="zh-CN"/>
        </w:rPr>
        <w:t>尽管</w:t>
      </w:r>
      <w:r w:rsidR="00722FE2">
        <w:rPr>
          <w:rFonts w:ascii="宋体" w:hAnsi="宋体" w:hint="eastAsia"/>
          <w:sz w:val="24"/>
          <w:szCs w:val="24"/>
          <w:lang w:eastAsia="zh-CN"/>
        </w:rPr>
        <w:t>这</w:t>
      </w:r>
      <w:r w:rsidR="00BF0947" w:rsidRPr="003148CE">
        <w:rPr>
          <w:rFonts w:ascii="宋体" w:hAnsi="宋体"/>
          <w:sz w:val="24"/>
          <w:szCs w:val="24"/>
          <w:lang w:eastAsia="zh-CN"/>
        </w:rPr>
        <w:t>两种经验作为经验可能是完全同一的，</w:t>
      </w:r>
      <w:r w:rsidR="00722FE2">
        <w:rPr>
          <w:rFonts w:ascii="宋体" w:hAnsi="宋体" w:hint="eastAsia"/>
          <w:sz w:val="24"/>
          <w:szCs w:val="24"/>
          <w:lang w:eastAsia="zh-CN"/>
        </w:rPr>
        <w:t>但是</w:t>
      </w:r>
      <w:r w:rsidR="00BF0947" w:rsidRPr="003148CE">
        <w:rPr>
          <w:rFonts w:ascii="宋体" w:hAnsi="宋体"/>
          <w:sz w:val="24"/>
          <w:szCs w:val="24"/>
          <w:lang w:eastAsia="zh-CN"/>
        </w:rPr>
        <w:t>一种</w:t>
      </w:r>
      <w:r w:rsidR="00722FE2">
        <w:rPr>
          <w:rFonts w:ascii="宋体" w:hAnsi="宋体" w:hint="eastAsia"/>
          <w:sz w:val="24"/>
          <w:szCs w:val="24"/>
          <w:lang w:eastAsia="zh-CN"/>
        </w:rPr>
        <w:t>经验</w:t>
      </w:r>
      <w:r w:rsidR="00BF0947" w:rsidRPr="003148CE">
        <w:rPr>
          <w:rFonts w:ascii="宋体" w:hAnsi="宋体"/>
          <w:sz w:val="24"/>
          <w:szCs w:val="24"/>
          <w:lang w:eastAsia="zh-CN"/>
        </w:rPr>
        <w:t>可以被</w:t>
      </w:r>
      <w:r w:rsidR="00722FE2">
        <w:rPr>
          <w:rFonts w:ascii="宋体" w:hAnsi="宋体" w:hint="eastAsia"/>
          <w:sz w:val="24"/>
          <w:szCs w:val="24"/>
          <w:lang w:eastAsia="zh-CN"/>
        </w:rPr>
        <w:t>恰当地</w:t>
      </w:r>
      <w:r w:rsidR="00BF0947" w:rsidRPr="003148CE">
        <w:rPr>
          <w:rFonts w:ascii="宋体" w:hAnsi="宋体"/>
          <w:sz w:val="24"/>
          <w:szCs w:val="24"/>
          <w:lang w:eastAsia="zh-CN"/>
        </w:rPr>
        <w:t>称为</w:t>
      </w:r>
      <w:r w:rsidR="00722FE2">
        <w:rPr>
          <w:rFonts w:ascii="宋体" w:hAnsi="宋体" w:hint="eastAsia"/>
          <w:sz w:val="24"/>
          <w:szCs w:val="24"/>
          <w:lang w:eastAsia="zh-CN"/>
        </w:rPr>
        <w:t>“</w:t>
      </w:r>
      <w:r w:rsidR="00BF0947" w:rsidRPr="003148CE">
        <w:rPr>
          <w:rFonts w:ascii="宋体" w:hAnsi="宋体"/>
          <w:sz w:val="24"/>
          <w:szCs w:val="24"/>
          <w:lang w:eastAsia="zh-CN"/>
        </w:rPr>
        <w:t>看见某物是绿色的</w:t>
      </w:r>
      <w:r w:rsidR="00722FE2">
        <w:rPr>
          <w:rFonts w:ascii="宋体" w:hAnsi="宋体" w:hint="eastAsia"/>
          <w:sz w:val="24"/>
          <w:szCs w:val="24"/>
          <w:lang w:eastAsia="zh-CN"/>
        </w:rPr>
        <w:t>”</w:t>
      </w:r>
      <w:r w:rsidR="00BF0947" w:rsidRPr="003148CE">
        <w:rPr>
          <w:rFonts w:ascii="宋体" w:hAnsi="宋体"/>
          <w:sz w:val="24"/>
          <w:szCs w:val="24"/>
          <w:lang w:eastAsia="zh-CN"/>
        </w:rPr>
        <w:t>，而另一种仅仅被</w:t>
      </w:r>
      <w:r w:rsidR="00C378CE">
        <w:rPr>
          <w:rFonts w:ascii="宋体" w:hAnsi="宋体" w:hint="eastAsia"/>
          <w:sz w:val="24"/>
          <w:szCs w:val="24"/>
          <w:lang w:eastAsia="zh-CN"/>
        </w:rPr>
        <w:t>称为“</w:t>
      </w:r>
      <w:r w:rsidR="00BF0947" w:rsidRPr="003148CE">
        <w:rPr>
          <w:rFonts w:ascii="宋体" w:hAnsi="宋体"/>
          <w:sz w:val="24"/>
          <w:szCs w:val="24"/>
          <w:lang w:eastAsia="zh-CN"/>
        </w:rPr>
        <w:t>看起来是绿色的</w:t>
      </w:r>
      <w:r w:rsidR="00C378CE">
        <w:rPr>
          <w:rFonts w:ascii="宋体" w:hAnsi="宋体" w:hint="eastAsia"/>
          <w:sz w:val="24"/>
          <w:szCs w:val="24"/>
          <w:lang w:eastAsia="zh-CN"/>
        </w:rPr>
        <w:t>”的</w:t>
      </w:r>
      <w:r w:rsidR="00BF0947" w:rsidRPr="003148CE">
        <w:rPr>
          <w:rFonts w:ascii="宋体" w:hAnsi="宋体"/>
          <w:sz w:val="24"/>
          <w:szCs w:val="24"/>
          <w:lang w:eastAsia="zh-CN"/>
        </w:rPr>
        <w:t>一个</w:t>
      </w:r>
      <w:r w:rsidR="00C378CE">
        <w:rPr>
          <w:rFonts w:ascii="宋体" w:hAnsi="宋体" w:hint="eastAsia"/>
          <w:sz w:val="24"/>
          <w:szCs w:val="24"/>
          <w:lang w:eastAsia="zh-CN"/>
        </w:rPr>
        <w:t>实例</w:t>
      </w:r>
      <w:r w:rsidR="00BF0947" w:rsidRPr="003148CE">
        <w:rPr>
          <w:rFonts w:ascii="宋体" w:hAnsi="宋体"/>
          <w:sz w:val="24"/>
          <w:szCs w:val="24"/>
          <w:lang w:eastAsia="zh-CN"/>
        </w:rPr>
        <w:t>。当然，如果我说“</w:t>
      </w:r>
      <w:r w:rsidR="00BF0947" w:rsidRPr="00986ECB">
        <w:rPr>
          <w:rFonts w:ascii="Times New Roman" w:hAnsi="Times New Roman" w:cs="Times New Roman"/>
          <w:sz w:val="24"/>
          <w:szCs w:val="24"/>
          <w:lang w:eastAsia="zh-CN"/>
        </w:rPr>
        <w:t>X</w:t>
      </w:r>
      <w:r w:rsidR="00BF0947" w:rsidRPr="00986ECB">
        <w:rPr>
          <w:rFonts w:ascii="Times New Roman" w:hAnsi="Times New Roman" w:cs="Times New Roman"/>
          <w:sz w:val="24"/>
          <w:szCs w:val="24"/>
          <w:lang w:eastAsia="zh-CN"/>
        </w:rPr>
        <w:t>在</w:t>
      </w:r>
      <w:r w:rsidR="00BF0947" w:rsidRPr="00986ECB">
        <w:rPr>
          <w:rFonts w:ascii="Times New Roman" w:hAnsi="Times New Roman" w:cs="Times New Roman"/>
          <w:sz w:val="24"/>
          <w:szCs w:val="24"/>
          <w:lang w:eastAsia="zh-CN"/>
        </w:rPr>
        <w:t>S</w:t>
      </w:r>
      <w:r w:rsidR="00BF0947" w:rsidRPr="003148CE">
        <w:rPr>
          <w:rFonts w:ascii="宋体" w:hAnsi="宋体"/>
          <w:sz w:val="24"/>
          <w:szCs w:val="24"/>
          <w:lang w:eastAsia="zh-CN"/>
        </w:rPr>
        <w:t>看来仅仅是绿色的”，我</w:t>
      </w:r>
      <w:r w:rsidR="00986ECB">
        <w:rPr>
          <w:rFonts w:ascii="宋体" w:hAnsi="宋体" w:hint="eastAsia"/>
          <w:sz w:val="24"/>
          <w:szCs w:val="24"/>
          <w:lang w:eastAsia="zh-CN"/>
        </w:rPr>
        <w:t>不但</w:t>
      </w:r>
      <w:r w:rsidR="00BF0947" w:rsidRPr="003148CE">
        <w:rPr>
          <w:rFonts w:ascii="宋体" w:hAnsi="宋体"/>
          <w:sz w:val="24"/>
          <w:szCs w:val="24"/>
          <w:lang w:eastAsia="zh-CN"/>
        </w:rPr>
        <w:t>没有认可</w:t>
      </w:r>
      <w:r w:rsidR="00986ECB">
        <w:rPr>
          <w:rFonts w:ascii="宋体" w:hAnsi="宋体" w:hint="eastAsia"/>
          <w:sz w:val="24"/>
          <w:szCs w:val="24"/>
          <w:lang w:eastAsia="zh-CN"/>
        </w:rPr>
        <w:t>这个</w:t>
      </w:r>
      <w:r w:rsidR="00BF0947" w:rsidRPr="003148CE">
        <w:rPr>
          <w:rFonts w:ascii="宋体" w:hAnsi="宋体"/>
          <w:sz w:val="24"/>
          <w:szCs w:val="24"/>
          <w:lang w:eastAsia="zh-CN"/>
        </w:rPr>
        <w:t>主张，</w:t>
      </w:r>
      <w:r w:rsidR="00986ECB">
        <w:rPr>
          <w:rFonts w:ascii="宋体" w:hAnsi="宋体" w:hint="eastAsia"/>
          <w:sz w:val="24"/>
          <w:szCs w:val="24"/>
          <w:lang w:eastAsia="zh-CN"/>
        </w:rPr>
        <w:t>而且</w:t>
      </w:r>
      <w:r w:rsidR="00BF0947" w:rsidRPr="003148CE">
        <w:rPr>
          <w:rFonts w:ascii="宋体" w:hAnsi="宋体"/>
          <w:sz w:val="24"/>
          <w:szCs w:val="24"/>
          <w:lang w:eastAsia="zh-CN"/>
        </w:rPr>
        <w:t>拒斥它。</w:t>
      </w:r>
    </w:p>
    <w:p w14:paraId="09C149A3" w14:textId="0780EC02" w:rsidR="00B001C7" w:rsidRPr="003148CE" w:rsidRDefault="00BF0947" w:rsidP="00EA7B68">
      <w:pPr>
        <w:spacing w:line="360" w:lineRule="auto"/>
        <w:ind w:firstLine="440"/>
        <w:rPr>
          <w:rFonts w:ascii="宋体" w:hAnsi="宋体" w:hint="eastAsia"/>
          <w:sz w:val="24"/>
          <w:szCs w:val="24"/>
          <w:lang w:eastAsia="zh-CN"/>
        </w:rPr>
      </w:pPr>
      <w:r w:rsidRPr="003148CE">
        <w:rPr>
          <w:rFonts w:ascii="宋体" w:hAnsi="宋体"/>
          <w:sz w:val="24"/>
          <w:szCs w:val="24"/>
          <w:lang w:eastAsia="zh-CN"/>
        </w:rPr>
        <w:t>因此，当我说“</w:t>
      </w:r>
      <w:r w:rsidRPr="00B32F89">
        <w:rPr>
          <w:rFonts w:ascii="Times New Roman" w:hAnsi="Times New Roman" w:cs="Times New Roman"/>
          <w:sz w:val="24"/>
          <w:szCs w:val="24"/>
          <w:lang w:eastAsia="zh-CN"/>
        </w:rPr>
        <w:t>X</w:t>
      </w:r>
      <w:r w:rsidRPr="00B32F89">
        <w:rPr>
          <w:rFonts w:ascii="Times New Roman" w:hAnsi="Times New Roman" w:cs="Times New Roman"/>
          <w:sz w:val="24"/>
          <w:szCs w:val="24"/>
          <w:lang w:eastAsia="zh-CN"/>
        </w:rPr>
        <w:t>现</w:t>
      </w:r>
      <w:r w:rsidRPr="003148CE">
        <w:rPr>
          <w:rFonts w:ascii="宋体" w:hAnsi="宋体"/>
          <w:sz w:val="24"/>
          <w:szCs w:val="24"/>
          <w:lang w:eastAsia="zh-CN"/>
        </w:rPr>
        <w:t>在在我看来是绿色的”时，我是在报告这样一个事实：</w:t>
      </w:r>
      <w:r w:rsidR="00EA7B68" w:rsidRPr="003148CE">
        <w:rPr>
          <w:rFonts w:ascii="宋体" w:hAnsi="宋体"/>
          <w:sz w:val="24"/>
          <w:szCs w:val="24"/>
          <w:lang w:eastAsia="zh-CN"/>
        </w:rPr>
        <w:t>可以说</w:t>
      </w:r>
      <w:r w:rsidR="00EA7B68">
        <w:rPr>
          <w:rFonts w:ascii="宋体" w:hAnsi="宋体" w:hint="eastAsia"/>
          <w:sz w:val="24"/>
          <w:szCs w:val="24"/>
          <w:lang w:eastAsia="zh-CN"/>
        </w:rPr>
        <w:t>，</w:t>
      </w:r>
      <w:r w:rsidRPr="003148CE">
        <w:rPr>
          <w:rFonts w:ascii="宋体" w:hAnsi="宋体"/>
          <w:sz w:val="24"/>
          <w:szCs w:val="24"/>
          <w:lang w:eastAsia="zh-CN"/>
        </w:rPr>
        <w:t>我的经验就其作为</w:t>
      </w:r>
      <w:r w:rsidR="00EA7B68">
        <w:rPr>
          <w:rFonts w:ascii="宋体" w:hAnsi="宋体" w:hint="eastAsia"/>
          <w:sz w:val="24"/>
          <w:szCs w:val="24"/>
          <w:lang w:eastAsia="zh-CN"/>
        </w:rPr>
        <w:t>一个</w:t>
      </w:r>
      <w:r w:rsidRPr="003148CE">
        <w:rPr>
          <w:rFonts w:ascii="宋体" w:hAnsi="宋体"/>
          <w:sz w:val="24"/>
          <w:szCs w:val="24"/>
          <w:lang w:eastAsia="zh-CN"/>
        </w:rPr>
        <w:t>经验而言，与</w:t>
      </w:r>
      <w:r w:rsidR="00205346">
        <w:rPr>
          <w:rFonts w:ascii="宋体" w:hAnsi="宋体" w:hint="eastAsia"/>
          <w:sz w:val="24"/>
          <w:szCs w:val="24"/>
          <w:lang w:eastAsia="zh-CN"/>
        </w:rPr>
        <w:t>“</w:t>
      </w:r>
      <w:r w:rsidRPr="003148CE">
        <w:rPr>
          <w:rFonts w:ascii="宋体" w:hAnsi="宋体"/>
          <w:sz w:val="24"/>
          <w:szCs w:val="24"/>
          <w:lang w:eastAsia="zh-CN"/>
        </w:rPr>
        <w:t>看</w:t>
      </w:r>
      <w:r w:rsidRPr="00EA7B68">
        <w:rPr>
          <w:rFonts w:ascii="Times New Roman" w:hAnsi="Times New Roman" w:cs="Times New Roman"/>
          <w:sz w:val="24"/>
          <w:szCs w:val="24"/>
          <w:lang w:eastAsia="zh-CN"/>
        </w:rPr>
        <w:t>见</w:t>
      </w:r>
      <w:r w:rsidRPr="00EA7B68">
        <w:rPr>
          <w:rFonts w:ascii="Times New Roman" w:hAnsi="Times New Roman" w:cs="Times New Roman"/>
          <w:sz w:val="24"/>
          <w:szCs w:val="24"/>
          <w:lang w:eastAsia="zh-CN"/>
        </w:rPr>
        <w:t>X</w:t>
      </w:r>
      <w:r w:rsidRPr="003148CE">
        <w:rPr>
          <w:rFonts w:ascii="宋体" w:hAnsi="宋体"/>
          <w:sz w:val="24"/>
          <w:szCs w:val="24"/>
          <w:lang w:eastAsia="zh-CN"/>
        </w:rPr>
        <w:t>是绿色的</w:t>
      </w:r>
      <w:r w:rsidR="00205346">
        <w:rPr>
          <w:rFonts w:ascii="宋体" w:hAnsi="宋体" w:hint="eastAsia"/>
          <w:sz w:val="24"/>
          <w:szCs w:val="24"/>
          <w:lang w:eastAsia="zh-CN"/>
        </w:rPr>
        <w:t>”的</w:t>
      </w:r>
      <w:r w:rsidRPr="003148CE">
        <w:rPr>
          <w:rFonts w:ascii="宋体" w:hAnsi="宋体"/>
          <w:sz w:val="24"/>
          <w:szCs w:val="24"/>
          <w:lang w:eastAsia="zh-CN"/>
        </w:rPr>
        <w:t>真实经验</w:t>
      </w:r>
      <w:r w:rsidR="00205346">
        <w:rPr>
          <w:rFonts w:ascii="宋体" w:hAnsi="宋体" w:hint="eastAsia"/>
          <w:sz w:val="24"/>
          <w:szCs w:val="24"/>
          <w:lang w:eastAsia="zh-CN"/>
        </w:rPr>
        <w:t>是</w:t>
      </w:r>
      <w:r w:rsidRPr="003148CE">
        <w:rPr>
          <w:rFonts w:ascii="宋体" w:hAnsi="宋体"/>
          <w:sz w:val="24"/>
          <w:szCs w:val="24"/>
          <w:lang w:eastAsia="zh-CN"/>
        </w:rPr>
        <w:t>不可区分</w:t>
      </w:r>
      <w:r w:rsidR="00205346">
        <w:rPr>
          <w:rFonts w:ascii="宋体" w:hAnsi="宋体" w:hint="eastAsia"/>
          <w:sz w:val="24"/>
          <w:szCs w:val="24"/>
          <w:lang w:eastAsia="zh-CN"/>
        </w:rPr>
        <w:t>的</w:t>
      </w:r>
      <w:r w:rsidRPr="003148CE">
        <w:rPr>
          <w:rFonts w:ascii="宋体" w:hAnsi="宋体"/>
          <w:sz w:val="24"/>
          <w:szCs w:val="24"/>
          <w:lang w:eastAsia="zh-CN"/>
        </w:rPr>
        <w:t>。</w:t>
      </w:r>
      <w:r w:rsidR="00205346">
        <w:rPr>
          <w:rFonts w:ascii="宋体" w:hAnsi="宋体" w:hint="eastAsia"/>
          <w:sz w:val="24"/>
          <w:szCs w:val="24"/>
          <w:lang w:eastAsia="zh-CN"/>
        </w:rPr>
        <w:t>这个</w:t>
      </w:r>
      <w:r w:rsidRPr="003148CE">
        <w:rPr>
          <w:rFonts w:ascii="宋体" w:hAnsi="宋体"/>
          <w:sz w:val="24"/>
          <w:szCs w:val="24"/>
          <w:lang w:eastAsia="zh-CN"/>
        </w:rPr>
        <w:t>报告所涉及的是把“</w:t>
      </w:r>
      <w:r w:rsidRPr="00B32F89">
        <w:rPr>
          <w:rFonts w:ascii="Times New Roman" w:hAnsi="Times New Roman" w:cs="Times New Roman"/>
          <w:sz w:val="24"/>
          <w:szCs w:val="24"/>
          <w:lang w:eastAsia="zh-CN"/>
        </w:rPr>
        <w:t>X</w:t>
      </w:r>
      <w:r w:rsidRPr="00B32F89">
        <w:rPr>
          <w:rFonts w:ascii="Times New Roman" w:hAnsi="Times New Roman" w:cs="Times New Roman"/>
          <w:sz w:val="24"/>
          <w:szCs w:val="24"/>
          <w:lang w:eastAsia="zh-CN"/>
        </w:rPr>
        <w:t>是</w:t>
      </w:r>
      <w:r w:rsidRPr="003148CE">
        <w:rPr>
          <w:rFonts w:ascii="宋体" w:hAnsi="宋体"/>
          <w:sz w:val="24"/>
          <w:szCs w:val="24"/>
          <w:lang w:eastAsia="zh-CN"/>
        </w:rPr>
        <w:t>绿色的”这一主张归于我的经验；而我做出</w:t>
      </w:r>
      <w:r w:rsidR="00B32F89">
        <w:rPr>
          <w:rFonts w:ascii="宋体" w:hAnsi="宋体" w:hint="eastAsia"/>
          <w:sz w:val="24"/>
          <w:szCs w:val="24"/>
          <w:lang w:eastAsia="zh-CN"/>
        </w:rPr>
        <w:t>这个</w:t>
      </w:r>
      <w:r w:rsidRPr="003148CE">
        <w:rPr>
          <w:rFonts w:ascii="宋体" w:hAnsi="宋体"/>
          <w:sz w:val="24"/>
          <w:szCs w:val="24"/>
          <w:lang w:eastAsia="zh-CN"/>
        </w:rPr>
        <w:t>报告而非简单</w:t>
      </w:r>
      <w:r w:rsidR="00205346">
        <w:rPr>
          <w:rFonts w:ascii="宋体" w:hAnsi="宋体" w:hint="eastAsia"/>
          <w:sz w:val="24"/>
          <w:szCs w:val="24"/>
          <w:lang w:eastAsia="zh-CN"/>
        </w:rPr>
        <w:t>地</w:t>
      </w:r>
      <w:r w:rsidRPr="003148CE">
        <w:rPr>
          <w:rFonts w:ascii="宋体" w:hAnsi="宋体"/>
          <w:sz w:val="24"/>
          <w:szCs w:val="24"/>
          <w:lang w:eastAsia="zh-CN"/>
        </w:rPr>
        <w:t>报告“</w:t>
      </w:r>
      <w:r w:rsidRPr="00B32F89">
        <w:rPr>
          <w:rFonts w:ascii="Times New Roman" w:hAnsi="Times New Roman" w:cs="Times New Roman"/>
          <w:sz w:val="24"/>
          <w:szCs w:val="24"/>
          <w:lang w:eastAsia="zh-CN"/>
        </w:rPr>
        <w:t>X</w:t>
      </w:r>
      <w:r w:rsidRPr="00B32F89">
        <w:rPr>
          <w:rFonts w:ascii="Times New Roman" w:hAnsi="Times New Roman" w:cs="Times New Roman"/>
          <w:sz w:val="24"/>
          <w:szCs w:val="24"/>
          <w:lang w:eastAsia="zh-CN"/>
        </w:rPr>
        <w:t>是</w:t>
      </w:r>
      <w:r w:rsidRPr="003148CE">
        <w:rPr>
          <w:rFonts w:ascii="宋体" w:hAnsi="宋体"/>
          <w:sz w:val="24"/>
          <w:szCs w:val="24"/>
          <w:lang w:eastAsia="zh-CN"/>
        </w:rPr>
        <w:t>绿色的”</w:t>
      </w:r>
      <w:r w:rsidR="0033351E">
        <w:rPr>
          <w:rFonts w:ascii="宋体" w:hAnsi="宋体" w:hint="eastAsia"/>
          <w:sz w:val="24"/>
          <w:szCs w:val="24"/>
          <w:lang w:eastAsia="zh-CN"/>
        </w:rPr>
        <w:t>这个</w:t>
      </w:r>
      <w:r w:rsidRPr="003148CE">
        <w:rPr>
          <w:rFonts w:ascii="宋体" w:hAnsi="宋体"/>
          <w:sz w:val="24"/>
          <w:szCs w:val="24"/>
          <w:lang w:eastAsia="zh-CN"/>
        </w:rPr>
        <w:t>事实表明，某些考虑已经起作用</w:t>
      </w:r>
      <w:r w:rsidR="0033351E">
        <w:rPr>
          <w:rFonts w:ascii="宋体" w:hAnsi="宋体" w:hint="eastAsia"/>
          <w:sz w:val="24"/>
          <w:szCs w:val="24"/>
          <w:lang w:eastAsia="zh-CN"/>
        </w:rPr>
        <w:t>：</w:t>
      </w:r>
      <w:r w:rsidRPr="003148CE">
        <w:rPr>
          <w:rFonts w:ascii="宋体" w:hAnsi="宋体"/>
          <w:sz w:val="24"/>
          <w:szCs w:val="24"/>
          <w:lang w:eastAsia="zh-CN"/>
        </w:rPr>
        <w:t>可以说</w:t>
      </w:r>
      <w:r w:rsidR="0033351E">
        <w:rPr>
          <w:rFonts w:ascii="宋体" w:hAnsi="宋体" w:hint="eastAsia"/>
          <w:sz w:val="24"/>
          <w:szCs w:val="24"/>
          <w:lang w:eastAsia="zh-CN"/>
        </w:rPr>
        <w:t>，</w:t>
      </w:r>
      <w:r w:rsidRPr="003148CE">
        <w:rPr>
          <w:rFonts w:ascii="宋体" w:hAnsi="宋体"/>
          <w:sz w:val="24"/>
          <w:szCs w:val="24"/>
          <w:lang w:eastAsia="zh-CN"/>
        </w:rPr>
        <w:t>“认可还是不认可”</w:t>
      </w:r>
      <w:r w:rsidR="00284FCC">
        <w:rPr>
          <w:rFonts w:ascii="宋体" w:hAnsi="宋体" w:hint="eastAsia"/>
          <w:sz w:val="24"/>
          <w:szCs w:val="24"/>
          <w:lang w:eastAsia="zh-CN"/>
        </w:rPr>
        <w:t>这个</w:t>
      </w:r>
      <w:r w:rsidRPr="003148CE">
        <w:rPr>
          <w:rFonts w:ascii="宋体" w:hAnsi="宋体"/>
          <w:sz w:val="24"/>
          <w:szCs w:val="24"/>
          <w:lang w:eastAsia="zh-CN"/>
        </w:rPr>
        <w:t>问题</w:t>
      </w:r>
      <w:r w:rsidR="00284FCC">
        <w:rPr>
          <w:rFonts w:ascii="宋体" w:hAnsi="宋体" w:hint="eastAsia"/>
          <w:sz w:val="24"/>
          <w:szCs w:val="24"/>
          <w:lang w:eastAsia="zh-CN"/>
        </w:rPr>
        <w:t>在一个更高的法庭上被提出看</w:t>
      </w:r>
      <w:r w:rsidRPr="003148CE">
        <w:rPr>
          <w:rFonts w:ascii="宋体" w:hAnsi="宋体"/>
          <w:sz w:val="24"/>
          <w:szCs w:val="24"/>
          <w:lang w:eastAsia="zh-CN"/>
        </w:rPr>
        <w:t>。我可能有理由认</w:t>
      </w:r>
      <w:r w:rsidRPr="00284FCC">
        <w:rPr>
          <w:rFonts w:ascii="Times New Roman" w:hAnsi="Times New Roman" w:cs="Times New Roman"/>
          <w:sz w:val="24"/>
          <w:szCs w:val="24"/>
          <w:lang w:eastAsia="zh-CN"/>
        </w:rPr>
        <w:t>为</w:t>
      </w:r>
      <w:r w:rsidRPr="00284FCC">
        <w:rPr>
          <w:rFonts w:ascii="Times New Roman" w:hAnsi="Times New Roman" w:cs="Times New Roman"/>
          <w:sz w:val="24"/>
          <w:szCs w:val="24"/>
          <w:lang w:eastAsia="zh-CN"/>
        </w:rPr>
        <w:t>X</w:t>
      </w:r>
      <w:r w:rsidRPr="00284FCC">
        <w:rPr>
          <w:rFonts w:ascii="Times New Roman" w:hAnsi="Times New Roman" w:cs="Times New Roman"/>
          <w:sz w:val="24"/>
          <w:szCs w:val="24"/>
          <w:lang w:eastAsia="zh-CN"/>
        </w:rPr>
        <w:t>终</w:t>
      </w:r>
      <w:r w:rsidRPr="003148CE">
        <w:rPr>
          <w:rFonts w:ascii="宋体" w:hAnsi="宋体"/>
          <w:sz w:val="24"/>
          <w:szCs w:val="24"/>
          <w:lang w:eastAsia="zh-CN"/>
        </w:rPr>
        <w:t>究可能不是绿色的。</w:t>
      </w:r>
    </w:p>
    <w:p w14:paraId="5732A577" w14:textId="7BF270E9" w:rsidR="00B001C7" w:rsidRDefault="00BF0947" w:rsidP="008A16BF">
      <w:pPr>
        <w:spacing w:line="360" w:lineRule="auto"/>
        <w:ind w:firstLine="440"/>
        <w:rPr>
          <w:rFonts w:ascii="宋体" w:hAnsi="宋体" w:hint="eastAsia"/>
          <w:sz w:val="24"/>
          <w:szCs w:val="24"/>
          <w:lang w:eastAsia="zh-CN"/>
        </w:rPr>
      </w:pPr>
      <w:r w:rsidRPr="003148CE">
        <w:rPr>
          <w:rFonts w:ascii="宋体" w:hAnsi="宋体"/>
          <w:sz w:val="24"/>
          <w:szCs w:val="24"/>
          <w:lang w:eastAsia="zh-CN"/>
        </w:rPr>
        <w:t>如果我在某一时刻做出报告“</w:t>
      </w:r>
      <w:r w:rsidRPr="008A16BF">
        <w:rPr>
          <w:rFonts w:ascii="Times New Roman" w:hAnsi="Times New Roman" w:cs="Times New Roman"/>
          <w:sz w:val="24"/>
          <w:szCs w:val="24"/>
          <w:lang w:eastAsia="zh-CN"/>
        </w:rPr>
        <w:t>X</w:t>
      </w:r>
      <w:r w:rsidRPr="008A16BF">
        <w:rPr>
          <w:rFonts w:ascii="Times New Roman" w:hAnsi="Times New Roman" w:cs="Times New Roman"/>
          <w:sz w:val="24"/>
          <w:szCs w:val="24"/>
          <w:lang w:eastAsia="zh-CN"/>
        </w:rPr>
        <w:t>看</w:t>
      </w:r>
      <w:r w:rsidRPr="003148CE">
        <w:rPr>
          <w:rFonts w:ascii="宋体" w:hAnsi="宋体"/>
          <w:sz w:val="24"/>
          <w:szCs w:val="24"/>
          <w:lang w:eastAsia="zh-CN"/>
        </w:rPr>
        <w:t>起来是绿色的”——这不仅是一个报告，而且是对认可的保留——</w:t>
      </w:r>
      <w:r w:rsidR="00016C94">
        <w:rPr>
          <w:rFonts w:ascii="宋体" w:hAnsi="宋体" w:hint="eastAsia"/>
          <w:sz w:val="24"/>
          <w:szCs w:val="24"/>
          <w:lang w:eastAsia="zh-CN"/>
        </w:rPr>
        <w:t>那么</w:t>
      </w:r>
      <w:r w:rsidRPr="003148CE">
        <w:rPr>
          <w:rFonts w:ascii="宋体" w:hAnsi="宋体"/>
          <w:sz w:val="24"/>
          <w:szCs w:val="24"/>
          <w:lang w:eastAsia="zh-CN"/>
        </w:rPr>
        <w:t>当最初保留认可的理由</w:t>
      </w:r>
      <w:r w:rsidR="00016C94">
        <w:rPr>
          <w:rFonts w:ascii="宋体" w:hAnsi="宋体" w:hint="eastAsia"/>
          <w:sz w:val="24"/>
          <w:szCs w:val="24"/>
          <w:lang w:eastAsia="zh-CN"/>
        </w:rPr>
        <w:t>已经被驳倒后</w:t>
      </w:r>
      <w:r w:rsidRPr="003148CE">
        <w:rPr>
          <w:rFonts w:ascii="宋体" w:hAnsi="宋体"/>
          <w:sz w:val="24"/>
          <w:szCs w:val="24"/>
          <w:lang w:eastAsia="zh-CN"/>
        </w:rPr>
        <w:t>，</w:t>
      </w:r>
      <w:r w:rsidR="00016C94">
        <w:rPr>
          <w:rFonts w:ascii="宋体" w:hAnsi="宋体" w:hint="eastAsia"/>
          <w:sz w:val="24"/>
          <w:szCs w:val="24"/>
          <w:lang w:eastAsia="zh-CN"/>
        </w:rPr>
        <w:t>我可以</w:t>
      </w:r>
      <w:r w:rsidRPr="003148CE">
        <w:rPr>
          <w:rFonts w:ascii="宋体" w:hAnsi="宋体"/>
          <w:sz w:val="24"/>
          <w:szCs w:val="24"/>
          <w:lang w:eastAsia="zh-CN"/>
        </w:rPr>
        <w:t>通过说“我看见它当时是绿色的，尽管当时我只确定它看起来是绿色的”来认可最初的主张。请注意，只有</w:t>
      </w:r>
      <w:r w:rsidR="00AF5E01">
        <w:rPr>
          <w:rFonts w:ascii="宋体" w:hAnsi="宋体" w:hint="eastAsia"/>
          <w:sz w:val="24"/>
          <w:szCs w:val="24"/>
          <w:lang w:eastAsia="zh-CN"/>
        </w:rPr>
        <w:t>在出现</w:t>
      </w:r>
      <w:r w:rsidRPr="003148CE">
        <w:rPr>
          <w:rFonts w:ascii="宋体" w:hAnsi="宋体"/>
          <w:sz w:val="24"/>
          <w:szCs w:val="24"/>
          <w:lang w:eastAsia="zh-CN"/>
        </w:rPr>
        <w:t>“认可还是不认可”</w:t>
      </w:r>
      <w:r w:rsidR="00AF5E01">
        <w:rPr>
          <w:rFonts w:ascii="宋体" w:hAnsi="宋体" w:hint="eastAsia"/>
          <w:sz w:val="24"/>
          <w:szCs w:val="24"/>
          <w:lang w:eastAsia="zh-CN"/>
        </w:rPr>
        <w:t>这个问题</w:t>
      </w:r>
      <w:r w:rsidRPr="003148CE">
        <w:rPr>
          <w:rFonts w:ascii="宋体" w:hAnsi="宋体"/>
          <w:sz w:val="24"/>
          <w:szCs w:val="24"/>
          <w:lang w:eastAsia="zh-CN"/>
        </w:rPr>
        <w:t>时，我才会说“我看</w:t>
      </w:r>
      <w:r w:rsidRPr="00AF5E01">
        <w:rPr>
          <w:rFonts w:ascii="Times New Roman" w:hAnsi="Times New Roman" w:cs="Times New Roman"/>
          <w:sz w:val="24"/>
          <w:szCs w:val="24"/>
          <w:lang w:eastAsia="zh-CN"/>
        </w:rPr>
        <w:t>见</w:t>
      </w:r>
      <w:r w:rsidRPr="00AF5E01">
        <w:rPr>
          <w:rFonts w:ascii="Times New Roman" w:hAnsi="Times New Roman" w:cs="Times New Roman"/>
          <w:sz w:val="24"/>
          <w:szCs w:val="24"/>
          <w:lang w:eastAsia="zh-CN"/>
        </w:rPr>
        <w:t>X</w:t>
      </w:r>
      <w:r w:rsidRPr="003148CE">
        <w:rPr>
          <w:rFonts w:ascii="宋体" w:hAnsi="宋体"/>
          <w:sz w:val="24"/>
          <w:szCs w:val="24"/>
          <w:lang w:eastAsia="zh-CN"/>
        </w:rPr>
        <w:lastRenderedPageBreak/>
        <w:t>是绿色的”（与“</w:t>
      </w:r>
      <w:r w:rsidRPr="00127784">
        <w:rPr>
          <w:rFonts w:ascii="Times New Roman" w:hAnsi="Times New Roman" w:cs="Times New Roman"/>
          <w:sz w:val="24"/>
          <w:szCs w:val="24"/>
          <w:lang w:eastAsia="zh-CN"/>
        </w:rPr>
        <w:t>X</w:t>
      </w:r>
      <w:r w:rsidRPr="00127784">
        <w:rPr>
          <w:rFonts w:ascii="Times New Roman" w:hAnsi="Times New Roman" w:cs="Times New Roman"/>
          <w:sz w:val="24"/>
          <w:szCs w:val="24"/>
          <w:lang w:eastAsia="zh-CN"/>
        </w:rPr>
        <w:t>是</w:t>
      </w:r>
      <w:r w:rsidRPr="003148CE">
        <w:rPr>
          <w:rFonts w:ascii="宋体" w:hAnsi="宋体"/>
          <w:sz w:val="24"/>
          <w:szCs w:val="24"/>
          <w:lang w:eastAsia="zh-CN"/>
        </w:rPr>
        <w:t>绿色的”相对）。</w:t>
      </w:r>
      <w:r w:rsidR="00127784" w:rsidRPr="003148CE">
        <w:rPr>
          <w:rFonts w:ascii="宋体" w:hAnsi="宋体"/>
          <w:sz w:val="24"/>
          <w:szCs w:val="24"/>
          <w:lang w:eastAsia="zh-CN"/>
        </w:rPr>
        <w:t>可以说</w:t>
      </w:r>
      <w:r w:rsidR="00127784">
        <w:rPr>
          <w:rFonts w:ascii="宋体" w:hAnsi="宋体" w:hint="eastAsia"/>
          <w:sz w:val="24"/>
          <w:szCs w:val="24"/>
          <w:lang w:eastAsia="zh-CN"/>
        </w:rPr>
        <w:t>，</w:t>
      </w:r>
      <w:r w:rsidRPr="003148CE">
        <w:rPr>
          <w:rFonts w:ascii="宋体" w:hAnsi="宋体"/>
          <w:sz w:val="24"/>
          <w:szCs w:val="24"/>
          <w:lang w:eastAsia="zh-CN"/>
        </w:rPr>
        <w:t>“我看见</w:t>
      </w:r>
      <w:r w:rsidRPr="00127784">
        <w:rPr>
          <w:rFonts w:ascii="Times New Roman" w:hAnsi="Times New Roman" w:cs="Times New Roman"/>
          <w:sz w:val="24"/>
          <w:szCs w:val="24"/>
          <w:lang w:eastAsia="zh-CN"/>
        </w:rPr>
        <w:t>X</w:t>
      </w:r>
      <w:r w:rsidRPr="00127784">
        <w:rPr>
          <w:rFonts w:ascii="Times New Roman" w:hAnsi="Times New Roman" w:cs="Times New Roman"/>
          <w:sz w:val="24"/>
          <w:szCs w:val="24"/>
          <w:lang w:eastAsia="zh-CN"/>
        </w:rPr>
        <w:t>是</w:t>
      </w:r>
      <w:r w:rsidRPr="003148CE">
        <w:rPr>
          <w:rFonts w:ascii="宋体" w:hAnsi="宋体"/>
          <w:sz w:val="24"/>
          <w:szCs w:val="24"/>
          <w:lang w:eastAsia="zh-CN"/>
        </w:rPr>
        <w:t>绿色的”与“</w:t>
      </w:r>
      <w:r w:rsidRPr="00127784">
        <w:rPr>
          <w:rFonts w:ascii="Times New Roman" w:hAnsi="Times New Roman" w:cs="Times New Roman"/>
          <w:sz w:val="24"/>
          <w:szCs w:val="24"/>
          <w:lang w:eastAsia="zh-CN"/>
        </w:rPr>
        <w:t>X</w:t>
      </w:r>
      <w:r w:rsidRPr="00127784">
        <w:rPr>
          <w:rFonts w:ascii="Times New Roman" w:hAnsi="Times New Roman" w:cs="Times New Roman"/>
          <w:sz w:val="24"/>
          <w:szCs w:val="24"/>
          <w:lang w:eastAsia="zh-CN"/>
        </w:rPr>
        <w:t>看</w:t>
      </w:r>
      <w:r w:rsidRPr="003148CE">
        <w:rPr>
          <w:rFonts w:ascii="宋体" w:hAnsi="宋体"/>
          <w:sz w:val="24"/>
          <w:szCs w:val="24"/>
          <w:lang w:eastAsia="zh-CN"/>
        </w:rPr>
        <w:t>起来是绿色的”和“</w:t>
      </w:r>
      <w:r w:rsidRPr="00127784">
        <w:rPr>
          <w:rFonts w:ascii="Times New Roman" w:hAnsi="Times New Roman" w:cs="Times New Roman"/>
          <w:sz w:val="24"/>
          <w:szCs w:val="24"/>
          <w:lang w:eastAsia="zh-CN"/>
        </w:rPr>
        <w:t>X</w:t>
      </w:r>
      <w:r w:rsidRPr="00127784">
        <w:rPr>
          <w:rFonts w:ascii="Times New Roman" w:hAnsi="Times New Roman" w:cs="Times New Roman"/>
          <w:sz w:val="24"/>
          <w:szCs w:val="24"/>
          <w:lang w:eastAsia="zh-CN"/>
        </w:rPr>
        <w:t>仅</w:t>
      </w:r>
      <w:r w:rsidRPr="003148CE">
        <w:rPr>
          <w:rFonts w:ascii="宋体" w:hAnsi="宋体"/>
          <w:sz w:val="24"/>
          <w:szCs w:val="24"/>
          <w:lang w:eastAsia="zh-CN"/>
        </w:rPr>
        <w:t>仅看起来是绿色的”处于同一层面。</w:t>
      </w:r>
    </w:p>
    <w:p w14:paraId="19A6BA5C" w14:textId="70BB8E3C" w:rsidR="00DC4319" w:rsidRPr="00DC4319" w:rsidRDefault="002B7221" w:rsidP="00DC4319">
      <w:pPr>
        <w:spacing w:line="360" w:lineRule="auto"/>
        <w:ind w:firstLine="440"/>
        <w:jc w:val="center"/>
        <w:rPr>
          <w:rFonts w:ascii="黑体" w:eastAsia="黑体" w:hAnsi="黑体" w:hint="eastAsia"/>
          <w:b/>
          <w:bCs/>
          <w:sz w:val="28"/>
          <w:szCs w:val="28"/>
          <w:lang w:eastAsia="zh-CN"/>
        </w:rPr>
      </w:pPr>
      <w:r>
        <w:rPr>
          <w:rFonts w:ascii="黑体" w:eastAsia="黑体" w:hAnsi="黑体" w:hint="eastAsia"/>
          <w:b/>
          <w:bCs/>
          <w:sz w:val="28"/>
          <w:szCs w:val="28"/>
          <w:lang w:eastAsia="zh-CN"/>
        </w:rPr>
        <w:t>17</w:t>
      </w:r>
    </w:p>
    <w:p w14:paraId="4D02A95C" w14:textId="45AEB359" w:rsidR="00B001C7" w:rsidRPr="003148CE" w:rsidRDefault="00BF0947" w:rsidP="00DC4319">
      <w:pPr>
        <w:spacing w:line="360" w:lineRule="auto"/>
        <w:ind w:firstLine="440"/>
        <w:rPr>
          <w:rFonts w:ascii="宋体" w:hAnsi="宋体" w:hint="eastAsia"/>
          <w:sz w:val="24"/>
          <w:szCs w:val="24"/>
          <w:lang w:eastAsia="zh-CN"/>
        </w:rPr>
      </w:pPr>
      <w:r w:rsidRPr="003148CE">
        <w:rPr>
          <w:rFonts w:ascii="宋体" w:hAnsi="宋体"/>
          <w:sz w:val="24"/>
          <w:szCs w:val="24"/>
          <w:lang w:eastAsia="zh-CN"/>
        </w:rPr>
        <w:t>关于“看起来”话语的辩证法</w:t>
      </w:r>
      <w:r w:rsidR="00DC4319">
        <w:rPr>
          <w:rFonts w:ascii="宋体" w:hAnsi="宋体" w:hint="eastAsia"/>
          <w:sz w:val="24"/>
          <w:szCs w:val="24"/>
          <w:lang w:eastAsia="zh-CN"/>
        </w:rPr>
        <w:t>还有</w:t>
      </w:r>
      <w:r w:rsidRPr="003148CE">
        <w:rPr>
          <w:rFonts w:ascii="宋体" w:hAnsi="宋体"/>
          <w:sz w:val="24"/>
          <w:szCs w:val="24"/>
          <w:lang w:eastAsia="zh-CN"/>
        </w:rPr>
        <w:t>许多有趣而微妙的问题，</w:t>
      </w:r>
      <w:r w:rsidR="00881660">
        <w:rPr>
          <w:rFonts w:ascii="宋体" w:hAnsi="宋体" w:hint="eastAsia"/>
          <w:sz w:val="24"/>
          <w:szCs w:val="24"/>
          <w:lang w:eastAsia="zh-CN"/>
        </w:rPr>
        <w:t>篇幅原因让我无法</w:t>
      </w:r>
      <w:r w:rsidRPr="003148CE">
        <w:rPr>
          <w:rFonts w:ascii="宋体" w:hAnsi="宋体"/>
          <w:sz w:val="24"/>
          <w:szCs w:val="24"/>
          <w:lang w:eastAsia="zh-CN"/>
        </w:rPr>
        <w:t>在</w:t>
      </w:r>
      <w:r w:rsidR="00881660">
        <w:rPr>
          <w:rFonts w:ascii="宋体" w:hAnsi="宋体" w:hint="eastAsia"/>
          <w:sz w:val="24"/>
          <w:szCs w:val="24"/>
          <w:lang w:eastAsia="zh-CN"/>
        </w:rPr>
        <w:t>这里</w:t>
      </w:r>
      <w:r w:rsidRPr="003148CE">
        <w:rPr>
          <w:rFonts w:ascii="宋体" w:hAnsi="宋体"/>
          <w:sz w:val="24"/>
          <w:szCs w:val="24"/>
          <w:lang w:eastAsia="zh-CN"/>
        </w:rPr>
        <w:t>深入探讨。幸运的是，上述区分足以满足我们当前的目的。那么，让我们假设，“</w:t>
      </w:r>
      <w:r w:rsidRPr="00DC4319">
        <w:rPr>
          <w:rFonts w:ascii="Times New Roman" w:hAnsi="Times New Roman" w:cs="Times New Roman"/>
          <w:sz w:val="24"/>
          <w:szCs w:val="24"/>
          <w:lang w:eastAsia="zh-CN"/>
        </w:rPr>
        <w:t>X</w:t>
      </w:r>
      <w:r w:rsidRPr="00DC4319">
        <w:rPr>
          <w:rFonts w:ascii="Times New Roman" w:hAnsi="Times New Roman" w:cs="Times New Roman"/>
          <w:sz w:val="24"/>
          <w:szCs w:val="24"/>
          <w:lang w:eastAsia="zh-CN"/>
        </w:rPr>
        <w:t>在</w:t>
      </w:r>
      <w:r w:rsidRPr="00DC4319">
        <w:rPr>
          <w:rFonts w:ascii="Times New Roman" w:hAnsi="Times New Roman" w:cs="Times New Roman"/>
          <w:sz w:val="24"/>
          <w:szCs w:val="24"/>
          <w:lang w:eastAsia="zh-CN"/>
        </w:rPr>
        <w:t>t</w:t>
      </w:r>
      <w:r w:rsidR="00881660">
        <w:rPr>
          <w:rFonts w:ascii="Times New Roman" w:hAnsi="Times New Roman" w:cs="Times New Roman" w:hint="eastAsia"/>
          <w:sz w:val="24"/>
          <w:szCs w:val="24"/>
          <w:lang w:eastAsia="zh-CN"/>
        </w:rPr>
        <w:t>时刻</w:t>
      </w:r>
      <w:r w:rsidRPr="00DC4319">
        <w:rPr>
          <w:rFonts w:ascii="Times New Roman" w:hAnsi="Times New Roman" w:cs="Times New Roman"/>
          <w:sz w:val="24"/>
          <w:szCs w:val="24"/>
          <w:lang w:eastAsia="zh-CN"/>
        </w:rPr>
        <w:t>对</w:t>
      </w:r>
      <w:r w:rsidRPr="00DC4319">
        <w:rPr>
          <w:rFonts w:ascii="Times New Roman" w:hAnsi="Times New Roman" w:cs="Times New Roman"/>
          <w:sz w:val="24"/>
          <w:szCs w:val="24"/>
          <w:lang w:eastAsia="zh-CN"/>
        </w:rPr>
        <w:t>S</w:t>
      </w:r>
      <w:r w:rsidRPr="00DC4319">
        <w:rPr>
          <w:rFonts w:ascii="Times New Roman" w:hAnsi="Times New Roman" w:cs="Times New Roman"/>
          <w:sz w:val="24"/>
          <w:szCs w:val="24"/>
          <w:lang w:eastAsia="zh-CN"/>
        </w:rPr>
        <w:t>看</w:t>
      </w:r>
      <w:r w:rsidRPr="003148CE">
        <w:rPr>
          <w:rFonts w:ascii="宋体" w:hAnsi="宋体"/>
          <w:sz w:val="24"/>
          <w:szCs w:val="24"/>
          <w:lang w:eastAsia="zh-CN"/>
        </w:rPr>
        <w:t>起来是绿色的”实际上就是说，</w:t>
      </w:r>
      <w:r w:rsidRPr="00881660">
        <w:rPr>
          <w:rFonts w:ascii="Times New Roman" w:hAnsi="Times New Roman" w:cs="Times New Roman"/>
          <w:sz w:val="24"/>
          <w:szCs w:val="24"/>
          <w:lang w:eastAsia="zh-CN"/>
        </w:rPr>
        <w:t>S</w:t>
      </w:r>
      <w:r w:rsidRPr="00881660">
        <w:rPr>
          <w:rFonts w:ascii="Times New Roman" w:hAnsi="Times New Roman" w:cs="Times New Roman"/>
          <w:sz w:val="24"/>
          <w:szCs w:val="24"/>
          <w:lang w:eastAsia="zh-CN"/>
        </w:rPr>
        <w:t>拥有那样一种经验，如果一个人准备认可其中所涉及的命题性主张，他就会将其描述为在</w:t>
      </w:r>
      <w:r w:rsidRPr="00881660">
        <w:rPr>
          <w:rFonts w:ascii="Times New Roman" w:hAnsi="Times New Roman" w:cs="Times New Roman"/>
          <w:sz w:val="24"/>
          <w:szCs w:val="24"/>
          <w:lang w:eastAsia="zh-CN"/>
        </w:rPr>
        <w:t>t</w:t>
      </w:r>
      <w:r w:rsidRPr="00881660">
        <w:rPr>
          <w:rFonts w:ascii="Times New Roman" w:hAnsi="Times New Roman" w:cs="Times New Roman"/>
          <w:sz w:val="24"/>
          <w:szCs w:val="24"/>
          <w:lang w:eastAsia="zh-CN"/>
        </w:rPr>
        <w:t>时看见</w:t>
      </w:r>
      <w:r w:rsidRPr="00881660">
        <w:rPr>
          <w:rFonts w:ascii="Times New Roman" w:hAnsi="Times New Roman" w:cs="Times New Roman"/>
          <w:sz w:val="24"/>
          <w:szCs w:val="24"/>
          <w:lang w:eastAsia="zh-CN"/>
        </w:rPr>
        <w:t>x</w:t>
      </w:r>
      <w:r w:rsidRPr="003148CE">
        <w:rPr>
          <w:rFonts w:ascii="宋体" w:hAnsi="宋体"/>
          <w:sz w:val="24"/>
          <w:szCs w:val="24"/>
          <w:lang w:eastAsia="zh-CN"/>
        </w:rPr>
        <w:t>是绿色的。因此，当我们的朋友约翰学会使用“这条领带在我看来是绿色的”这个句子时，他学会了一种报告经验的方式</w:t>
      </w:r>
      <w:r w:rsidR="00AB7BF3">
        <w:rPr>
          <w:rFonts w:ascii="宋体" w:hAnsi="宋体" w:hint="eastAsia"/>
          <w:sz w:val="24"/>
          <w:szCs w:val="24"/>
          <w:lang w:eastAsia="zh-CN"/>
        </w:rPr>
        <w:t>；</w:t>
      </w:r>
      <w:r w:rsidRPr="003148CE">
        <w:rPr>
          <w:rFonts w:ascii="宋体" w:hAnsi="宋体"/>
          <w:sz w:val="24"/>
          <w:szCs w:val="24"/>
          <w:lang w:eastAsia="zh-CN"/>
        </w:rPr>
        <w:t>就我迄今允许他拥有的任何范畴而言，他只能这样来描述这种经验：它</w:t>
      </w:r>
      <w:r w:rsidR="006B4AA2" w:rsidRPr="003148CE">
        <w:rPr>
          <w:rFonts w:ascii="宋体" w:hAnsi="宋体"/>
          <w:sz w:val="24"/>
          <w:szCs w:val="24"/>
          <w:lang w:eastAsia="zh-CN"/>
        </w:rPr>
        <w:t>作为一种经验</w:t>
      </w:r>
      <w:r w:rsidRPr="003148CE">
        <w:rPr>
          <w:rFonts w:ascii="宋体" w:hAnsi="宋体"/>
          <w:sz w:val="24"/>
          <w:szCs w:val="24"/>
          <w:lang w:eastAsia="zh-CN"/>
        </w:rPr>
        <w:t>与</w:t>
      </w:r>
      <w:r w:rsidR="006B4AA2">
        <w:rPr>
          <w:rFonts w:ascii="宋体" w:hAnsi="宋体" w:hint="eastAsia"/>
          <w:sz w:val="24"/>
          <w:szCs w:val="24"/>
          <w:lang w:eastAsia="zh-CN"/>
        </w:rPr>
        <w:t>“</w:t>
      </w:r>
      <w:r w:rsidRPr="003148CE">
        <w:rPr>
          <w:rFonts w:ascii="宋体" w:hAnsi="宋体"/>
          <w:sz w:val="24"/>
          <w:szCs w:val="24"/>
          <w:lang w:eastAsia="zh-CN"/>
        </w:rPr>
        <w:t>看见某物是绿色的</w:t>
      </w:r>
      <w:r w:rsidR="006B4AA2">
        <w:rPr>
          <w:rFonts w:ascii="宋体" w:hAnsi="宋体" w:hint="eastAsia"/>
          <w:sz w:val="24"/>
          <w:szCs w:val="24"/>
          <w:lang w:eastAsia="zh-CN"/>
        </w:rPr>
        <w:t>”</w:t>
      </w:r>
      <w:r w:rsidRPr="003148CE">
        <w:rPr>
          <w:rFonts w:ascii="宋体" w:hAnsi="宋体"/>
          <w:sz w:val="24"/>
          <w:szCs w:val="24"/>
          <w:lang w:eastAsia="zh-CN"/>
        </w:rPr>
        <w:t>并无不同，而且“这条领带是绿色的”</w:t>
      </w:r>
      <w:r w:rsidR="006B4AA2">
        <w:rPr>
          <w:rFonts w:ascii="宋体" w:hAnsi="宋体" w:hint="eastAsia"/>
          <w:sz w:val="24"/>
          <w:szCs w:val="24"/>
          <w:lang w:eastAsia="zh-CN"/>
        </w:rPr>
        <w:t>这个</w:t>
      </w:r>
      <w:r w:rsidRPr="003148CE">
        <w:rPr>
          <w:rFonts w:ascii="宋体" w:hAnsi="宋体"/>
          <w:sz w:val="24"/>
          <w:szCs w:val="24"/>
          <w:lang w:eastAsia="zh-CN"/>
        </w:rPr>
        <w:t>命题的证据，本身</w:t>
      </w:r>
      <w:r w:rsidR="007B75D4">
        <w:rPr>
          <w:rFonts w:ascii="宋体" w:hAnsi="宋体" w:hint="eastAsia"/>
          <w:sz w:val="24"/>
          <w:szCs w:val="24"/>
          <w:lang w:eastAsia="zh-CN"/>
        </w:rPr>
        <w:t>也可以用于证明这种经验就是</w:t>
      </w:r>
      <w:r w:rsidR="00B74029">
        <w:rPr>
          <w:rFonts w:ascii="宋体" w:hAnsi="宋体" w:hint="eastAsia"/>
          <w:sz w:val="24"/>
          <w:szCs w:val="24"/>
          <w:lang w:eastAsia="zh-CN"/>
        </w:rPr>
        <w:t>“</w:t>
      </w:r>
      <w:r w:rsidR="00B74029">
        <w:rPr>
          <w:rFonts w:ascii="宋体" w:hAnsi="宋体" w:hint="eastAsia"/>
          <w:b/>
          <w:bCs/>
          <w:sz w:val="24"/>
          <w:szCs w:val="24"/>
          <w:lang w:eastAsia="zh-CN"/>
        </w:rPr>
        <w:t>看见领带是绿色的</w:t>
      </w:r>
      <w:r w:rsidR="00B74029">
        <w:rPr>
          <w:rFonts w:ascii="宋体" w:hAnsi="宋体" w:hint="eastAsia"/>
          <w:sz w:val="24"/>
          <w:szCs w:val="24"/>
          <w:lang w:eastAsia="zh-CN"/>
        </w:rPr>
        <w:t>”</w:t>
      </w:r>
      <w:r w:rsidRPr="003148CE">
        <w:rPr>
          <w:rFonts w:ascii="宋体" w:hAnsi="宋体"/>
          <w:sz w:val="24"/>
          <w:szCs w:val="24"/>
          <w:lang w:eastAsia="zh-CN"/>
        </w:rPr>
        <w:t>。</w:t>
      </w:r>
    </w:p>
    <w:p w14:paraId="7A28142C" w14:textId="4AEE602B" w:rsidR="00B001C7" w:rsidRDefault="00B74029" w:rsidP="00AD3420">
      <w:pPr>
        <w:spacing w:line="360" w:lineRule="auto"/>
        <w:ind w:firstLine="440"/>
        <w:rPr>
          <w:rFonts w:ascii="宋体" w:hAnsi="宋体" w:hint="eastAsia"/>
          <w:sz w:val="24"/>
          <w:szCs w:val="24"/>
          <w:lang w:eastAsia="zh-CN"/>
        </w:rPr>
      </w:pPr>
      <w:r>
        <w:rPr>
          <w:rFonts w:ascii="宋体" w:hAnsi="宋体" w:hint="eastAsia"/>
          <w:sz w:val="24"/>
          <w:szCs w:val="24"/>
          <w:lang w:eastAsia="zh-CN"/>
        </w:rPr>
        <w:t>这种论述</w:t>
      </w:r>
      <w:r w:rsidR="00BF0947" w:rsidRPr="003148CE">
        <w:rPr>
          <w:rFonts w:ascii="宋体" w:hAnsi="宋体"/>
          <w:sz w:val="24"/>
          <w:szCs w:val="24"/>
          <w:lang w:eastAsia="zh-CN"/>
        </w:rPr>
        <w:t>的主要优点之一在于</w:t>
      </w:r>
      <w:r>
        <w:rPr>
          <w:rFonts w:ascii="宋体" w:hAnsi="宋体" w:hint="eastAsia"/>
          <w:sz w:val="24"/>
          <w:szCs w:val="24"/>
          <w:lang w:eastAsia="zh-CN"/>
        </w:rPr>
        <w:t>，</w:t>
      </w:r>
      <w:r w:rsidR="00BF0947" w:rsidRPr="003148CE">
        <w:rPr>
          <w:rFonts w:ascii="宋体" w:hAnsi="宋体"/>
          <w:sz w:val="24"/>
          <w:szCs w:val="24"/>
          <w:lang w:eastAsia="zh-CN"/>
        </w:rPr>
        <w:t>它允许对“性质</w:t>
      </w:r>
      <w:r w:rsidR="00C446C4">
        <w:rPr>
          <w:rFonts w:ascii="宋体" w:hAnsi="宋体" w:hint="eastAsia"/>
          <w:sz w:val="24"/>
          <w:szCs w:val="24"/>
          <w:lang w:eastAsia="zh-CN"/>
        </w:rPr>
        <w:t>层面</w:t>
      </w:r>
      <w:r w:rsidR="00BF0947" w:rsidRPr="003148CE">
        <w:rPr>
          <w:rFonts w:ascii="宋体" w:hAnsi="宋体"/>
          <w:sz w:val="24"/>
          <w:szCs w:val="24"/>
          <w:lang w:eastAsia="zh-CN"/>
        </w:rPr>
        <w:t>”和“存在</w:t>
      </w:r>
      <w:r w:rsidR="00C446C4">
        <w:rPr>
          <w:rFonts w:ascii="宋体" w:hAnsi="宋体" w:hint="eastAsia"/>
          <w:sz w:val="24"/>
          <w:szCs w:val="24"/>
          <w:lang w:eastAsia="zh-CN"/>
        </w:rPr>
        <w:t>层面</w:t>
      </w:r>
      <w:r w:rsidR="00BF0947" w:rsidRPr="003148CE">
        <w:rPr>
          <w:rFonts w:ascii="宋体" w:hAnsi="宋体"/>
          <w:sz w:val="24"/>
          <w:szCs w:val="24"/>
          <w:lang w:eastAsia="zh-CN"/>
        </w:rPr>
        <w:t>”</w:t>
      </w:r>
      <w:r w:rsidR="00C446C4" w:rsidRPr="003148CE">
        <w:rPr>
          <w:rFonts w:ascii="宋体" w:hAnsi="宋体"/>
          <w:sz w:val="24"/>
          <w:szCs w:val="24"/>
          <w:lang w:eastAsia="zh-CN"/>
        </w:rPr>
        <w:t>的</w:t>
      </w:r>
      <w:r w:rsidR="00C446C4">
        <w:rPr>
          <w:rFonts w:ascii="宋体" w:hAnsi="宋体" w:hint="eastAsia"/>
          <w:sz w:val="24"/>
          <w:szCs w:val="24"/>
          <w:lang w:eastAsia="zh-CN"/>
        </w:rPr>
        <w:t>“</w:t>
      </w:r>
      <w:r w:rsidR="00BF0947" w:rsidRPr="003148CE">
        <w:rPr>
          <w:rFonts w:ascii="宋体" w:hAnsi="宋体"/>
          <w:sz w:val="24"/>
          <w:szCs w:val="24"/>
          <w:lang w:eastAsia="zh-CN"/>
        </w:rPr>
        <w:t>看似</w:t>
      </w:r>
      <w:r w:rsidR="00C446C4">
        <w:rPr>
          <w:rFonts w:ascii="宋体" w:hAnsi="宋体" w:hint="eastAsia"/>
          <w:sz w:val="24"/>
          <w:szCs w:val="24"/>
          <w:lang w:eastAsia="zh-CN"/>
        </w:rPr>
        <w:t>”</w:t>
      </w:r>
      <w:r w:rsidR="00BF0947" w:rsidRPr="003148CE">
        <w:rPr>
          <w:rFonts w:ascii="宋体" w:hAnsi="宋体"/>
          <w:sz w:val="24"/>
          <w:szCs w:val="24"/>
          <w:lang w:eastAsia="zh-CN"/>
        </w:rPr>
        <w:t>或</w:t>
      </w:r>
      <w:r w:rsidR="00C446C4">
        <w:rPr>
          <w:rFonts w:ascii="宋体" w:hAnsi="宋体" w:hint="eastAsia"/>
          <w:sz w:val="24"/>
          <w:szCs w:val="24"/>
          <w:lang w:eastAsia="zh-CN"/>
        </w:rPr>
        <w:t>“</w:t>
      </w:r>
      <w:r w:rsidR="00BF0947" w:rsidRPr="003148CE">
        <w:rPr>
          <w:rFonts w:ascii="宋体" w:hAnsi="宋体"/>
          <w:sz w:val="24"/>
          <w:szCs w:val="24"/>
          <w:lang w:eastAsia="zh-CN"/>
        </w:rPr>
        <w:t>看起来</w:t>
      </w:r>
      <w:r w:rsidR="00C446C4">
        <w:rPr>
          <w:rFonts w:ascii="宋体" w:hAnsi="宋体" w:hint="eastAsia"/>
          <w:sz w:val="24"/>
          <w:szCs w:val="24"/>
          <w:lang w:eastAsia="zh-CN"/>
        </w:rPr>
        <w:t>”</w:t>
      </w:r>
      <w:r w:rsidR="00BF0947" w:rsidRPr="003148CE">
        <w:rPr>
          <w:rFonts w:ascii="宋体" w:hAnsi="宋体"/>
          <w:sz w:val="24"/>
          <w:szCs w:val="24"/>
          <w:lang w:eastAsia="zh-CN"/>
        </w:rPr>
        <w:t>作平行的处理。因此，当我说“那棵树看起来是弯的”时，我是在认可我的经验所涉及的主张中关于树的存在的那一部分，而对其余部分则不予认可。另一方面，当我说“那边看起来有一棵弯树”时，我拒绝认可该主张中除最一般方面</w:t>
      </w:r>
      <w:r w:rsidR="00A23B83">
        <w:rPr>
          <w:rFonts w:ascii="宋体" w:hAnsi="宋体" w:hint="eastAsia"/>
          <w:sz w:val="24"/>
          <w:szCs w:val="24"/>
          <w:lang w:eastAsia="zh-CN"/>
        </w:rPr>
        <w:t>——即存在着一个</w:t>
      </w:r>
      <w:r w:rsidR="002B7221">
        <w:rPr>
          <w:rFonts w:ascii="宋体" w:hAnsi="宋体" w:hint="eastAsia"/>
          <w:sz w:val="24"/>
          <w:szCs w:val="24"/>
          <w:lang w:eastAsia="zh-CN"/>
        </w:rPr>
        <w:t>相对</w:t>
      </w:r>
      <w:r w:rsidR="00A23B83">
        <w:rPr>
          <w:rFonts w:ascii="宋体" w:hAnsi="宋体" w:hint="eastAsia"/>
          <w:sz w:val="24"/>
          <w:szCs w:val="24"/>
          <w:lang w:eastAsia="zh-CN"/>
        </w:rPr>
        <w:t>于“这里”</w:t>
      </w:r>
      <w:r w:rsidR="002B7221">
        <w:rPr>
          <w:rFonts w:ascii="宋体" w:hAnsi="宋体" w:hint="eastAsia"/>
          <w:sz w:val="24"/>
          <w:szCs w:val="24"/>
          <w:lang w:eastAsia="zh-CN"/>
        </w:rPr>
        <w:t>的</w:t>
      </w:r>
      <w:r w:rsidR="00A23B83">
        <w:rPr>
          <w:rFonts w:ascii="宋体" w:hAnsi="宋体" w:hint="eastAsia"/>
          <w:sz w:val="24"/>
          <w:szCs w:val="24"/>
          <w:lang w:eastAsia="zh-CN"/>
        </w:rPr>
        <w:t>“那边”——</w:t>
      </w:r>
      <w:r w:rsidR="00BF0947" w:rsidRPr="003148CE">
        <w:rPr>
          <w:rFonts w:ascii="宋体" w:hAnsi="宋体"/>
          <w:sz w:val="24"/>
          <w:szCs w:val="24"/>
          <w:lang w:eastAsia="zh-CN"/>
        </w:rPr>
        <w:t>之外的任何内容。</w:t>
      </w:r>
      <w:r w:rsidR="00A23B83">
        <w:rPr>
          <w:rFonts w:ascii="宋体" w:hAnsi="宋体" w:hint="eastAsia"/>
          <w:sz w:val="24"/>
          <w:szCs w:val="24"/>
          <w:lang w:eastAsia="zh-CN"/>
        </w:rPr>
        <w:t>这个论述</w:t>
      </w:r>
      <w:r w:rsidR="00BF0947" w:rsidRPr="003148CE">
        <w:rPr>
          <w:rFonts w:ascii="宋体" w:hAnsi="宋体"/>
          <w:sz w:val="24"/>
          <w:szCs w:val="24"/>
          <w:lang w:eastAsia="zh-CN"/>
        </w:rPr>
        <w:t>的另一个优点是，它解释了例如一条领带如</w:t>
      </w:r>
      <w:r w:rsidR="00BF0947" w:rsidRPr="009030FE">
        <w:rPr>
          <w:rFonts w:ascii="Times New Roman" w:hAnsi="Times New Roman" w:cs="Times New Roman"/>
          <w:sz w:val="24"/>
          <w:szCs w:val="24"/>
          <w:lang w:eastAsia="zh-CN"/>
        </w:rPr>
        <w:t>何在</w:t>
      </w:r>
      <w:r w:rsidR="00BF0947" w:rsidRPr="009030FE">
        <w:rPr>
          <w:rFonts w:ascii="Times New Roman" w:hAnsi="Times New Roman" w:cs="Times New Roman"/>
          <w:sz w:val="24"/>
          <w:szCs w:val="24"/>
          <w:lang w:eastAsia="zh-CN"/>
        </w:rPr>
        <w:t>t</w:t>
      </w:r>
      <w:r w:rsidR="009030FE" w:rsidRPr="009030FE">
        <w:rPr>
          <w:rFonts w:ascii="Times New Roman" w:hAnsi="Times New Roman" w:cs="Times New Roman"/>
          <w:sz w:val="24"/>
          <w:szCs w:val="24"/>
          <w:lang w:eastAsia="zh-CN"/>
        </w:rPr>
        <w:t>时刻</w:t>
      </w:r>
      <w:r w:rsidR="00BF0947" w:rsidRPr="009030FE">
        <w:rPr>
          <w:rFonts w:ascii="Times New Roman" w:hAnsi="Times New Roman" w:cs="Times New Roman"/>
          <w:sz w:val="24"/>
          <w:szCs w:val="24"/>
          <w:lang w:eastAsia="zh-CN"/>
        </w:rPr>
        <w:t>对</w:t>
      </w:r>
      <w:r w:rsidR="00BF0947" w:rsidRPr="009030FE">
        <w:rPr>
          <w:rFonts w:ascii="Times New Roman" w:hAnsi="Times New Roman" w:cs="Times New Roman"/>
          <w:sz w:val="24"/>
          <w:szCs w:val="24"/>
          <w:lang w:eastAsia="zh-CN"/>
        </w:rPr>
        <w:t>S</w:t>
      </w:r>
      <w:r w:rsidR="00BF0947" w:rsidRPr="009030FE">
        <w:rPr>
          <w:rFonts w:ascii="Times New Roman" w:hAnsi="Times New Roman" w:cs="Times New Roman"/>
          <w:sz w:val="24"/>
          <w:szCs w:val="24"/>
          <w:lang w:eastAsia="zh-CN"/>
        </w:rPr>
        <w:t>看起</w:t>
      </w:r>
      <w:r w:rsidR="00BF0947" w:rsidRPr="003148CE">
        <w:rPr>
          <w:rFonts w:ascii="宋体" w:hAnsi="宋体"/>
          <w:sz w:val="24"/>
          <w:szCs w:val="24"/>
          <w:lang w:eastAsia="zh-CN"/>
        </w:rPr>
        <w:t>来是红色的，却不必看起来是猩红色、深红色或任何其他确定的红色色调。简言之，它解释了事物如何能够仅仅具有一种类属性的外观</w:t>
      </w:r>
      <w:r w:rsidR="009030FE">
        <w:rPr>
          <w:rFonts w:ascii="宋体" w:hAnsi="宋体" w:hint="eastAsia"/>
          <w:sz w:val="24"/>
          <w:szCs w:val="24"/>
          <w:lang w:eastAsia="zh-CN"/>
        </w:rPr>
        <w:t>，而</w:t>
      </w:r>
      <w:r w:rsidR="00BF0947" w:rsidRPr="003148CE">
        <w:rPr>
          <w:rFonts w:ascii="宋体" w:hAnsi="宋体"/>
          <w:sz w:val="24"/>
          <w:szCs w:val="24"/>
          <w:lang w:eastAsia="zh-CN"/>
        </w:rPr>
        <w:t>如果</w:t>
      </w:r>
      <w:r w:rsidR="009030FE">
        <w:rPr>
          <w:rFonts w:ascii="宋体" w:hAnsi="宋体" w:hint="eastAsia"/>
          <w:sz w:val="24"/>
          <w:szCs w:val="24"/>
          <w:lang w:eastAsia="zh-CN"/>
        </w:rPr>
        <w:t>“</w:t>
      </w:r>
      <w:r w:rsidR="00BF0947" w:rsidRPr="003148CE">
        <w:rPr>
          <w:rFonts w:ascii="宋体" w:hAnsi="宋体"/>
          <w:sz w:val="24"/>
          <w:szCs w:val="24"/>
          <w:lang w:eastAsia="zh-CN"/>
        </w:rPr>
        <w:t>看起来是红色的</w:t>
      </w:r>
      <w:r w:rsidR="009030FE">
        <w:rPr>
          <w:rFonts w:ascii="宋体" w:hAnsi="宋体" w:hint="eastAsia"/>
          <w:sz w:val="24"/>
          <w:szCs w:val="24"/>
          <w:lang w:eastAsia="zh-CN"/>
        </w:rPr>
        <w:t>”</w:t>
      </w:r>
      <w:r w:rsidR="00BF0947" w:rsidRPr="003148CE">
        <w:rPr>
          <w:rFonts w:ascii="宋体" w:hAnsi="宋体"/>
          <w:sz w:val="24"/>
          <w:szCs w:val="24"/>
          <w:lang w:eastAsia="zh-CN"/>
        </w:rPr>
        <w:t>是一个关于对象的自然事实而非认知事实，</w:t>
      </w:r>
      <w:r w:rsidR="009030FE">
        <w:rPr>
          <w:rFonts w:ascii="宋体" w:hAnsi="宋体" w:hint="eastAsia"/>
          <w:sz w:val="24"/>
          <w:szCs w:val="24"/>
          <w:lang w:eastAsia="zh-CN"/>
        </w:rPr>
        <w:t>那么这个</w:t>
      </w:r>
      <w:r w:rsidR="00BF0947" w:rsidRPr="003148CE">
        <w:rPr>
          <w:rFonts w:ascii="宋体" w:hAnsi="宋体"/>
          <w:sz w:val="24"/>
          <w:szCs w:val="24"/>
          <w:lang w:eastAsia="zh-CN"/>
        </w:rPr>
        <w:t>事实确实会令人困惑。当然，</w:t>
      </w:r>
      <w:r w:rsidR="009030FE">
        <w:rPr>
          <w:rFonts w:ascii="宋体" w:hAnsi="宋体" w:hint="eastAsia"/>
          <w:sz w:val="24"/>
          <w:szCs w:val="24"/>
          <w:lang w:eastAsia="zh-CN"/>
        </w:rPr>
        <w:t>这个</w:t>
      </w:r>
      <w:r w:rsidR="00BF0947" w:rsidRPr="003148CE">
        <w:rPr>
          <w:rFonts w:ascii="宋体" w:hAnsi="宋体"/>
          <w:sz w:val="24"/>
          <w:szCs w:val="24"/>
          <w:lang w:eastAsia="zh-CN"/>
        </w:rPr>
        <w:t>解释的核心在于，这种经验中所涉及的命题性主张</w:t>
      </w:r>
      <w:r w:rsidR="005D099C">
        <w:rPr>
          <w:rFonts w:ascii="宋体" w:hAnsi="宋体" w:hint="eastAsia"/>
          <w:sz w:val="24"/>
          <w:szCs w:val="24"/>
          <w:lang w:eastAsia="zh-CN"/>
        </w:rPr>
        <w:t>既</w:t>
      </w:r>
      <w:r w:rsidR="00BF0947" w:rsidRPr="003148CE">
        <w:rPr>
          <w:rFonts w:ascii="宋体" w:hAnsi="宋体"/>
          <w:sz w:val="24"/>
          <w:szCs w:val="24"/>
          <w:lang w:eastAsia="zh-CN"/>
        </w:rPr>
        <w:t>可以是可确定</w:t>
      </w:r>
      <w:r w:rsidR="00C16603">
        <w:rPr>
          <w:rFonts w:ascii="宋体" w:hAnsi="宋体" w:hint="eastAsia"/>
          <w:sz w:val="24"/>
          <w:szCs w:val="24"/>
          <w:lang w:eastAsia="zh-CN"/>
        </w:rPr>
        <w:t>余地更大</w:t>
      </w:r>
      <w:r w:rsidR="00BF0947" w:rsidRPr="003148CE">
        <w:rPr>
          <w:rFonts w:ascii="宋体" w:hAnsi="宋体"/>
          <w:sz w:val="24"/>
          <w:szCs w:val="24"/>
          <w:lang w:eastAsia="zh-CN"/>
        </w:rPr>
        <w:t>的主张</w:t>
      </w:r>
      <w:r w:rsidR="005D099C">
        <w:rPr>
          <w:rFonts w:ascii="宋体" w:hAnsi="宋体" w:hint="eastAsia"/>
          <w:sz w:val="24"/>
          <w:szCs w:val="24"/>
          <w:lang w:eastAsia="zh-CN"/>
        </w:rPr>
        <w:t>（例如</w:t>
      </w:r>
      <w:r w:rsidR="00BF0947" w:rsidRPr="003148CE">
        <w:rPr>
          <w:rFonts w:ascii="宋体" w:hAnsi="宋体"/>
          <w:sz w:val="24"/>
          <w:szCs w:val="24"/>
          <w:lang w:eastAsia="zh-CN"/>
        </w:rPr>
        <w:t>“这是红色的”</w:t>
      </w:r>
      <w:r w:rsidR="005D099C">
        <w:rPr>
          <w:rFonts w:ascii="宋体" w:hAnsi="宋体" w:hint="eastAsia"/>
          <w:sz w:val="24"/>
          <w:szCs w:val="24"/>
          <w:lang w:eastAsia="zh-CN"/>
        </w:rPr>
        <w:t>）</w:t>
      </w:r>
      <w:r w:rsidR="00BF0947" w:rsidRPr="003148CE">
        <w:rPr>
          <w:rFonts w:ascii="宋体" w:hAnsi="宋体"/>
          <w:sz w:val="24"/>
          <w:szCs w:val="24"/>
          <w:lang w:eastAsia="zh-CN"/>
        </w:rPr>
        <w:t>，也可以是更确定的主张</w:t>
      </w:r>
      <w:r w:rsidR="00345639">
        <w:rPr>
          <w:rFonts w:ascii="宋体" w:hAnsi="宋体" w:hint="eastAsia"/>
          <w:sz w:val="24"/>
          <w:szCs w:val="24"/>
          <w:lang w:eastAsia="zh-CN"/>
        </w:rPr>
        <w:t>（例如</w:t>
      </w:r>
      <w:r w:rsidR="00BF0947" w:rsidRPr="003148CE">
        <w:rPr>
          <w:rFonts w:ascii="宋体" w:hAnsi="宋体"/>
          <w:sz w:val="24"/>
          <w:szCs w:val="24"/>
          <w:lang w:eastAsia="zh-CN"/>
        </w:rPr>
        <w:t>“这是深红色的”</w:t>
      </w:r>
      <w:r w:rsidR="00345639">
        <w:rPr>
          <w:rFonts w:ascii="宋体" w:hAnsi="宋体" w:hint="eastAsia"/>
          <w:sz w:val="24"/>
          <w:szCs w:val="24"/>
          <w:lang w:eastAsia="zh-CN"/>
        </w:rPr>
        <w:t>）</w:t>
      </w:r>
      <w:r w:rsidR="00BF0947" w:rsidRPr="003148CE">
        <w:rPr>
          <w:rFonts w:ascii="宋体" w:hAnsi="宋体"/>
          <w:sz w:val="24"/>
          <w:szCs w:val="24"/>
          <w:lang w:eastAsia="zh-CN"/>
        </w:rPr>
        <w:t>。完整的故事</w:t>
      </w:r>
      <w:r w:rsidR="00345639">
        <w:rPr>
          <w:rFonts w:ascii="宋体" w:hAnsi="宋体" w:hint="eastAsia"/>
          <w:sz w:val="24"/>
          <w:szCs w:val="24"/>
          <w:lang w:eastAsia="zh-CN"/>
        </w:rPr>
        <w:t>则</w:t>
      </w:r>
      <w:r w:rsidR="00BF0947" w:rsidRPr="003148CE">
        <w:rPr>
          <w:rFonts w:ascii="宋体" w:hAnsi="宋体"/>
          <w:sz w:val="24"/>
          <w:szCs w:val="24"/>
          <w:lang w:eastAsia="zh-CN"/>
        </w:rPr>
        <w:t>更为复杂，</w:t>
      </w:r>
      <w:r w:rsidR="00B554C4">
        <w:rPr>
          <w:rFonts w:ascii="宋体" w:hAnsi="宋体" w:hint="eastAsia"/>
          <w:sz w:val="24"/>
          <w:szCs w:val="24"/>
          <w:lang w:eastAsia="zh-CN"/>
        </w:rPr>
        <w:t>它</w:t>
      </w:r>
      <w:r w:rsidR="00BF0947" w:rsidRPr="003148CE">
        <w:rPr>
          <w:rFonts w:ascii="宋体" w:hAnsi="宋体"/>
          <w:sz w:val="24"/>
          <w:szCs w:val="24"/>
          <w:lang w:eastAsia="zh-CN"/>
        </w:rPr>
        <w:t>需要</w:t>
      </w:r>
      <w:r w:rsidR="00B554C4">
        <w:rPr>
          <w:rFonts w:ascii="宋体" w:hAnsi="宋体" w:hint="eastAsia"/>
          <w:sz w:val="24"/>
          <w:szCs w:val="24"/>
          <w:lang w:eastAsia="zh-CN"/>
        </w:rPr>
        <w:t>我们</w:t>
      </w:r>
      <w:r w:rsidR="00BF0947" w:rsidRPr="003148CE">
        <w:rPr>
          <w:rFonts w:ascii="宋体" w:hAnsi="宋体"/>
          <w:sz w:val="24"/>
          <w:szCs w:val="24"/>
          <w:lang w:eastAsia="zh-CN"/>
        </w:rPr>
        <w:t>对这些经验中</w:t>
      </w:r>
      <w:r w:rsidR="00B554C4">
        <w:rPr>
          <w:rFonts w:ascii="宋体" w:hAnsi="宋体" w:hint="eastAsia"/>
          <w:sz w:val="24"/>
          <w:szCs w:val="24"/>
          <w:lang w:eastAsia="zh-CN"/>
        </w:rPr>
        <w:t>的</w:t>
      </w:r>
      <w:r w:rsidR="00BF0947" w:rsidRPr="003148CE">
        <w:rPr>
          <w:rFonts w:ascii="宋体" w:hAnsi="宋体"/>
          <w:sz w:val="24"/>
          <w:szCs w:val="24"/>
          <w:lang w:eastAsia="zh-CN"/>
        </w:rPr>
        <w:t>“印象”或“直接经验”的作用</w:t>
      </w:r>
      <w:r w:rsidR="00B554C4">
        <w:rPr>
          <w:rFonts w:ascii="宋体" w:hAnsi="宋体" w:hint="eastAsia"/>
          <w:sz w:val="24"/>
          <w:szCs w:val="24"/>
          <w:lang w:eastAsia="zh-CN"/>
        </w:rPr>
        <w:t>做出</w:t>
      </w:r>
      <w:r w:rsidR="00BF0947" w:rsidRPr="003148CE">
        <w:rPr>
          <w:rFonts w:ascii="宋体" w:hAnsi="宋体"/>
          <w:sz w:val="24"/>
          <w:szCs w:val="24"/>
          <w:lang w:eastAsia="zh-CN"/>
        </w:rPr>
        <w:t>某种说明，而它们的逻辑地位仍有待确定。</w:t>
      </w:r>
      <w:r w:rsidR="00B554C4">
        <w:rPr>
          <w:rFonts w:ascii="宋体" w:hAnsi="宋体" w:hint="eastAsia"/>
          <w:sz w:val="24"/>
          <w:szCs w:val="24"/>
          <w:lang w:eastAsia="zh-CN"/>
        </w:rPr>
        <w:t>然而，</w:t>
      </w:r>
      <w:r w:rsidR="00BF0947" w:rsidRPr="003148CE">
        <w:rPr>
          <w:rFonts w:ascii="宋体" w:hAnsi="宋体"/>
          <w:sz w:val="24"/>
          <w:szCs w:val="24"/>
          <w:lang w:eastAsia="zh-CN"/>
        </w:rPr>
        <w:t>即便缺少这些额外的细节，我们也能注意到以下两者之间的相似性：</w:t>
      </w:r>
      <w:r w:rsidR="00BF0947" w:rsidRPr="00B554C4">
        <w:rPr>
          <w:rFonts w:ascii="Times New Roman" w:hAnsi="Times New Roman" w:cs="Times New Roman"/>
          <w:sz w:val="24"/>
          <w:szCs w:val="24"/>
          <w:lang w:eastAsia="zh-CN"/>
        </w:rPr>
        <w:t>x</w:t>
      </w:r>
      <w:r w:rsidR="00BF0947" w:rsidRPr="00B554C4">
        <w:rPr>
          <w:rFonts w:ascii="Times New Roman" w:hAnsi="Times New Roman" w:cs="Times New Roman"/>
          <w:sz w:val="24"/>
          <w:szCs w:val="24"/>
          <w:lang w:eastAsia="zh-CN"/>
        </w:rPr>
        <w:t>可以对</w:t>
      </w:r>
      <w:r w:rsidR="00BF0947" w:rsidRPr="00B554C4">
        <w:rPr>
          <w:rFonts w:ascii="Times New Roman" w:hAnsi="Times New Roman" w:cs="Times New Roman"/>
          <w:sz w:val="24"/>
          <w:szCs w:val="24"/>
          <w:lang w:eastAsia="zh-CN"/>
        </w:rPr>
        <w:t>S</w:t>
      </w:r>
      <w:r w:rsidR="00BF0947" w:rsidRPr="00B554C4">
        <w:rPr>
          <w:rFonts w:ascii="Times New Roman" w:hAnsi="Times New Roman" w:cs="Times New Roman"/>
          <w:sz w:val="24"/>
          <w:szCs w:val="24"/>
          <w:lang w:eastAsia="zh-CN"/>
        </w:rPr>
        <w:t>看</w:t>
      </w:r>
      <w:r w:rsidR="00BF0947" w:rsidRPr="003148CE">
        <w:rPr>
          <w:rFonts w:ascii="宋体" w:hAnsi="宋体"/>
          <w:sz w:val="24"/>
          <w:szCs w:val="24"/>
          <w:lang w:eastAsia="zh-CN"/>
        </w:rPr>
        <w:t>起来是红色的</w:t>
      </w:r>
      <w:r w:rsidR="006827C8">
        <w:rPr>
          <w:rFonts w:ascii="宋体" w:hAnsi="宋体" w:hint="eastAsia"/>
          <w:sz w:val="24"/>
          <w:szCs w:val="24"/>
          <w:lang w:eastAsia="zh-CN"/>
        </w:rPr>
        <w:t>，</w:t>
      </w:r>
      <w:r w:rsidR="00BF0947" w:rsidRPr="003148CE">
        <w:rPr>
          <w:rFonts w:ascii="宋体" w:hAnsi="宋体"/>
          <w:sz w:val="24"/>
          <w:szCs w:val="24"/>
          <w:lang w:eastAsia="zh-CN"/>
        </w:rPr>
        <w:t>却并不存在某个特定的</w:t>
      </w:r>
      <w:r w:rsidR="00BF0947" w:rsidRPr="003148CE">
        <w:rPr>
          <w:rFonts w:ascii="宋体" w:hAnsi="宋体"/>
          <w:sz w:val="24"/>
          <w:szCs w:val="24"/>
          <w:lang w:eastAsia="zh-CN"/>
        </w:rPr>
        <w:lastRenderedPageBreak/>
        <w:t>红色色调，</w:t>
      </w:r>
      <w:r w:rsidR="006827C8">
        <w:rPr>
          <w:rFonts w:ascii="宋体" w:hAnsi="宋体" w:hint="eastAsia"/>
          <w:sz w:val="24"/>
          <w:szCs w:val="24"/>
          <w:lang w:eastAsia="zh-CN"/>
        </w:rPr>
        <w:t>以至于</w:t>
      </w:r>
      <w:r w:rsidR="00BF0947" w:rsidRPr="006827C8">
        <w:rPr>
          <w:rFonts w:ascii="Times New Roman" w:hAnsi="Times New Roman" w:cs="Times New Roman"/>
          <w:sz w:val="24"/>
          <w:szCs w:val="24"/>
          <w:lang w:eastAsia="zh-CN"/>
        </w:rPr>
        <w:t>x</w:t>
      </w:r>
      <w:r w:rsidR="006827C8">
        <w:rPr>
          <w:rFonts w:ascii="Times New Roman" w:hAnsi="Times New Roman" w:cs="Times New Roman" w:hint="eastAsia"/>
          <w:sz w:val="24"/>
          <w:szCs w:val="24"/>
          <w:lang w:eastAsia="zh-CN"/>
        </w:rPr>
        <w:t>在</w:t>
      </w:r>
      <w:r w:rsidR="00BF0947" w:rsidRPr="006827C8">
        <w:rPr>
          <w:rFonts w:ascii="Times New Roman" w:hAnsi="Times New Roman" w:cs="Times New Roman"/>
          <w:sz w:val="24"/>
          <w:szCs w:val="24"/>
          <w:lang w:eastAsia="zh-CN"/>
        </w:rPr>
        <w:t>S</w:t>
      </w:r>
      <w:r w:rsidR="006827C8">
        <w:rPr>
          <w:rFonts w:ascii="Times New Roman" w:hAnsi="Times New Roman" w:cs="Times New Roman" w:hint="eastAsia"/>
          <w:sz w:val="24"/>
          <w:szCs w:val="24"/>
          <w:lang w:eastAsia="zh-CN"/>
        </w:rPr>
        <w:t>看来</w:t>
      </w:r>
      <w:r w:rsidR="00BF0947" w:rsidRPr="003148CE">
        <w:rPr>
          <w:rFonts w:ascii="宋体" w:hAnsi="宋体"/>
          <w:sz w:val="24"/>
          <w:szCs w:val="24"/>
          <w:lang w:eastAsia="zh-CN"/>
        </w:rPr>
        <w:t>是那个色调；</w:t>
      </w:r>
      <w:r w:rsidR="00BF0947" w:rsidRPr="000F6C5E">
        <w:rPr>
          <w:rFonts w:ascii="Times New Roman" w:hAnsi="Times New Roman" w:cs="Times New Roman"/>
          <w:sz w:val="24"/>
          <w:szCs w:val="24"/>
          <w:lang w:eastAsia="zh-CN"/>
        </w:rPr>
        <w:t>S</w:t>
      </w:r>
      <w:r w:rsidR="00BF0947" w:rsidRPr="000F6C5E">
        <w:rPr>
          <w:rFonts w:ascii="Times New Roman" w:hAnsi="Times New Roman" w:cs="Times New Roman"/>
          <w:sz w:val="24"/>
          <w:szCs w:val="24"/>
          <w:lang w:eastAsia="zh-CN"/>
        </w:rPr>
        <w:t>可以相信克娄巴特拉方尖碑是</w:t>
      </w:r>
      <w:r w:rsidR="000F6C5E">
        <w:rPr>
          <w:rFonts w:ascii="Times New Roman" w:hAnsi="Times New Roman" w:cs="Times New Roman" w:hint="eastAsia"/>
          <w:sz w:val="24"/>
          <w:szCs w:val="24"/>
          <w:lang w:eastAsia="zh-CN"/>
        </w:rPr>
        <w:t>高</w:t>
      </w:r>
      <w:r w:rsidR="00BF0947" w:rsidRPr="000F6C5E">
        <w:rPr>
          <w:rFonts w:ascii="Times New Roman" w:hAnsi="Times New Roman" w:cs="Times New Roman"/>
          <w:sz w:val="24"/>
          <w:szCs w:val="24"/>
          <w:lang w:eastAsia="zh-CN"/>
        </w:rPr>
        <w:t>的，却并不存在某个确定的英尺数，使得</w:t>
      </w:r>
      <w:r w:rsidR="00BF0947" w:rsidRPr="000F6C5E">
        <w:rPr>
          <w:rFonts w:ascii="Times New Roman" w:hAnsi="Times New Roman" w:cs="Times New Roman"/>
          <w:sz w:val="24"/>
          <w:szCs w:val="24"/>
          <w:lang w:eastAsia="zh-CN"/>
        </w:rPr>
        <w:t>S</w:t>
      </w:r>
      <w:r w:rsidR="00BF0947" w:rsidRPr="000F6C5E">
        <w:rPr>
          <w:rFonts w:ascii="Times New Roman" w:hAnsi="Times New Roman" w:cs="Times New Roman"/>
          <w:sz w:val="24"/>
          <w:szCs w:val="24"/>
          <w:lang w:eastAsia="zh-CN"/>
        </w:rPr>
        <w:t>相信</w:t>
      </w:r>
      <w:r w:rsidR="00BF0947" w:rsidRPr="003148CE">
        <w:rPr>
          <w:rFonts w:ascii="宋体" w:hAnsi="宋体"/>
          <w:sz w:val="24"/>
          <w:szCs w:val="24"/>
          <w:lang w:eastAsia="zh-CN"/>
        </w:rPr>
        <w:t>它有那么高。</w:t>
      </w:r>
    </w:p>
    <w:p w14:paraId="6D86BB11" w14:textId="6E10E72F" w:rsidR="000F6C5E" w:rsidRPr="000F6C5E" w:rsidRDefault="002B7221" w:rsidP="000F6C5E">
      <w:pPr>
        <w:spacing w:line="360" w:lineRule="auto"/>
        <w:ind w:firstLine="440"/>
        <w:jc w:val="center"/>
        <w:rPr>
          <w:rFonts w:ascii="黑体" w:eastAsia="黑体" w:hAnsi="黑体" w:hint="eastAsia"/>
          <w:b/>
          <w:bCs/>
          <w:sz w:val="28"/>
          <w:szCs w:val="28"/>
          <w:lang w:eastAsia="zh-CN"/>
        </w:rPr>
      </w:pPr>
      <w:r>
        <w:rPr>
          <w:rFonts w:ascii="黑体" w:eastAsia="黑体" w:hAnsi="黑体" w:hint="eastAsia"/>
          <w:b/>
          <w:bCs/>
          <w:sz w:val="28"/>
          <w:szCs w:val="28"/>
          <w:lang w:eastAsia="zh-CN"/>
        </w:rPr>
        <w:t>18</w:t>
      </w:r>
    </w:p>
    <w:p w14:paraId="7F0B6D17" w14:textId="274B943E" w:rsidR="00B001C7" w:rsidRDefault="00BF0947" w:rsidP="000D4828">
      <w:pPr>
        <w:spacing w:line="360" w:lineRule="auto"/>
        <w:ind w:firstLine="440"/>
        <w:rPr>
          <w:rFonts w:ascii="宋体" w:hAnsi="宋体" w:hint="eastAsia"/>
          <w:sz w:val="24"/>
          <w:szCs w:val="24"/>
          <w:lang w:eastAsia="zh-CN"/>
        </w:rPr>
      </w:pPr>
      <w:r w:rsidRPr="003148CE">
        <w:rPr>
          <w:rFonts w:ascii="宋体" w:hAnsi="宋体"/>
          <w:sz w:val="24"/>
          <w:szCs w:val="24"/>
          <w:lang w:eastAsia="zh-CN"/>
        </w:rPr>
        <w:t>然而，我此刻想要强调的一点是，</w:t>
      </w:r>
      <w:r w:rsidR="0049570E">
        <w:rPr>
          <w:rFonts w:ascii="宋体" w:hAnsi="宋体" w:hint="eastAsia"/>
          <w:sz w:val="24"/>
          <w:szCs w:val="24"/>
          <w:lang w:eastAsia="zh-CN"/>
        </w:rPr>
        <w:t>“</w:t>
      </w:r>
      <w:r w:rsidRPr="00904066">
        <w:rPr>
          <w:rFonts w:ascii="宋体" w:hAnsi="宋体"/>
          <w:b/>
          <w:bCs/>
          <w:sz w:val="24"/>
          <w:szCs w:val="24"/>
          <w:lang w:eastAsia="zh-CN"/>
        </w:rPr>
        <w:t>看起来是绿色的</w:t>
      </w:r>
      <w:r w:rsidR="0049570E">
        <w:rPr>
          <w:rFonts w:ascii="宋体" w:hAnsi="宋体" w:hint="eastAsia"/>
          <w:sz w:val="24"/>
          <w:szCs w:val="24"/>
          <w:lang w:eastAsia="zh-CN"/>
        </w:rPr>
        <w:t>”这个</w:t>
      </w:r>
      <w:r w:rsidRPr="003148CE">
        <w:rPr>
          <w:rFonts w:ascii="宋体" w:hAnsi="宋体"/>
          <w:sz w:val="24"/>
          <w:szCs w:val="24"/>
          <w:lang w:eastAsia="zh-CN"/>
        </w:rPr>
        <w:t>概念，即</w:t>
      </w:r>
      <w:r w:rsidR="00DE678C">
        <w:rPr>
          <w:rFonts w:ascii="宋体" w:hAnsi="宋体" w:hint="eastAsia"/>
          <w:sz w:val="24"/>
          <w:szCs w:val="24"/>
          <w:lang w:eastAsia="zh-CN"/>
        </w:rPr>
        <w:t>承认</w:t>
      </w:r>
      <w:r w:rsidRPr="003148CE">
        <w:rPr>
          <w:rFonts w:ascii="宋体" w:hAnsi="宋体"/>
          <w:sz w:val="24"/>
          <w:szCs w:val="24"/>
          <w:lang w:eastAsia="zh-CN"/>
        </w:rPr>
        <w:t>某物看起来是绿色的这种能力，预设了</w:t>
      </w:r>
      <w:r w:rsidR="00DE678C">
        <w:rPr>
          <w:rFonts w:ascii="宋体" w:hAnsi="宋体" w:hint="eastAsia"/>
          <w:sz w:val="24"/>
          <w:szCs w:val="24"/>
          <w:lang w:eastAsia="zh-CN"/>
        </w:rPr>
        <w:t>“</w:t>
      </w:r>
      <w:r w:rsidRPr="00904066">
        <w:rPr>
          <w:rFonts w:ascii="宋体" w:hAnsi="宋体"/>
          <w:b/>
          <w:bCs/>
          <w:sz w:val="24"/>
          <w:szCs w:val="24"/>
          <w:lang w:eastAsia="zh-CN"/>
        </w:rPr>
        <w:t>是绿色的</w:t>
      </w:r>
      <w:r w:rsidR="00DE678C">
        <w:rPr>
          <w:rFonts w:ascii="宋体" w:hAnsi="宋体" w:hint="eastAsia"/>
          <w:sz w:val="24"/>
          <w:szCs w:val="24"/>
          <w:lang w:eastAsia="zh-CN"/>
        </w:rPr>
        <w:t>”这个</w:t>
      </w:r>
      <w:r w:rsidRPr="003148CE">
        <w:rPr>
          <w:rFonts w:ascii="宋体" w:hAnsi="宋体"/>
          <w:sz w:val="24"/>
          <w:szCs w:val="24"/>
          <w:lang w:eastAsia="zh-CN"/>
        </w:rPr>
        <w:t>概念，而后者又涉及通过观看辨别对象具有什么颜色的能力——这反过来又</w:t>
      </w:r>
      <w:r w:rsidR="0053646C">
        <w:rPr>
          <w:rFonts w:ascii="宋体" w:hAnsi="宋体" w:hint="eastAsia"/>
          <w:sz w:val="24"/>
          <w:szCs w:val="24"/>
          <w:lang w:eastAsia="zh-CN"/>
        </w:rPr>
        <w:t>要求人们知道：如果人们想要通过观看来确定这个物体的颜色，那么</w:t>
      </w:r>
      <w:r w:rsidR="00FB78F3">
        <w:rPr>
          <w:rFonts w:ascii="宋体" w:hAnsi="宋体" w:hint="eastAsia"/>
          <w:sz w:val="24"/>
          <w:szCs w:val="24"/>
          <w:lang w:eastAsia="zh-CN"/>
        </w:rPr>
        <w:t>应当将这个物体放置在什么场景中</w:t>
      </w:r>
      <w:r w:rsidRPr="003148CE">
        <w:rPr>
          <w:rFonts w:ascii="宋体" w:hAnsi="宋体"/>
          <w:sz w:val="24"/>
          <w:szCs w:val="24"/>
          <w:lang w:eastAsia="zh-CN"/>
        </w:rPr>
        <w:t>。让我展开后一点。随着我们的朋友约翰对自己和他人的视觉经验变得越来越老练，他学会了在什么条件下</w:t>
      </w:r>
      <w:r w:rsidR="0095474D">
        <w:rPr>
          <w:rFonts w:ascii="宋体" w:hAnsi="宋体" w:hint="eastAsia"/>
          <w:sz w:val="24"/>
          <w:szCs w:val="24"/>
          <w:lang w:eastAsia="zh-CN"/>
        </w:rPr>
        <w:t>人</w:t>
      </w:r>
      <w:r w:rsidRPr="003148CE">
        <w:rPr>
          <w:rFonts w:ascii="宋体" w:hAnsi="宋体"/>
          <w:sz w:val="24"/>
          <w:szCs w:val="24"/>
          <w:lang w:eastAsia="zh-CN"/>
        </w:rPr>
        <w:t>会看见一条领带</w:t>
      </w:r>
      <w:r w:rsidR="0095474D">
        <w:rPr>
          <w:rFonts w:ascii="宋体" w:hAnsi="宋体" w:hint="eastAsia"/>
          <w:sz w:val="24"/>
          <w:szCs w:val="24"/>
          <w:lang w:eastAsia="zh-CN"/>
        </w:rPr>
        <w:t>似乎</w:t>
      </w:r>
      <w:r w:rsidRPr="003148CE">
        <w:rPr>
          <w:rFonts w:ascii="宋体" w:hAnsi="宋体"/>
          <w:sz w:val="24"/>
          <w:szCs w:val="24"/>
          <w:lang w:eastAsia="zh-CN"/>
        </w:rPr>
        <w:t>是某种颜色，而实际上是另一种颜色。假设有人问他：“为什么这条领带在我看来是绿色的？”约翰很可能会回答：“因为</w:t>
      </w:r>
      <w:r w:rsidR="00904066">
        <w:rPr>
          <w:rFonts w:ascii="宋体" w:hAnsi="宋体" w:hint="eastAsia"/>
          <w:sz w:val="24"/>
          <w:szCs w:val="24"/>
          <w:lang w:eastAsia="zh-CN"/>
        </w:rPr>
        <w:t>这条领带是蓝色的，并且</w:t>
      </w:r>
      <w:r w:rsidRPr="003148CE">
        <w:rPr>
          <w:rFonts w:ascii="宋体" w:hAnsi="宋体"/>
          <w:sz w:val="24"/>
          <w:szCs w:val="24"/>
          <w:lang w:eastAsia="zh-CN"/>
        </w:rPr>
        <w:t>蓝色的物体在这种光线下看起来是绿色的。”如果有人在普通日光下看着这条领带时</w:t>
      </w:r>
      <w:r w:rsidR="00356793">
        <w:rPr>
          <w:rFonts w:ascii="宋体" w:hAnsi="宋体" w:hint="eastAsia"/>
          <w:sz w:val="24"/>
          <w:szCs w:val="24"/>
          <w:lang w:eastAsia="zh-CN"/>
        </w:rPr>
        <w:t>询问</w:t>
      </w:r>
      <w:r w:rsidRPr="003148CE">
        <w:rPr>
          <w:rFonts w:ascii="宋体" w:hAnsi="宋体"/>
          <w:sz w:val="24"/>
          <w:szCs w:val="24"/>
          <w:lang w:eastAsia="zh-CN"/>
        </w:rPr>
        <w:t>这个问题，</w:t>
      </w:r>
      <w:r w:rsidR="00356793">
        <w:rPr>
          <w:rFonts w:ascii="宋体" w:hAnsi="宋体" w:hint="eastAsia"/>
          <w:sz w:val="24"/>
          <w:szCs w:val="24"/>
          <w:lang w:eastAsia="zh-CN"/>
        </w:rPr>
        <w:t>那么</w:t>
      </w:r>
      <w:r w:rsidRPr="003148CE">
        <w:rPr>
          <w:rFonts w:ascii="宋体" w:hAnsi="宋体"/>
          <w:sz w:val="24"/>
          <w:szCs w:val="24"/>
          <w:lang w:eastAsia="zh-CN"/>
        </w:rPr>
        <w:t>约翰很可能会回答：“因为这条领带</w:t>
      </w:r>
      <w:r w:rsidRPr="000D4828">
        <w:rPr>
          <w:rFonts w:ascii="宋体" w:hAnsi="宋体"/>
          <w:b/>
          <w:bCs/>
          <w:sz w:val="24"/>
          <w:szCs w:val="24"/>
          <w:lang w:eastAsia="zh-CN"/>
        </w:rPr>
        <w:t>是</w:t>
      </w:r>
      <w:r w:rsidRPr="003148CE">
        <w:rPr>
          <w:rFonts w:ascii="宋体" w:hAnsi="宋体"/>
          <w:sz w:val="24"/>
          <w:szCs w:val="24"/>
          <w:lang w:eastAsia="zh-CN"/>
        </w:rPr>
        <w:t>绿色的</w:t>
      </w:r>
      <w:r w:rsidR="00904066">
        <w:rPr>
          <w:rFonts w:ascii="宋体" w:hAnsi="宋体" w:hint="eastAsia"/>
          <w:sz w:val="24"/>
          <w:szCs w:val="24"/>
          <w:lang w:eastAsia="zh-CN"/>
        </w:rPr>
        <w:t>。</w:t>
      </w:r>
      <w:r w:rsidRPr="003148CE">
        <w:rPr>
          <w:rFonts w:ascii="宋体" w:hAnsi="宋体"/>
          <w:sz w:val="24"/>
          <w:szCs w:val="24"/>
          <w:lang w:eastAsia="zh-CN"/>
        </w:rPr>
        <w:t>”他可能还会补充说：“我们是在普通日光下</w:t>
      </w:r>
      <w:r w:rsidR="00904066">
        <w:rPr>
          <w:rFonts w:ascii="宋体" w:hAnsi="宋体" w:hint="eastAsia"/>
          <w:sz w:val="24"/>
          <w:szCs w:val="24"/>
          <w:lang w:eastAsia="zh-CN"/>
        </w:rPr>
        <w:t>观看它的</w:t>
      </w:r>
      <w:r w:rsidRPr="003148CE">
        <w:rPr>
          <w:rFonts w:ascii="宋体" w:hAnsi="宋体"/>
          <w:sz w:val="24"/>
          <w:szCs w:val="24"/>
          <w:lang w:eastAsia="zh-CN"/>
        </w:rPr>
        <w:t>，</w:t>
      </w:r>
      <w:r w:rsidRPr="000D4828">
        <w:rPr>
          <w:rFonts w:ascii="宋体" w:hAnsi="宋体"/>
          <w:b/>
          <w:bCs/>
          <w:sz w:val="24"/>
          <w:szCs w:val="24"/>
          <w:lang w:eastAsia="zh-CN"/>
        </w:rPr>
        <w:t>而事物</w:t>
      </w:r>
      <w:r w:rsidR="00904066" w:rsidRPr="000D4828">
        <w:rPr>
          <w:rFonts w:ascii="宋体" w:hAnsi="宋体" w:hint="eastAsia"/>
          <w:b/>
          <w:bCs/>
          <w:sz w:val="24"/>
          <w:szCs w:val="24"/>
          <w:lang w:eastAsia="zh-CN"/>
        </w:rPr>
        <w:t>在普通日光下</w:t>
      </w:r>
      <w:r w:rsidRPr="000D4828">
        <w:rPr>
          <w:rFonts w:ascii="宋体" w:hAnsi="宋体"/>
          <w:b/>
          <w:bCs/>
          <w:sz w:val="24"/>
          <w:szCs w:val="24"/>
          <w:lang w:eastAsia="zh-CN"/>
        </w:rPr>
        <w:t>看起来就是它们</w:t>
      </w:r>
      <w:r w:rsidR="000D4828">
        <w:rPr>
          <w:rFonts w:ascii="宋体" w:hAnsi="宋体" w:hint="eastAsia"/>
          <w:b/>
          <w:bCs/>
          <w:sz w:val="24"/>
          <w:szCs w:val="24"/>
          <w:lang w:eastAsia="zh-CN"/>
        </w:rPr>
        <w:t>所是</w:t>
      </w:r>
      <w:r w:rsidRPr="000D4828">
        <w:rPr>
          <w:rFonts w:ascii="宋体" w:hAnsi="宋体"/>
          <w:b/>
          <w:bCs/>
          <w:sz w:val="24"/>
          <w:szCs w:val="24"/>
          <w:lang w:eastAsia="zh-CN"/>
        </w:rPr>
        <w:t>的样子</w:t>
      </w:r>
      <w:r w:rsidRPr="003148CE">
        <w:rPr>
          <w:rFonts w:ascii="宋体" w:hAnsi="宋体"/>
          <w:sz w:val="24"/>
          <w:szCs w:val="24"/>
          <w:lang w:eastAsia="zh-CN"/>
        </w:rPr>
        <w:t>。”我们由此看到：</w:t>
      </w:r>
      <w:r w:rsidR="000D4828">
        <w:rPr>
          <w:rFonts w:ascii="宋体" w:hAnsi="宋体" w:hint="eastAsia"/>
          <w:sz w:val="24"/>
          <w:szCs w:val="24"/>
          <w:lang w:eastAsia="zh-CN"/>
        </w:rPr>
        <w:t>“</w:t>
      </w:r>
      <w:r w:rsidRPr="000D4828">
        <w:rPr>
          <w:rFonts w:ascii="Times New Roman" w:hAnsi="Times New Roman" w:cs="Times New Roman"/>
          <w:sz w:val="24"/>
          <w:szCs w:val="24"/>
          <w:lang w:eastAsia="zh-CN"/>
        </w:rPr>
        <w:t>x</w:t>
      </w:r>
      <w:r w:rsidRPr="000D4828">
        <w:rPr>
          <w:rFonts w:ascii="Times New Roman" w:hAnsi="Times New Roman" w:cs="Times New Roman"/>
          <w:sz w:val="24"/>
          <w:szCs w:val="24"/>
          <w:lang w:eastAsia="zh-CN"/>
        </w:rPr>
        <w:t>是红色的</w:t>
      </w:r>
      <w:r w:rsidR="000D4828" w:rsidRPr="000D4828">
        <w:rPr>
          <w:rFonts w:ascii="Times New Roman" w:hAnsi="Times New Roman" w:cs="Times New Roman"/>
          <w:sz w:val="24"/>
          <w:szCs w:val="24"/>
          <w:lang w:eastAsia="zh-CN"/>
        </w:rPr>
        <w:t>·≡·</w:t>
      </w:r>
      <w:r w:rsidRPr="000D4828">
        <w:rPr>
          <w:rFonts w:ascii="Times New Roman" w:hAnsi="Times New Roman" w:cs="Times New Roman"/>
          <w:sz w:val="24"/>
          <w:szCs w:val="24"/>
          <w:lang w:eastAsia="zh-CN"/>
        </w:rPr>
        <w:t>x</w:t>
      </w:r>
      <w:r w:rsidRPr="000D4828">
        <w:rPr>
          <w:rFonts w:ascii="Times New Roman" w:hAnsi="Times New Roman" w:cs="Times New Roman"/>
          <w:sz w:val="24"/>
          <w:szCs w:val="24"/>
          <w:lang w:eastAsia="zh-CN"/>
        </w:rPr>
        <w:t>在标准条件下对标准观察者看起来是红色</w:t>
      </w:r>
      <w:r w:rsidRPr="003148CE">
        <w:rPr>
          <w:rFonts w:ascii="宋体" w:hAnsi="宋体"/>
          <w:sz w:val="24"/>
          <w:szCs w:val="24"/>
          <w:lang w:eastAsia="zh-CN"/>
        </w:rPr>
        <w:t>的</w:t>
      </w:r>
      <w:r w:rsidR="000D4828">
        <w:rPr>
          <w:rFonts w:ascii="宋体" w:hAnsi="宋体" w:hint="eastAsia"/>
          <w:sz w:val="24"/>
          <w:szCs w:val="24"/>
          <w:lang w:eastAsia="zh-CN"/>
        </w:rPr>
        <w:t>”之所以</w:t>
      </w:r>
      <w:r w:rsidRPr="003148CE">
        <w:rPr>
          <w:rFonts w:ascii="宋体" w:hAnsi="宋体"/>
          <w:sz w:val="24"/>
          <w:szCs w:val="24"/>
          <w:lang w:eastAsia="zh-CN"/>
        </w:rPr>
        <w:t>是一个必然真理，不是因为右边是“</w:t>
      </w:r>
      <w:r w:rsidRPr="0020509A">
        <w:rPr>
          <w:rFonts w:ascii="Times New Roman" w:hAnsi="Times New Roman" w:cs="Times New Roman"/>
          <w:sz w:val="24"/>
          <w:szCs w:val="24"/>
          <w:lang w:eastAsia="zh-CN"/>
        </w:rPr>
        <w:t>x</w:t>
      </w:r>
      <w:r w:rsidRPr="003148CE">
        <w:rPr>
          <w:rFonts w:ascii="宋体" w:hAnsi="宋体"/>
          <w:sz w:val="24"/>
          <w:szCs w:val="24"/>
          <w:lang w:eastAsia="zh-CN"/>
        </w:rPr>
        <w:t>是红色的”的定义，而是因为“标准条件”意味着事物在其中看起来</w:t>
      </w:r>
      <w:r w:rsidR="00B6313C">
        <w:rPr>
          <w:rFonts w:ascii="宋体" w:hAnsi="宋体" w:hint="eastAsia"/>
          <w:sz w:val="24"/>
          <w:szCs w:val="24"/>
          <w:lang w:eastAsia="zh-CN"/>
        </w:rPr>
        <w:t>如其所是</w:t>
      </w:r>
      <w:r w:rsidRPr="003148CE">
        <w:rPr>
          <w:rFonts w:ascii="宋体" w:hAnsi="宋体"/>
          <w:sz w:val="24"/>
          <w:szCs w:val="24"/>
          <w:lang w:eastAsia="zh-CN"/>
        </w:rPr>
        <w:t>的条件。当然，对于一种给定的知觉方式来说，哪些条件</w:t>
      </w:r>
      <w:r w:rsidR="007231B5">
        <w:rPr>
          <w:rFonts w:ascii="宋体" w:hAnsi="宋体" w:hint="eastAsia"/>
          <w:sz w:val="24"/>
          <w:szCs w:val="24"/>
          <w:lang w:eastAsia="zh-CN"/>
        </w:rPr>
        <w:t>算</w:t>
      </w:r>
      <w:r w:rsidRPr="003148CE">
        <w:rPr>
          <w:rFonts w:ascii="宋体" w:hAnsi="宋体"/>
          <w:sz w:val="24"/>
          <w:szCs w:val="24"/>
          <w:lang w:eastAsia="zh-CN"/>
        </w:rPr>
        <w:t>是标准的，</w:t>
      </w:r>
      <w:r w:rsidR="007231B5">
        <w:rPr>
          <w:rFonts w:ascii="宋体" w:hAnsi="宋体" w:hint="eastAsia"/>
          <w:sz w:val="24"/>
          <w:szCs w:val="24"/>
          <w:lang w:eastAsia="zh-CN"/>
        </w:rPr>
        <w:t>这</w:t>
      </w:r>
      <w:r w:rsidRPr="003148CE">
        <w:rPr>
          <w:rFonts w:ascii="宋体" w:hAnsi="宋体"/>
          <w:sz w:val="24"/>
          <w:szCs w:val="24"/>
          <w:lang w:eastAsia="zh-CN"/>
        </w:rPr>
        <w:t>在常识层面上是由一张条件清单</w:t>
      </w:r>
      <w:r w:rsidR="007231B5">
        <w:rPr>
          <w:rFonts w:ascii="宋体" w:hAnsi="宋体" w:hint="eastAsia"/>
          <w:sz w:val="24"/>
          <w:szCs w:val="24"/>
          <w:lang w:eastAsia="zh-CN"/>
        </w:rPr>
        <w:t>——它</w:t>
      </w:r>
      <w:r w:rsidR="007231B5" w:rsidRPr="003148CE">
        <w:rPr>
          <w:rFonts w:ascii="宋体" w:hAnsi="宋体"/>
          <w:sz w:val="24"/>
          <w:szCs w:val="24"/>
          <w:lang w:eastAsia="zh-CN"/>
        </w:rPr>
        <w:t>展现出日常话语所特有的模糊性和开放</w:t>
      </w:r>
      <w:r w:rsidR="007231B5">
        <w:rPr>
          <w:rFonts w:ascii="宋体" w:hAnsi="宋体" w:hint="eastAsia"/>
          <w:sz w:val="24"/>
          <w:szCs w:val="24"/>
          <w:lang w:eastAsia="zh-CN"/>
        </w:rPr>
        <w:t>性——</w:t>
      </w:r>
      <w:r w:rsidRPr="003148CE">
        <w:rPr>
          <w:rFonts w:ascii="宋体" w:hAnsi="宋体"/>
          <w:sz w:val="24"/>
          <w:szCs w:val="24"/>
          <w:lang w:eastAsia="zh-CN"/>
        </w:rPr>
        <w:t>来规定的。</w:t>
      </w:r>
    </w:p>
    <w:p w14:paraId="7C9C8562" w14:textId="11CF0E03" w:rsidR="007231B5" w:rsidRPr="007231B5" w:rsidRDefault="002B7221" w:rsidP="007231B5">
      <w:pPr>
        <w:spacing w:line="360" w:lineRule="auto"/>
        <w:ind w:firstLine="440"/>
        <w:jc w:val="center"/>
        <w:rPr>
          <w:rFonts w:ascii="黑体" w:eastAsia="黑体" w:hAnsi="黑体" w:hint="eastAsia"/>
          <w:b/>
          <w:bCs/>
          <w:sz w:val="28"/>
          <w:szCs w:val="28"/>
          <w:lang w:eastAsia="zh-CN"/>
        </w:rPr>
      </w:pPr>
      <w:r>
        <w:rPr>
          <w:rFonts w:ascii="黑体" w:eastAsia="黑体" w:hAnsi="黑体" w:hint="eastAsia"/>
          <w:b/>
          <w:bCs/>
          <w:sz w:val="28"/>
          <w:szCs w:val="28"/>
          <w:lang w:eastAsia="zh-CN"/>
        </w:rPr>
        <w:t>19</w:t>
      </w:r>
    </w:p>
    <w:p w14:paraId="74650FD3" w14:textId="228FB9EB" w:rsidR="00B001C7" w:rsidRPr="003148CE" w:rsidRDefault="00BF0947" w:rsidP="007231B5">
      <w:pPr>
        <w:spacing w:line="360" w:lineRule="auto"/>
        <w:ind w:firstLine="440"/>
        <w:rPr>
          <w:rFonts w:ascii="宋体" w:hAnsi="宋体" w:hint="eastAsia"/>
          <w:sz w:val="24"/>
          <w:szCs w:val="24"/>
          <w:lang w:eastAsia="zh-CN"/>
        </w:rPr>
      </w:pPr>
      <w:r w:rsidRPr="003148CE">
        <w:rPr>
          <w:rFonts w:ascii="宋体" w:hAnsi="宋体"/>
          <w:sz w:val="24"/>
          <w:szCs w:val="24"/>
          <w:lang w:eastAsia="zh-CN"/>
        </w:rPr>
        <w:t>我的论证已经到达一个阶段，这个阶段至少表面上与逻辑原子主义的基本预设不一致。因此，只要</w:t>
      </w:r>
      <w:r w:rsidR="007231B5">
        <w:rPr>
          <w:rFonts w:ascii="宋体" w:hAnsi="宋体" w:hint="eastAsia"/>
          <w:sz w:val="24"/>
          <w:szCs w:val="24"/>
          <w:lang w:eastAsia="zh-CN"/>
        </w:rPr>
        <w:t>承认“</w:t>
      </w:r>
      <w:r w:rsidR="007231B5" w:rsidRPr="007231B5">
        <w:rPr>
          <w:rFonts w:ascii="宋体" w:hAnsi="宋体" w:hint="eastAsia"/>
          <w:b/>
          <w:bCs/>
          <w:sz w:val="24"/>
          <w:szCs w:val="24"/>
          <w:lang w:eastAsia="zh-CN"/>
        </w:rPr>
        <w:t>是绿色的</w:t>
      </w:r>
      <w:r w:rsidR="007231B5">
        <w:rPr>
          <w:rFonts w:ascii="宋体" w:hAnsi="宋体" w:hint="eastAsia"/>
          <w:sz w:val="24"/>
          <w:szCs w:val="24"/>
          <w:lang w:eastAsia="zh-CN"/>
        </w:rPr>
        <w:t>”可以被还原为“</w:t>
      </w:r>
      <w:r w:rsidR="007231B5" w:rsidRPr="007231B5">
        <w:rPr>
          <w:rFonts w:ascii="宋体" w:hAnsi="宋体" w:hint="eastAsia"/>
          <w:b/>
          <w:bCs/>
          <w:sz w:val="24"/>
          <w:szCs w:val="24"/>
          <w:lang w:eastAsia="zh-CN"/>
        </w:rPr>
        <w:t>看起来是绿色的</w:t>
      </w:r>
      <w:r w:rsidR="007231B5">
        <w:rPr>
          <w:rFonts w:ascii="宋体" w:hAnsi="宋体" w:hint="eastAsia"/>
          <w:sz w:val="24"/>
          <w:szCs w:val="24"/>
          <w:lang w:eastAsia="zh-CN"/>
        </w:rPr>
        <w:t>”</w:t>
      </w:r>
      <w:r w:rsidRPr="003148CE">
        <w:rPr>
          <w:rFonts w:ascii="宋体" w:hAnsi="宋体"/>
          <w:sz w:val="24"/>
          <w:szCs w:val="24"/>
          <w:lang w:eastAsia="zh-CN"/>
        </w:rPr>
        <w:t>，人们就可以相当有道理地主张，关于可观察事实的基本概念具有经验主义传统所特有的那种</w:t>
      </w:r>
      <w:r w:rsidR="007231B5">
        <w:rPr>
          <w:rFonts w:ascii="宋体" w:hAnsi="宋体" w:hint="eastAsia"/>
          <w:sz w:val="24"/>
          <w:szCs w:val="24"/>
          <w:lang w:eastAsia="zh-CN"/>
        </w:rPr>
        <w:t>彼此之间的</w:t>
      </w:r>
      <w:r w:rsidRPr="003148CE">
        <w:rPr>
          <w:rFonts w:ascii="宋体" w:hAnsi="宋体"/>
          <w:sz w:val="24"/>
          <w:szCs w:val="24"/>
          <w:lang w:eastAsia="zh-CN"/>
        </w:rPr>
        <w:t>逻辑独立性。这个局面</w:t>
      </w:r>
      <w:r w:rsidR="007231B5">
        <w:rPr>
          <w:rFonts w:ascii="宋体" w:hAnsi="宋体" w:hint="eastAsia"/>
          <w:sz w:val="24"/>
          <w:szCs w:val="24"/>
          <w:lang w:eastAsia="zh-CN"/>
        </w:rPr>
        <w:t>乍一看确实</w:t>
      </w:r>
      <w:r w:rsidRPr="003148CE">
        <w:rPr>
          <w:rFonts w:ascii="宋体" w:hAnsi="宋体"/>
          <w:sz w:val="24"/>
          <w:szCs w:val="24"/>
          <w:lang w:eastAsia="zh-CN"/>
        </w:rPr>
        <w:t>相当令人不安，因为</w:t>
      </w:r>
      <w:r w:rsidR="007231B5">
        <w:rPr>
          <w:rFonts w:ascii="宋体" w:hAnsi="宋体" w:hint="eastAsia"/>
          <w:sz w:val="24"/>
          <w:szCs w:val="24"/>
          <w:lang w:eastAsia="zh-CN"/>
        </w:rPr>
        <w:t>，</w:t>
      </w:r>
      <w:r w:rsidRPr="003148CE">
        <w:rPr>
          <w:rFonts w:ascii="宋体" w:hAnsi="宋体"/>
          <w:sz w:val="24"/>
          <w:szCs w:val="24"/>
          <w:lang w:eastAsia="zh-CN"/>
        </w:rPr>
        <w:t>如果辨认出</w:t>
      </w:r>
      <w:r w:rsidR="007231B5">
        <w:rPr>
          <w:rFonts w:ascii="宋体" w:hAnsi="宋体" w:hint="eastAsia"/>
          <w:sz w:val="24"/>
          <w:szCs w:val="24"/>
          <w:lang w:eastAsia="zh-CN"/>
        </w:rPr>
        <w:t>“</w:t>
      </w:r>
      <w:r w:rsidRPr="007231B5">
        <w:rPr>
          <w:rFonts w:ascii="Times New Roman" w:hAnsi="Times New Roman" w:cs="Times New Roman"/>
          <w:sz w:val="24"/>
          <w:szCs w:val="24"/>
          <w:lang w:eastAsia="zh-CN"/>
        </w:rPr>
        <w:t>x</w:t>
      </w:r>
      <w:r w:rsidRPr="007231B5">
        <w:rPr>
          <w:rFonts w:ascii="Times New Roman" w:hAnsi="Times New Roman" w:cs="Times New Roman"/>
          <w:sz w:val="24"/>
          <w:szCs w:val="24"/>
          <w:lang w:eastAsia="zh-CN"/>
        </w:rPr>
        <w:t>看起来</w:t>
      </w:r>
      <w:r w:rsidRPr="003148CE">
        <w:rPr>
          <w:rFonts w:ascii="宋体" w:hAnsi="宋体"/>
          <w:sz w:val="24"/>
          <w:szCs w:val="24"/>
          <w:lang w:eastAsia="zh-CN"/>
        </w:rPr>
        <w:t>是绿色的</w:t>
      </w:r>
      <w:r w:rsidR="007231B5">
        <w:rPr>
          <w:rFonts w:ascii="宋体" w:hAnsi="宋体" w:hint="eastAsia"/>
          <w:sz w:val="24"/>
          <w:szCs w:val="24"/>
          <w:lang w:eastAsia="zh-CN"/>
        </w:rPr>
        <w:t>”</w:t>
      </w:r>
      <w:r w:rsidRPr="003148CE">
        <w:rPr>
          <w:rFonts w:ascii="宋体" w:hAnsi="宋体"/>
          <w:sz w:val="24"/>
          <w:szCs w:val="24"/>
          <w:lang w:eastAsia="zh-CN"/>
        </w:rPr>
        <w:t>这种能力预设了“</w:t>
      </w:r>
      <w:r w:rsidRPr="007231B5">
        <w:rPr>
          <w:rFonts w:ascii="宋体" w:hAnsi="宋体"/>
          <w:b/>
          <w:bCs/>
          <w:sz w:val="24"/>
          <w:szCs w:val="24"/>
          <w:lang w:eastAsia="zh-CN"/>
        </w:rPr>
        <w:t>是绿色的</w:t>
      </w:r>
      <w:r w:rsidRPr="003148CE">
        <w:rPr>
          <w:rFonts w:ascii="宋体" w:hAnsi="宋体"/>
          <w:sz w:val="24"/>
          <w:szCs w:val="24"/>
          <w:lang w:eastAsia="zh-CN"/>
        </w:rPr>
        <w:t>”这个概念，而后者又牵涉到知道</w:t>
      </w:r>
      <w:r w:rsidR="007231B5">
        <w:rPr>
          <w:rFonts w:ascii="宋体" w:hAnsi="宋体" w:hint="eastAsia"/>
          <w:sz w:val="24"/>
          <w:szCs w:val="24"/>
          <w:lang w:eastAsia="zh-CN"/>
        </w:rPr>
        <w:t>在什么情况下观看对象才能确定其颜色</w:t>
      </w:r>
      <w:r w:rsidRPr="003148CE">
        <w:rPr>
          <w:rFonts w:ascii="宋体" w:hAnsi="宋体"/>
          <w:sz w:val="24"/>
          <w:szCs w:val="24"/>
          <w:lang w:eastAsia="zh-CN"/>
        </w:rPr>
        <w:t>，那么</w:t>
      </w:r>
      <w:r w:rsidR="007231B5">
        <w:rPr>
          <w:rFonts w:ascii="宋体" w:hAnsi="宋体" w:hint="eastAsia"/>
          <w:sz w:val="24"/>
          <w:szCs w:val="24"/>
          <w:lang w:eastAsia="zh-CN"/>
        </w:rPr>
        <w:t>我们可以得出结论：</w:t>
      </w:r>
      <w:r w:rsidRPr="003148CE">
        <w:rPr>
          <w:rFonts w:ascii="宋体" w:hAnsi="宋体"/>
          <w:sz w:val="24"/>
          <w:szCs w:val="24"/>
          <w:lang w:eastAsia="zh-CN"/>
        </w:rPr>
        <w:t>既然一个人</w:t>
      </w:r>
      <w:r w:rsidR="007231B5">
        <w:rPr>
          <w:rFonts w:ascii="宋体" w:hAnsi="宋体" w:hint="eastAsia"/>
          <w:sz w:val="24"/>
          <w:szCs w:val="24"/>
          <w:lang w:eastAsia="zh-CN"/>
        </w:rPr>
        <w:t>在不注意到某种对象具有某种可感性质的情况下就很难确定标准情况</w:t>
      </w:r>
      <w:r w:rsidRPr="003148CE">
        <w:rPr>
          <w:rFonts w:ascii="宋体" w:hAnsi="宋体"/>
          <w:sz w:val="24"/>
          <w:szCs w:val="24"/>
          <w:lang w:eastAsia="zh-CN"/>
        </w:rPr>
        <w:t>，他就无法形</w:t>
      </w:r>
      <w:r w:rsidRPr="003148CE">
        <w:rPr>
          <w:rFonts w:ascii="宋体" w:hAnsi="宋体"/>
          <w:sz w:val="24"/>
          <w:szCs w:val="24"/>
          <w:lang w:eastAsia="zh-CN"/>
        </w:rPr>
        <w:lastRenderedPageBreak/>
        <w:t>成“是绿色的”这个概念，并且按同样的推理，</w:t>
      </w:r>
      <w:r w:rsidR="007231B5">
        <w:rPr>
          <w:rFonts w:ascii="宋体" w:hAnsi="宋体" w:hint="eastAsia"/>
          <w:sz w:val="24"/>
          <w:szCs w:val="24"/>
          <w:lang w:eastAsia="zh-CN"/>
        </w:rPr>
        <w:t>他</w:t>
      </w:r>
      <w:r w:rsidRPr="003148CE">
        <w:rPr>
          <w:rFonts w:ascii="宋体" w:hAnsi="宋体"/>
          <w:sz w:val="24"/>
          <w:szCs w:val="24"/>
          <w:lang w:eastAsia="zh-CN"/>
        </w:rPr>
        <w:t>也无法形成其他颜色的概念，除非他</w:t>
      </w:r>
      <w:r w:rsidR="007231B5">
        <w:rPr>
          <w:rFonts w:ascii="宋体" w:hAnsi="宋体" w:hint="eastAsia"/>
          <w:sz w:val="24"/>
          <w:szCs w:val="24"/>
          <w:lang w:eastAsia="zh-CN"/>
        </w:rPr>
        <w:t>事先已经</w:t>
      </w:r>
      <w:r w:rsidRPr="003148CE">
        <w:rPr>
          <w:rFonts w:ascii="宋体" w:hAnsi="宋体"/>
          <w:sz w:val="24"/>
          <w:szCs w:val="24"/>
          <w:lang w:eastAsia="zh-CN"/>
        </w:rPr>
        <w:t>拥有了</w:t>
      </w:r>
      <w:r w:rsidR="007231B5">
        <w:rPr>
          <w:rFonts w:ascii="宋体" w:hAnsi="宋体" w:hint="eastAsia"/>
          <w:sz w:val="24"/>
          <w:szCs w:val="24"/>
          <w:lang w:eastAsia="zh-CN"/>
        </w:rPr>
        <w:t>这些概念</w:t>
      </w:r>
      <w:r w:rsidRPr="003148CE">
        <w:rPr>
          <w:rFonts w:ascii="宋体" w:hAnsi="宋体"/>
          <w:sz w:val="24"/>
          <w:szCs w:val="24"/>
          <w:lang w:eastAsia="zh-CN"/>
        </w:rPr>
        <w:t>。</w:t>
      </w:r>
    </w:p>
    <w:p w14:paraId="641D173F" w14:textId="1BFC04B5" w:rsidR="00B001C7" w:rsidRDefault="00421A40" w:rsidP="007231B5">
      <w:pPr>
        <w:spacing w:line="360" w:lineRule="auto"/>
        <w:ind w:firstLine="440"/>
        <w:rPr>
          <w:rFonts w:ascii="宋体" w:hAnsi="宋体" w:hint="eastAsia"/>
          <w:sz w:val="24"/>
          <w:szCs w:val="24"/>
          <w:lang w:eastAsia="zh-CN"/>
        </w:rPr>
      </w:pPr>
      <w:r>
        <w:rPr>
          <w:rFonts w:ascii="宋体" w:hAnsi="宋体" w:hint="eastAsia"/>
          <w:sz w:val="24"/>
          <w:szCs w:val="24"/>
          <w:lang w:eastAsia="zh-CN"/>
        </w:rPr>
        <w:t>对于这个困境，以下的</w:t>
      </w:r>
      <w:r w:rsidR="00BF0947" w:rsidRPr="003148CE">
        <w:rPr>
          <w:rFonts w:ascii="宋体" w:hAnsi="宋体"/>
          <w:sz w:val="24"/>
          <w:szCs w:val="24"/>
          <w:lang w:eastAsia="zh-CN"/>
        </w:rPr>
        <w:t>回答是不行的：</w:t>
      </w:r>
      <w:r w:rsidR="007231B5">
        <w:rPr>
          <w:rFonts w:ascii="宋体" w:hAnsi="宋体" w:hint="eastAsia"/>
          <w:sz w:val="24"/>
          <w:szCs w:val="24"/>
          <w:lang w:eastAsia="zh-CN"/>
        </w:rPr>
        <w:t>只要一个人能够在事实上处于标准条件下时用“这是绿色的”来响应某个绿色的东西，</w:t>
      </w:r>
      <w:r>
        <w:rPr>
          <w:rFonts w:ascii="宋体" w:hAnsi="宋体" w:hint="eastAsia"/>
          <w:sz w:val="24"/>
          <w:szCs w:val="24"/>
          <w:lang w:eastAsia="zh-CN"/>
        </w:rPr>
        <w:t>就足以让他拥有绿色的概念</w:t>
      </w:r>
      <w:r w:rsidR="00BF0947" w:rsidRPr="003148CE">
        <w:rPr>
          <w:rFonts w:ascii="宋体" w:hAnsi="宋体"/>
          <w:sz w:val="24"/>
          <w:szCs w:val="24"/>
          <w:lang w:eastAsia="zh-CN"/>
        </w:rPr>
        <w:t>。</w:t>
      </w:r>
      <w:r>
        <w:rPr>
          <w:rFonts w:ascii="宋体" w:hAnsi="宋体" w:hint="eastAsia"/>
          <w:sz w:val="24"/>
          <w:szCs w:val="24"/>
          <w:lang w:eastAsia="zh-CN"/>
        </w:rPr>
        <w:t>因为，</w:t>
      </w:r>
      <w:r w:rsidR="00BF0947" w:rsidRPr="003148CE">
        <w:rPr>
          <w:rFonts w:ascii="宋体" w:hAnsi="宋体"/>
          <w:sz w:val="24"/>
          <w:szCs w:val="24"/>
          <w:lang w:eastAsia="zh-CN"/>
        </w:rPr>
        <w:t>不仅这些条件</w:t>
      </w:r>
      <w:r>
        <w:rPr>
          <w:rFonts w:ascii="宋体" w:hAnsi="宋体" w:hint="eastAsia"/>
          <w:sz w:val="24"/>
          <w:szCs w:val="24"/>
          <w:lang w:eastAsia="zh-CN"/>
        </w:rPr>
        <w:t>要足够的合适，以至于在这些条件下人可以通过观看来确定对象的颜色</w:t>
      </w:r>
      <w:r w:rsidR="00BF0947" w:rsidRPr="003148CE">
        <w:rPr>
          <w:rFonts w:ascii="宋体" w:hAnsi="宋体"/>
          <w:sz w:val="24"/>
          <w:szCs w:val="24"/>
          <w:lang w:eastAsia="zh-CN"/>
        </w:rPr>
        <w:t>，而且主体必须</w:t>
      </w:r>
      <w:r w:rsidR="00BF0947" w:rsidRPr="00421A40">
        <w:rPr>
          <w:rFonts w:ascii="宋体" w:hAnsi="宋体"/>
          <w:b/>
          <w:bCs/>
          <w:sz w:val="24"/>
          <w:szCs w:val="24"/>
          <w:lang w:eastAsia="zh-CN"/>
        </w:rPr>
        <w:t>知道</w:t>
      </w:r>
      <w:r w:rsidR="00BF0947" w:rsidRPr="003148CE">
        <w:rPr>
          <w:rFonts w:ascii="宋体" w:hAnsi="宋体"/>
          <w:sz w:val="24"/>
          <w:szCs w:val="24"/>
          <w:lang w:eastAsia="zh-CN"/>
        </w:rPr>
        <w:t>这一类条件是适合的。虽然这不意味着一个人必须在拥有概念之前就拥有概念，但</w:t>
      </w:r>
      <w:r>
        <w:rPr>
          <w:rFonts w:ascii="宋体" w:hAnsi="宋体" w:hint="eastAsia"/>
          <w:sz w:val="24"/>
          <w:szCs w:val="24"/>
          <w:lang w:eastAsia="zh-CN"/>
        </w:rPr>
        <w:t>是</w:t>
      </w:r>
      <w:r w:rsidR="00BF0947" w:rsidRPr="003148CE">
        <w:rPr>
          <w:rFonts w:ascii="宋体" w:hAnsi="宋体"/>
          <w:sz w:val="24"/>
          <w:szCs w:val="24"/>
          <w:lang w:eastAsia="zh-CN"/>
        </w:rPr>
        <w:t>它确实意味着一个人只有通过拥有一整套概念——绿色只是其中一个要素——才能拥有绿色的概念。它意味着，虽然获得绿色概念的过程可能</w:t>
      </w:r>
      <w:r>
        <w:rPr>
          <w:rFonts w:ascii="宋体" w:hAnsi="宋体" w:hint="eastAsia"/>
          <w:sz w:val="24"/>
          <w:szCs w:val="24"/>
          <w:lang w:eastAsia="zh-CN"/>
        </w:rPr>
        <w:t>（</w:t>
      </w:r>
      <w:r w:rsidR="00BF0947" w:rsidRPr="003148CE">
        <w:rPr>
          <w:rFonts w:ascii="宋体" w:hAnsi="宋体"/>
          <w:sz w:val="24"/>
          <w:szCs w:val="24"/>
          <w:lang w:eastAsia="zh-CN"/>
        </w:rPr>
        <w:t>事实上确实</w:t>
      </w:r>
      <w:r>
        <w:rPr>
          <w:rFonts w:ascii="宋体" w:hAnsi="宋体" w:hint="eastAsia"/>
          <w:sz w:val="24"/>
          <w:szCs w:val="24"/>
          <w:lang w:eastAsia="zh-CN"/>
        </w:rPr>
        <w:t>）涉及</w:t>
      </w:r>
      <w:r w:rsidR="00BF0947" w:rsidRPr="003148CE">
        <w:rPr>
          <w:rFonts w:ascii="宋体" w:hAnsi="宋体"/>
          <w:sz w:val="24"/>
          <w:szCs w:val="24"/>
          <w:lang w:eastAsia="zh-CN"/>
        </w:rPr>
        <w:t>一段漫长的</w:t>
      </w:r>
      <w:r>
        <w:rPr>
          <w:rFonts w:ascii="宋体" w:hAnsi="宋体" w:hint="eastAsia"/>
          <w:sz w:val="24"/>
          <w:szCs w:val="24"/>
          <w:lang w:eastAsia="zh-CN"/>
        </w:rPr>
        <w:t>习惯养成史（</w:t>
      </w:r>
      <w:r w:rsidR="00BF0947" w:rsidRPr="003148CE">
        <w:rPr>
          <w:rFonts w:ascii="宋体" w:hAnsi="宋体"/>
          <w:sz w:val="24"/>
          <w:szCs w:val="24"/>
          <w:lang w:eastAsia="zh-CN"/>
        </w:rPr>
        <w:t>即在各种情况下逐步养成对各种对象作出反应的习惯</w:t>
      </w:r>
      <w:r>
        <w:rPr>
          <w:rFonts w:ascii="宋体" w:hAnsi="宋体" w:hint="eastAsia"/>
          <w:sz w:val="24"/>
          <w:szCs w:val="24"/>
          <w:lang w:eastAsia="zh-CN"/>
        </w:rPr>
        <w:t>）</w:t>
      </w:r>
      <w:r w:rsidR="00BF0947" w:rsidRPr="003148CE">
        <w:rPr>
          <w:rFonts w:ascii="宋体" w:hAnsi="宋体"/>
          <w:sz w:val="24"/>
          <w:szCs w:val="24"/>
          <w:lang w:eastAsia="zh-CN"/>
        </w:rPr>
        <w:t>，但</w:t>
      </w:r>
      <w:r>
        <w:rPr>
          <w:rFonts w:ascii="宋体" w:hAnsi="宋体" w:hint="eastAsia"/>
          <w:sz w:val="24"/>
          <w:szCs w:val="24"/>
          <w:lang w:eastAsia="zh-CN"/>
        </w:rPr>
        <w:t>重要的是</w:t>
      </w:r>
      <w:r w:rsidR="00BF0947" w:rsidRPr="003148CE">
        <w:rPr>
          <w:rFonts w:ascii="宋体" w:hAnsi="宋体"/>
          <w:sz w:val="24"/>
          <w:szCs w:val="24"/>
          <w:lang w:eastAsia="zh-CN"/>
        </w:rPr>
        <w:t>，一个人</w:t>
      </w:r>
      <w:r>
        <w:rPr>
          <w:rFonts w:ascii="宋体" w:hAnsi="宋体" w:hint="eastAsia"/>
          <w:sz w:val="24"/>
          <w:szCs w:val="24"/>
          <w:lang w:eastAsia="zh-CN"/>
        </w:rPr>
        <w:t>如果不是掌握了</w:t>
      </w:r>
      <w:r w:rsidR="00BF0947" w:rsidRPr="003148CE">
        <w:rPr>
          <w:rFonts w:ascii="宋体" w:hAnsi="宋体"/>
          <w:sz w:val="24"/>
          <w:szCs w:val="24"/>
          <w:lang w:eastAsia="zh-CN"/>
        </w:rPr>
        <w:t>关于空间和时间中物理对象的可观察性质的全部概念</w:t>
      </w:r>
      <w:r>
        <w:rPr>
          <w:rFonts w:ascii="宋体" w:hAnsi="宋体" w:hint="eastAsia"/>
          <w:sz w:val="24"/>
          <w:szCs w:val="24"/>
          <w:lang w:eastAsia="zh-CN"/>
        </w:rPr>
        <w:t>（我们将看到，他所必须掌握的概念还要多得多）</w:t>
      </w:r>
      <w:r w:rsidR="00BF0947" w:rsidRPr="003148CE">
        <w:rPr>
          <w:rFonts w:ascii="宋体" w:hAnsi="宋体"/>
          <w:sz w:val="24"/>
          <w:szCs w:val="24"/>
          <w:lang w:eastAsia="zh-CN"/>
        </w:rPr>
        <w:t>，他就</w:t>
      </w:r>
      <w:r>
        <w:rPr>
          <w:rFonts w:ascii="宋体" w:hAnsi="宋体" w:hint="eastAsia"/>
          <w:sz w:val="24"/>
          <w:szCs w:val="24"/>
          <w:lang w:eastAsia="zh-CN"/>
        </w:rPr>
        <w:t>不能掌握其中</w:t>
      </w:r>
      <w:r w:rsidRPr="00421A40">
        <w:rPr>
          <w:rFonts w:ascii="宋体" w:hAnsi="宋体" w:hint="eastAsia"/>
          <w:b/>
          <w:bCs/>
          <w:sz w:val="24"/>
          <w:szCs w:val="24"/>
          <w:lang w:eastAsia="zh-CN"/>
        </w:rPr>
        <w:t>任何一个</w:t>
      </w:r>
      <w:r>
        <w:rPr>
          <w:rFonts w:ascii="宋体" w:hAnsi="宋体" w:hint="eastAsia"/>
          <w:sz w:val="24"/>
          <w:szCs w:val="24"/>
          <w:lang w:eastAsia="zh-CN"/>
        </w:rPr>
        <w:t>概念</w:t>
      </w:r>
      <w:r w:rsidR="00BF0947" w:rsidRPr="003148CE">
        <w:rPr>
          <w:rFonts w:ascii="宋体" w:hAnsi="宋体"/>
          <w:sz w:val="24"/>
          <w:szCs w:val="24"/>
          <w:lang w:eastAsia="zh-CN"/>
        </w:rPr>
        <w:t>。</w:t>
      </w:r>
    </w:p>
    <w:p w14:paraId="0D5ED0AD" w14:textId="6800A55A" w:rsidR="000F4F57" w:rsidRPr="000F4F57" w:rsidRDefault="002B7221" w:rsidP="000F4F57">
      <w:pPr>
        <w:spacing w:line="360" w:lineRule="auto"/>
        <w:ind w:firstLine="440"/>
        <w:jc w:val="center"/>
        <w:rPr>
          <w:rFonts w:ascii="黑体" w:eastAsia="黑体" w:hAnsi="黑体" w:hint="eastAsia"/>
          <w:b/>
          <w:bCs/>
          <w:sz w:val="28"/>
          <w:szCs w:val="28"/>
          <w:lang w:eastAsia="zh-CN"/>
        </w:rPr>
      </w:pPr>
      <w:r>
        <w:rPr>
          <w:rFonts w:ascii="黑体" w:eastAsia="黑体" w:hAnsi="黑体" w:hint="eastAsia"/>
          <w:b/>
          <w:bCs/>
          <w:sz w:val="28"/>
          <w:szCs w:val="28"/>
          <w:lang w:eastAsia="zh-CN"/>
        </w:rPr>
        <w:t>20</w:t>
      </w:r>
    </w:p>
    <w:p w14:paraId="4B11C6FE" w14:textId="0B42B3B8" w:rsidR="00B001C7" w:rsidRPr="003148CE" w:rsidRDefault="00BF0947" w:rsidP="00421A40">
      <w:pPr>
        <w:spacing w:line="360" w:lineRule="auto"/>
        <w:ind w:firstLine="440"/>
        <w:rPr>
          <w:rFonts w:ascii="宋体" w:hAnsi="宋体" w:hint="eastAsia"/>
          <w:sz w:val="24"/>
          <w:szCs w:val="24"/>
          <w:lang w:eastAsia="zh-CN"/>
        </w:rPr>
      </w:pPr>
      <w:r w:rsidRPr="003148CE">
        <w:rPr>
          <w:rFonts w:ascii="宋体" w:hAnsi="宋体"/>
          <w:sz w:val="24"/>
          <w:szCs w:val="24"/>
          <w:lang w:eastAsia="zh-CN"/>
        </w:rPr>
        <w:t>现在，</w:t>
      </w:r>
      <w:r w:rsidR="000F4F57">
        <w:rPr>
          <w:rFonts w:ascii="宋体" w:hAnsi="宋体" w:hint="eastAsia"/>
          <w:sz w:val="24"/>
          <w:szCs w:val="24"/>
          <w:lang w:eastAsia="zh-CN"/>
        </w:rPr>
        <w:t>我很清楚地知道</w:t>
      </w:r>
      <w:r w:rsidRPr="003148CE">
        <w:rPr>
          <w:rFonts w:ascii="宋体" w:hAnsi="宋体"/>
          <w:sz w:val="24"/>
          <w:szCs w:val="24"/>
          <w:lang w:eastAsia="zh-CN"/>
        </w:rPr>
        <w:t>逻辑原子</w:t>
      </w:r>
      <w:r w:rsidR="00922BFF">
        <w:rPr>
          <w:rFonts w:ascii="宋体" w:hAnsi="宋体" w:hint="eastAsia"/>
          <w:sz w:val="24"/>
          <w:szCs w:val="24"/>
          <w:lang w:eastAsia="zh-CN"/>
        </w:rPr>
        <w:t>论</w:t>
      </w:r>
      <w:r w:rsidRPr="003148CE">
        <w:rPr>
          <w:rFonts w:ascii="宋体" w:hAnsi="宋体"/>
          <w:sz w:val="24"/>
          <w:szCs w:val="24"/>
          <w:lang w:eastAsia="zh-CN"/>
        </w:rPr>
        <w:t>者</w:t>
      </w:r>
      <w:r w:rsidR="00421A40">
        <w:rPr>
          <w:rFonts w:ascii="宋体" w:hAnsi="宋体" w:hint="eastAsia"/>
          <w:sz w:val="24"/>
          <w:szCs w:val="24"/>
          <w:lang w:eastAsia="zh-CN"/>
        </w:rPr>
        <w:t>（假如</w:t>
      </w:r>
      <w:r w:rsidRPr="003148CE">
        <w:rPr>
          <w:rFonts w:ascii="宋体" w:hAnsi="宋体"/>
          <w:sz w:val="24"/>
          <w:szCs w:val="24"/>
          <w:lang w:eastAsia="zh-CN"/>
        </w:rPr>
        <w:t>他认为上述论证有任何可取之处的话</w:t>
      </w:r>
      <w:r w:rsidR="00421A40">
        <w:rPr>
          <w:rFonts w:ascii="宋体" w:hAnsi="宋体" w:hint="eastAsia"/>
          <w:sz w:val="24"/>
          <w:szCs w:val="24"/>
          <w:lang w:eastAsia="zh-CN"/>
        </w:rPr>
        <w:t>）对此会</w:t>
      </w:r>
      <w:r w:rsidRPr="003148CE">
        <w:rPr>
          <w:rFonts w:ascii="宋体" w:hAnsi="宋体"/>
          <w:sz w:val="24"/>
          <w:szCs w:val="24"/>
          <w:lang w:eastAsia="zh-CN"/>
        </w:rPr>
        <w:t>说什么。他会说</w:t>
      </w:r>
      <w:r w:rsidR="000F4F57">
        <w:rPr>
          <w:rFonts w:ascii="宋体" w:hAnsi="宋体" w:hint="eastAsia"/>
          <w:sz w:val="24"/>
          <w:szCs w:val="24"/>
          <w:lang w:eastAsia="zh-CN"/>
        </w:rPr>
        <w:t>，</w:t>
      </w:r>
      <w:r w:rsidRPr="003148CE">
        <w:rPr>
          <w:rFonts w:ascii="宋体" w:hAnsi="宋体"/>
          <w:sz w:val="24"/>
          <w:szCs w:val="24"/>
          <w:lang w:eastAsia="zh-CN"/>
        </w:rPr>
        <w:t>我忽视了这样一个事实：</w:t>
      </w:r>
      <w:r w:rsidR="00922BFF">
        <w:rPr>
          <w:rFonts w:ascii="宋体" w:hAnsi="宋体" w:hint="eastAsia"/>
          <w:sz w:val="24"/>
          <w:szCs w:val="24"/>
          <w:lang w:eastAsia="zh-CN"/>
        </w:rPr>
        <w:t>时空</w:t>
      </w:r>
      <w:r w:rsidRPr="003148CE">
        <w:rPr>
          <w:rFonts w:ascii="宋体" w:hAnsi="宋体"/>
          <w:sz w:val="24"/>
          <w:szCs w:val="24"/>
          <w:lang w:eastAsia="zh-CN"/>
        </w:rPr>
        <w:t>中物理对象的逻辑空间</w:t>
      </w:r>
      <w:r w:rsidR="00922BFF">
        <w:rPr>
          <w:rFonts w:ascii="宋体" w:hAnsi="宋体" w:hint="eastAsia"/>
          <w:sz w:val="24"/>
          <w:szCs w:val="24"/>
          <w:lang w:eastAsia="zh-CN"/>
        </w:rPr>
        <w:t>建基于</w:t>
      </w:r>
      <w:r w:rsidRPr="003148CE">
        <w:rPr>
          <w:rFonts w:ascii="宋体" w:hAnsi="宋体"/>
          <w:sz w:val="24"/>
          <w:szCs w:val="24"/>
          <w:lang w:eastAsia="zh-CN"/>
        </w:rPr>
        <w:t>感觉内容的逻辑空间，并且他会论证说，正是关于感觉内容的概念才具有传统经验主义所特有的那种彼此之间的逻辑独立性。</w:t>
      </w:r>
      <w:r w:rsidR="00922BFF" w:rsidRPr="003148CE">
        <w:rPr>
          <w:rFonts w:ascii="宋体" w:hAnsi="宋体"/>
          <w:sz w:val="24"/>
          <w:szCs w:val="24"/>
          <w:lang w:eastAsia="zh-CN"/>
        </w:rPr>
        <w:t>他会指出，</w:t>
      </w:r>
      <w:r w:rsidRPr="003148CE">
        <w:rPr>
          <w:rFonts w:ascii="宋体" w:hAnsi="宋体"/>
          <w:sz w:val="24"/>
          <w:szCs w:val="24"/>
          <w:lang w:eastAsia="zh-CN"/>
        </w:rPr>
        <w:t>“关于理论实体</w:t>
      </w:r>
      <w:r w:rsidR="00922BFF">
        <w:rPr>
          <w:rFonts w:ascii="宋体" w:hAnsi="宋体" w:hint="eastAsia"/>
          <w:sz w:val="24"/>
          <w:szCs w:val="24"/>
          <w:lang w:eastAsia="zh-CN"/>
        </w:rPr>
        <w:t>（</w:t>
      </w:r>
      <w:r w:rsidRPr="003148CE">
        <w:rPr>
          <w:rFonts w:ascii="宋体" w:hAnsi="宋体"/>
          <w:sz w:val="24"/>
          <w:szCs w:val="24"/>
          <w:lang w:eastAsia="zh-CN"/>
        </w:rPr>
        <w:t>例如分子</w:t>
      </w:r>
      <w:r w:rsidR="00922BFF">
        <w:rPr>
          <w:rFonts w:ascii="宋体" w:hAnsi="宋体" w:hint="eastAsia"/>
          <w:sz w:val="24"/>
          <w:szCs w:val="24"/>
          <w:lang w:eastAsia="zh-CN"/>
        </w:rPr>
        <w:t>）</w:t>
      </w:r>
      <w:r w:rsidRPr="003148CE">
        <w:rPr>
          <w:rFonts w:ascii="宋体" w:hAnsi="宋体"/>
          <w:sz w:val="24"/>
          <w:szCs w:val="24"/>
          <w:lang w:eastAsia="zh-CN"/>
        </w:rPr>
        <w:t>的概念确实具有</w:t>
      </w:r>
      <w:r w:rsidR="00922BFF">
        <w:rPr>
          <w:rFonts w:ascii="宋体" w:hAnsi="宋体" w:hint="eastAsia"/>
          <w:sz w:val="24"/>
          <w:szCs w:val="24"/>
          <w:lang w:eastAsia="zh-CN"/>
        </w:rPr>
        <w:t>一种</w:t>
      </w:r>
      <w:r w:rsidRPr="003148CE">
        <w:rPr>
          <w:rFonts w:ascii="宋体" w:hAnsi="宋体"/>
          <w:sz w:val="24"/>
          <w:szCs w:val="24"/>
          <w:lang w:eastAsia="zh-CN"/>
        </w:rPr>
        <w:t>相互依赖性</w:t>
      </w:r>
      <w:r w:rsidR="00922BFF">
        <w:rPr>
          <w:rFonts w:ascii="宋体" w:hAnsi="宋体" w:hint="eastAsia"/>
          <w:sz w:val="24"/>
          <w:szCs w:val="24"/>
          <w:lang w:eastAsia="zh-CN"/>
        </w:rPr>
        <w:t>，而你或许正确地把这种依赖性归于有关</w:t>
      </w:r>
      <w:r w:rsidR="00922BFF" w:rsidRPr="00922BFF">
        <w:rPr>
          <w:rFonts w:ascii="宋体" w:hAnsi="宋体" w:hint="eastAsia"/>
          <w:b/>
          <w:bCs/>
          <w:sz w:val="24"/>
          <w:szCs w:val="24"/>
          <w:lang w:eastAsia="zh-CN"/>
        </w:rPr>
        <w:t>物理</w:t>
      </w:r>
      <w:r w:rsidR="00922BFF">
        <w:rPr>
          <w:rFonts w:ascii="宋体" w:hAnsi="宋体" w:hint="eastAsia"/>
          <w:sz w:val="24"/>
          <w:szCs w:val="24"/>
          <w:lang w:eastAsia="zh-CN"/>
        </w:rPr>
        <w:t>事实的概念</w:t>
      </w:r>
      <w:r w:rsidRPr="003148CE">
        <w:rPr>
          <w:rFonts w:ascii="宋体" w:hAnsi="宋体"/>
          <w:sz w:val="24"/>
          <w:szCs w:val="24"/>
          <w:lang w:eastAsia="zh-CN"/>
        </w:rPr>
        <w:t>。”他会继续说，“</w:t>
      </w:r>
      <w:r w:rsidR="00922BFF">
        <w:rPr>
          <w:rFonts w:ascii="宋体" w:hAnsi="宋体" w:hint="eastAsia"/>
          <w:sz w:val="24"/>
          <w:szCs w:val="24"/>
          <w:lang w:eastAsia="zh-CN"/>
        </w:rPr>
        <w:t>但是</w:t>
      </w:r>
      <w:r w:rsidRPr="003148CE">
        <w:rPr>
          <w:rFonts w:ascii="宋体" w:hAnsi="宋体"/>
          <w:sz w:val="24"/>
          <w:szCs w:val="24"/>
          <w:lang w:eastAsia="zh-CN"/>
        </w:rPr>
        <w:t>理论概念之所以具有经验内容，是因为它们奠基于</w:t>
      </w:r>
      <w:r w:rsidR="00922BFF">
        <w:rPr>
          <w:rFonts w:ascii="宋体" w:hAnsi="宋体" w:hint="eastAsia"/>
          <w:sz w:val="24"/>
          <w:szCs w:val="24"/>
          <w:lang w:eastAsia="zh-CN"/>
        </w:rPr>
        <w:t>（</w:t>
      </w:r>
      <w:r w:rsidRPr="003148CE">
        <w:rPr>
          <w:rFonts w:ascii="宋体" w:hAnsi="宋体"/>
          <w:sz w:val="24"/>
          <w:szCs w:val="24"/>
          <w:lang w:eastAsia="zh-CN"/>
        </w:rPr>
        <w:t>被协调于</w:t>
      </w:r>
      <w:r w:rsidR="00922BFF">
        <w:rPr>
          <w:rFonts w:ascii="宋体" w:hAnsi="宋体" w:hint="eastAsia"/>
          <w:sz w:val="24"/>
          <w:szCs w:val="24"/>
          <w:lang w:eastAsia="zh-CN"/>
        </w:rPr>
        <w:t>）</w:t>
      </w:r>
      <w:r w:rsidRPr="003148CE">
        <w:rPr>
          <w:rFonts w:ascii="宋体" w:hAnsi="宋体"/>
          <w:sz w:val="24"/>
          <w:szCs w:val="24"/>
          <w:lang w:eastAsia="zh-CN"/>
        </w:rPr>
        <w:t>一个更基本的逻辑空间。因此，除非你消除了这个观念，即存在一个比</w:t>
      </w:r>
      <w:r w:rsidR="00922BFF">
        <w:rPr>
          <w:rFonts w:ascii="宋体" w:hAnsi="宋体" w:hint="eastAsia"/>
          <w:sz w:val="24"/>
          <w:szCs w:val="24"/>
          <w:lang w:eastAsia="zh-CN"/>
        </w:rPr>
        <w:t>时空</w:t>
      </w:r>
      <w:r w:rsidRPr="003148CE">
        <w:rPr>
          <w:rFonts w:ascii="宋体" w:hAnsi="宋体"/>
          <w:sz w:val="24"/>
          <w:szCs w:val="24"/>
          <w:lang w:eastAsia="zh-CN"/>
        </w:rPr>
        <w:t>物理对象更基本的逻辑空间，或者</w:t>
      </w:r>
      <w:r w:rsidR="00922BFF">
        <w:rPr>
          <w:rFonts w:ascii="宋体" w:hAnsi="宋体" w:hint="eastAsia"/>
          <w:sz w:val="24"/>
          <w:szCs w:val="24"/>
          <w:lang w:eastAsia="zh-CN"/>
        </w:rPr>
        <w:t>你能</w:t>
      </w:r>
      <w:r w:rsidRPr="003148CE">
        <w:rPr>
          <w:rFonts w:ascii="宋体" w:hAnsi="宋体"/>
          <w:sz w:val="24"/>
          <w:szCs w:val="24"/>
          <w:lang w:eastAsia="zh-CN"/>
        </w:rPr>
        <w:t>表明这个逻辑空间同样充满</w:t>
      </w:r>
      <w:r w:rsidR="00922BFF">
        <w:rPr>
          <w:rFonts w:ascii="宋体" w:hAnsi="宋体" w:hint="eastAsia"/>
          <w:sz w:val="24"/>
          <w:szCs w:val="24"/>
          <w:lang w:eastAsia="zh-CN"/>
        </w:rPr>
        <w:t>凝聚性（</w:t>
      </w:r>
      <w:r w:rsidR="00922BFF" w:rsidRPr="00922BFF">
        <w:rPr>
          <w:rFonts w:ascii="Times New Roman" w:hAnsi="Times New Roman" w:cs="Times New Roman"/>
          <w:sz w:val="24"/>
          <w:szCs w:val="24"/>
          <w:lang w:eastAsia="zh-CN"/>
        </w:rPr>
        <w:t>coherence</w:t>
      </w:r>
      <w:r w:rsidR="00922BFF">
        <w:rPr>
          <w:rFonts w:ascii="宋体" w:hAnsi="宋体" w:hint="eastAsia"/>
          <w:sz w:val="24"/>
          <w:szCs w:val="24"/>
          <w:lang w:eastAsia="zh-CN"/>
        </w:rPr>
        <w:t>）</w:t>
      </w:r>
      <w:r w:rsidRPr="003148CE">
        <w:rPr>
          <w:rFonts w:ascii="宋体" w:hAnsi="宋体"/>
          <w:sz w:val="24"/>
          <w:szCs w:val="24"/>
          <w:lang w:eastAsia="zh-CN"/>
        </w:rPr>
        <w:t>，否则你初露端倪的黑格尔式的沉思就</w:t>
      </w:r>
      <w:r w:rsidR="000F4F57">
        <w:rPr>
          <w:rFonts w:ascii="宋体" w:hAnsi="宋体" w:hint="eastAsia"/>
          <w:sz w:val="24"/>
          <w:szCs w:val="24"/>
          <w:lang w:eastAsia="zh-CN"/>
        </w:rPr>
        <w:t>是不成熟的</w:t>
      </w:r>
      <w:r w:rsidRPr="003148CE">
        <w:rPr>
          <w:rFonts w:ascii="宋体" w:hAnsi="宋体"/>
          <w:sz w:val="24"/>
          <w:szCs w:val="24"/>
          <w:lang w:eastAsia="zh-CN"/>
        </w:rPr>
        <w:t>。”</w:t>
      </w:r>
    </w:p>
    <w:p w14:paraId="040BE8D3" w14:textId="50913A97" w:rsidR="00B001C7" w:rsidRPr="003148CE" w:rsidRDefault="00BF0947" w:rsidP="00922BFF">
      <w:pPr>
        <w:spacing w:line="360" w:lineRule="auto"/>
        <w:ind w:firstLine="440"/>
        <w:rPr>
          <w:rFonts w:ascii="宋体" w:hAnsi="宋体" w:hint="eastAsia"/>
          <w:sz w:val="24"/>
          <w:szCs w:val="24"/>
          <w:lang w:eastAsia="zh-CN"/>
        </w:rPr>
      </w:pPr>
      <w:r w:rsidRPr="003148CE">
        <w:rPr>
          <w:rFonts w:ascii="宋体" w:hAnsi="宋体"/>
          <w:sz w:val="24"/>
          <w:szCs w:val="24"/>
          <w:lang w:eastAsia="zh-CN"/>
        </w:rPr>
        <w:t>我们可以想象一位感觉材料论者插话提出如下抱怨：“你开始写得好像你已经不仅表明了</w:t>
      </w:r>
      <w:r w:rsidRPr="000F4F57">
        <w:rPr>
          <w:rFonts w:ascii="宋体" w:hAnsi="宋体"/>
          <w:b/>
          <w:bCs/>
          <w:sz w:val="24"/>
          <w:szCs w:val="24"/>
          <w:lang w:eastAsia="zh-CN"/>
        </w:rPr>
        <w:t>物理</w:t>
      </w:r>
      <w:r w:rsidR="000F4F57" w:rsidRPr="000F4F57">
        <w:rPr>
          <w:rFonts w:ascii="宋体" w:hAnsi="宋体" w:hint="eastAsia"/>
          <w:b/>
          <w:bCs/>
          <w:sz w:val="24"/>
          <w:szCs w:val="24"/>
          <w:lang w:eastAsia="zh-CN"/>
        </w:rPr>
        <w:t>的</w:t>
      </w:r>
      <w:r w:rsidRPr="000F4F57">
        <w:rPr>
          <w:rFonts w:ascii="宋体" w:hAnsi="宋体"/>
          <w:b/>
          <w:bCs/>
          <w:sz w:val="24"/>
          <w:szCs w:val="24"/>
          <w:lang w:eastAsia="zh-CN"/>
        </w:rPr>
        <w:t>红</w:t>
      </w:r>
      <w:r w:rsidRPr="003148CE">
        <w:rPr>
          <w:rFonts w:ascii="宋体" w:hAnsi="宋体"/>
          <w:sz w:val="24"/>
          <w:szCs w:val="24"/>
          <w:lang w:eastAsia="zh-CN"/>
        </w:rPr>
        <w:t>不能根据</w:t>
      </w:r>
      <w:r w:rsidRPr="000F4F57">
        <w:rPr>
          <w:rFonts w:ascii="宋体" w:hAnsi="宋体"/>
          <w:b/>
          <w:bCs/>
          <w:sz w:val="24"/>
          <w:szCs w:val="24"/>
          <w:lang w:eastAsia="zh-CN"/>
        </w:rPr>
        <w:t>看起来</w:t>
      </w:r>
      <w:r w:rsidR="000F4F57" w:rsidRPr="000F4F57">
        <w:rPr>
          <w:rFonts w:ascii="宋体" w:hAnsi="宋体" w:hint="eastAsia"/>
          <w:b/>
          <w:bCs/>
          <w:sz w:val="24"/>
          <w:szCs w:val="24"/>
          <w:lang w:eastAsia="zh-CN"/>
        </w:rPr>
        <w:t>的</w:t>
      </w:r>
      <w:r w:rsidRPr="000F4F57">
        <w:rPr>
          <w:rFonts w:ascii="宋体" w:hAnsi="宋体"/>
          <w:b/>
          <w:bCs/>
          <w:sz w:val="24"/>
          <w:szCs w:val="24"/>
          <w:lang w:eastAsia="zh-CN"/>
        </w:rPr>
        <w:t>红</w:t>
      </w:r>
      <w:r w:rsidRPr="003148CE">
        <w:rPr>
          <w:rFonts w:ascii="宋体" w:hAnsi="宋体"/>
          <w:sz w:val="24"/>
          <w:szCs w:val="24"/>
          <w:lang w:eastAsia="zh-CN"/>
        </w:rPr>
        <w:t>来分析</w:t>
      </w:r>
      <w:r w:rsidR="000F4F57">
        <w:rPr>
          <w:rFonts w:ascii="宋体" w:hAnsi="宋体" w:hint="eastAsia"/>
          <w:sz w:val="24"/>
          <w:szCs w:val="24"/>
          <w:lang w:eastAsia="zh-CN"/>
        </w:rPr>
        <w:t>(</w:t>
      </w:r>
      <w:r w:rsidRPr="003148CE">
        <w:rPr>
          <w:rFonts w:ascii="宋体" w:hAnsi="宋体"/>
          <w:sz w:val="24"/>
          <w:szCs w:val="24"/>
          <w:lang w:eastAsia="zh-CN"/>
        </w:rPr>
        <w:t>这一点我承认</w:t>
      </w:r>
      <w:r w:rsidR="000F4F57">
        <w:rPr>
          <w:rFonts w:ascii="宋体" w:hAnsi="宋体" w:hint="eastAsia"/>
          <w:sz w:val="24"/>
          <w:szCs w:val="24"/>
          <w:lang w:eastAsia="zh-CN"/>
        </w:rPr>
        <w:t>)，</w:t>
      </w:r>
      <w:r w:rsidRPr="003148CE">
        <w:rPr>
          <w:rFonts w:ascii="宋体" w:hAnsi="宋体"/>
          <w:sz w:val="24"/>
          <w:szCs w:val="24"/>
          <w:lang w:eastAsia="zh-CN"/>
        </w:rPr>
        <w:t>而且</w:t>
      </w:r>
      <w:r w:rsidR="000F4F57">
        <w:rPr>
          <w:rFonts w:ascii="宋体" w:hAnsi="宋体" w:hint="eastAsia"/>
          <w:sz w:val="24"/>
          <w:szCs w:val="24"/>
          <w:lang w:eastAsia="zh-CN"/>
        </w:rPr>
        <w:t>表明了</w:t>
      </w:r>
      <w:r w:rsidRPr="003148CE">
        <w:rPr>
          <w:rFonts w:ascii="宋体" w:hAnsi="宋体"/>
          <w:sz w:val="24"/>
          <w:szCs w:val="24"/>
          <w:lang w:eastAsia="zh-CN"/>
        </w:rPr>
        <w:t>物理红根本不能被分析，特别是不能根据红色感觉内容的红性来分析。再者，你开始写得好像你已经不仅表明了观</w:t>
      </w:r>
      <w:r w:rsidRPr="000F4F57">
        <w:rPr>
          <w:rFonts w:ascii="Times New Roman" w:hAnsi="Times New Roman" w:cs="Times New Roman"/>
          <w:sz w:val="24"/>
          <w:szCs w:val="24"/>
          <w:lang w:eastAsia="zh-CN"/>
        </w:rPr>
        <w:t>察到</w:t>
      </w:r>
      <w:r w:rsidR="000F4F57">
        <w:rPr>
          <w:rFonts w:ascii="Times New Roman" w:hAnsi="Times New Roman" w:cs="Times New Roman" w:hint="eastAsia"/>
          <w:sz w:val="24"/>
          <w:szCs w:val="24"/>
          <w:lang w:eastAsia="zh-CN"/>
        </w:rPr>
        <w:t>“</w:t>
      </w:r>
      <w:r w:rsidRPr="000F4F57">
        <w:rPr>
          <w:rFonts w:ascii="Times New Roman" w:hAnsi="Times New Roman" w:cs="Times New Roman"/>
          <w:sz w:val="24"/>
          <w:szCs w:val="24"/>
          <w:lang w:eastAsia="zh-CN"/>
        </w:rPr>
        <w:t>x</w:t>
      </w:r>
      <w:r w:rsidRPr="000F4F57">
        <w:rPr>
          <w:rFonts w:ascii="Times New Roman" w:hAnsi="Times New Roman" w:cs="Times New Roman"/>
          <w:sz w:val="24"/>
          <w:szCs w:val="24"/>
          <w:lang w:eastAsia="zh-CN"/>
        </w:rPr>
        <w:t>看起来红</w:t>
      </w:r>
      <w:r w:rsidR="000F4F57">
        <w:rPr>
          <w:rFonts w:ascii="Times New Roman" w:hAnsi="Times New Roman" w:cs="Times New Roman" w:hint="eastAsia"/>
          <w:sz w:val="24"/>
          <w:szCs w:val="24"/>
          <w:lang w:eastAsia="zh-CN"/>
        </w:rPr>
        <w:t>”</w:t>
      </w:r>
      <w:r w:rsidRPr="000F4F57">
        <w:rPr>
          <w:rFonts w:ascii="Times New Roman" w:hAnsi="Times New Roman" w:cs="Times New Roman"/>
          <w:sz w:val="24"/>
          <w:szCs w:val="24"/>
          <w:lang w:eastAsia="zh-CN"/>
        </w:rPr>
        <w:t>并不比观察到</w:t>
      </w:r>
      <w:r w:rsidR="000F4F57">
        <w:rPr>
          <w:rFonts w:ascii="Times New Roman" w:hAnsi="Times New Roman" w:cs="Times New Roman" w:hint="eastAsia"/>
          <w:sz w:val="24"/>
          <w:szCs w:val="24"/>
          <w:lang w:eastAsia="zh-CN"/>
        </w:rPr>
        <w:t>“</w:t>
      </w:r>
      <w:r w:rsidRPr="000F4F57">
        <w:rPr>
          <w:rFonts w:ascii="Times New Roman" w:hAnsi="Times New Roman" w:cs="Times New Roman"/>
          <w:sz w:val="24"/>
          <w:szCs w:val="24"/>
          <w:lang w:eastAsia="zh-CN"/>
        </w:rPr>
        <w:t>x</w:t>
      </w:r>
      <w:r w:rsidRPr="003148CE">
        <w:rPr>
          <w:rFonts w:ascii="宋体" w:hAnsi="宋体"/>
          <w:sz w:val="24"/>
          <w:szCs w:val="24"/>
          <w:lang w:eastAsia="zh-CN"/>
        </w:rPr>
        <w:t>是红的</w:t>
      </w:r>
      <w:r w:rsidR="000F4F57">
        <w:rPr>
          <w:rFonts w:ascii="宋体" w:hAnsi="宋体" w:hint="eastAsia"/>
          <w:sz w:val="24"/>
          <w:szCs w:val="24"/>
          <w:lang w:eastAsia="zh-CN"/>
        </w:rPr>
        <w:t>”</w:t>
      </w:r>
      <w:r w:rsidRPr="003148CE">
        <w:rPr>
          <w:rFonts w:ascii="宋体" w:hAnsi="宋体"/>
          <w:sz w:val="24"/>
          <w:szCs w:val="24"/>
          <w:lang w:eastAsia="zh-CN"/>
        </w:rPr>
        <w:t>更为</w:t>
      </w:r>
      <w:r w:rsidRPr="003148CE">
        <w:rPr>
          <w:rFonts w:ascii="宋体" w:hAnsi="宋体"/>
          <w:sz w:val="24"/>
          <w:szCs w:val="24"/>
          <w:lang w:eastAsia="zh-CN"/>
        </w:rPr>
        <w:lastRenderedPageBreak/>
        <w:t>基本，而且还表明了不存在比看</w:t>
      </w:r>
      <w:r w:rsidRPr="000F4F57">
        <w:rPr>
          <w:rFonts w:ascii="Times New Roman" w:hAnsi="Times New Roman" w:cs="Times New Roman"/>
          <w:sz w:val="24"/>
          <w:szCs w:val="24"/>
          <w:lang w:eastAsia="zh-CN"/>
        </w:rPr>
        <w:t>到</w:t>
      </w:r>
      <w:r w:rsidR="000F4F57">
        <w:rPr>
          <w:rFonts w:ascii="Times New Roman" w:hAnsi="Times New Roman" w:cs="Times New Roman" w:hint="eastAsia"/>
          <w:sz w:val="24"/>
          <w:szCs w:val="24"/>
          <w:lang w:eastAsia="zh-CN"/>
        </w:rPr>
        <w:t>“</w:t>
      </w:r>
      <w:r w:rsidRPr="000F4F57">
        <w:rPr>
          <w:rFonts w:ascii="Times New Roman" w:hAnsi="Times New Roman" w:cs="Times New Roman"/>
          <w:sz w:val="24"/>
          <w:szCs w:val="24"/>
          <w:lang w:eastAsia="zh-CN"/>
        </w:rPr>
        <w:t>x</w:t>
      </w:r>
      <w:r w:rsidRPr="000F4F57">
        <w:rPr>
          <w:rFonts w:ascii="Times New Roman" w:hAnsi="Times New Roman" w:cs="Times New Roman"/>
          <w:sz w:val="24"/>
          <w:szCs w:val="24"/>
          <w:lang w:eastAsia="zh-CN"/>
        </w:rPr>
        <w:t>是红的</w:t>
      </w:r>
      <w:r w:rsidR="000F4F57">
        <w:rPr>
          <w:rFonts w:ascii="Times New Roman" w:hAnsi="Times New Roman" w:cs="Times New Roman" w:hint="eastAsia"/>
          <w:sz w:val="24"/>
          <w:szCs w:val="24"/>
          <w:lang w:eastAsia="zh-CN"/>
        </w:rPr>
        <w:t>”</w:t>
      </w:r>
      <w:r w:rsidRPr="003148CE">
        <w:rPr>
          <w:rFonts w:ascii="宋体" w:hAnsi="宋体"/>
          <w:sz w:val="24"/>
          <w:szCs w:val="24"/>
          <w:lang w:eastAsia="zh-CN"/>
        </w:rPr>
        <w:t>更为基本的视觉注意形式，例如对红色感觉内容的感觉。”他继续说道，“我承认，感觉材料论者的倾向一直是主张物理对象的</w:t>
      </w:r>
      <w:r w:rsidRPr="003D5510">
        <w:rPr>
          <w:rFonts w:ascii="宋体" w:hAnsi="宋体"/>
          <w:b/>
          <w:bCs/>
          <w:sz w:val="24"/>
          <w:szCs w:val="24"/>
          <w:lang w:eastAsia="zh-CN"/>
        </w:rPr>
        <w:t>红性</w:t>
      </w:r>
      <w:r w:rsidRPr="003148CE">
        <w:rPr>
          <w:rFonts w:ascii="宋体" w:hAnsi="宋体"/>
          <w:sz w:val="24"/>
          <w:szCs w:val="24"/>
          <w:lang w:eastAsia="zh-CN"/>
        </w:rPr>
        <w:t>要根据</w:t>
      </w:r>
      <w:r w:rsidRPr="003D5510">
        <w:rPr>
          <w:rFonts w:ascii="宋体" w:hAnsi="宋体"/>
          <w:b/>
          <w:bCs/>
          <w:sz w:val="24"/>
          <w:szCs w:val="24"/>
          <w:lang w:eastAsia="zh-CN"/>
        </w:rPr>
        <w:t>看起来红</w:t>
      </w:r>
      <w:r w:rsidRPr="003148CE">
        <w:rPr>
          <w:rFonts w:ascii="宋体" w:hAnsi="宋体"/>
          <w:sz w:val="24"/>
          <w:szCs w:val="24"/>
          <w:lang w:eastAsia="zh-CN"/>
        </w:rPr>
        <w:t>来分析，</w:t>
      </w:r>
      <w:r w:rsidRPr="003D5510">
        <w:rPr>
          <w:rFonts w:ascii="宋体" w:hAnsi="宋体"/>
          <w:b/>
          <w:bCs/>
          <w:sz w:val="24"/>
          <w:szCs w:val="24"/>
          <w:lang w:eastAsia="zh-CN"/>
        </w:rPr>
        <w:t>然后</w:t>
      </w:r>
      <w:r w:rsidRPr="003148CE">
        <w:rPr>
          <w:rFonts w:ascii="宋体" w:hAnsi="宋体"/>
          <w:sz w:val="24"/>
          <w:szCs w:val="24"/>
          <w:lang w:eastAsia="zh-CN"/>
        </w:rPr>
        <w:t>主张</w:t>
      </w:r>
      <w:r w:rsidRPr="003D5510">
        <w:rPr>
          <w:rFonts w:ascii="宋体" w:hAnsi="宋体"/>
          <w:b/>
          <w:bCs/>
          <w:sz w:val="24"/>
          <w:szCs w:val="24"/>
          <w:lang w:eastAsia="zh-CN"/>
        </w:rPr>
        <w:t>看起来红</w:t>
      </w:r>
      <w:r w:rsidRPr="003148CE">
        <w:rPr>
          <w:rFonts w:ascii="宋体" w:hAnsi="宋体"/>
          <w:sz w:val="24"/>
          <w:szCs w:val="24"/>
          <w:lang w:eastAsia="zh-CN"/>
        </w:rPr>
        <w:t>本身又要根据</w:t>
      </w:r>
      <w:r w:rsidR="003D5510" w:rsidRPr="003D5510">
        <w:rPr>
          <w:rFonts w:ascii="宋体" w:hAnsi="宋体" w:hint="eastAsia"/>
          <w:b/>
          <w:bCs/>
          <w:sz w:val="24"/>
          <w:szCs w:val="24"/>
          <w:lang w:eastAsia="zh-CN"/>
        </w:rPr>
        <w:t>红色</w:t>
      </w:r>
      <w:r w:rsidRPr="003D5510">
        <w:rPr>
          <w:rFonts w:ascii="宋体" w:hAnsi="宋体"/>
          <w:b/>
          <w:bCs/>
          <w:sz w:val="24"/>
          <w:szCs w:val="24"/>
          <w:lang w:eastAsia="zh-CN"/>
        </w:rPr>
        <w:t>感觉内容</w:t>
      </w:r>
      <w:r w:rsidRPr="003148CE">
        <w:rPr>
          <w:rFonts w:ascii="宋体" w:hAnsi="宋体"/>
          <w:sz w:val="24"/>
          <w:szCs w:val="24"/>
          <w:lang w:eastAsia="zh-CN"/>
        </w:rPr>
        <w:t>来分析，而你也许已经削弱了这一分析路线。但是，有什么能阻止感觉材料论者采取这样的路线，即物理对象的属性可以直接分析为感觉内容的性质</w:t>
      </w:r>
      <w:r w:rsidR="003D5510">
        <w:rPr>
          <w:rFonts w:ascii="宋体" w:hAnsi="宋体" w:hint="eastAsia"/>
          <w:sz w:val="24"/>
          <w:szCs w:val="24"/>
          <w:lang w:eastAsia="zh-CN"/>
        </w:rPr>
        <w:t>及其</w:t>
      </w:r>
      <w:r w:rsidRPr="003148CE">
        <w:rPr>
          <w:rFonts w:ascii="宋体" w:hAnsi="宋体"/>
          <w:sz w:val="24"/>
          <w:szCs w:val="24"/>
          <w:lang w:eastAsia="zh-CN"/>
        </w:rPr>
        <w:t>现象关系呢？”</w:t>
      </w:r>
    </w:p>
    <w:p w14:paraId="57EFA55E" w14:textId="4D048882" w:rsidR="00B001C7" w:rsidRDefault="00BF0947" w:rsidP="003D5510">
      <w:pPr>
        <w:spacing w:line="360" w:lineRule="auto"/>
        <w:ind w:firstLine="440"/>
        <w:rPr>
          <w:rFonts w:ascii="宋体" w:hAnsi="宋体" w:hint="eastAsia"/>
          <w:sz w:val="24"/>
          <w:szCs w:val="24"/>
          <w:lang w:eastAsia="zh-CN"/>
        </w:rPr>
      </w:pPr>
      <w:r w:rsidRPr="003148CE">
        <w:rPr>
          <w:rFonts w:ascii="宋体" w:hAnsi="宋体"/>
          <w:sz w:val="24"/>
          <w:szCs w:val="24"/>
          <w:lang w:eastAsia="zh-CN"/>
        </w:rPr>
        <w:t>很好。但</w:t>
      </w:r>
      <w:r w:rsidR="003D5510">
        <w:rPr>
          <w:rFonts w:ascii="宋体" w:hAnsi="宋体" w:hint="eastAsia"/>
          <w:sz w:val="24"/>
          <w:szCs w:val="24"/>
          <w:lang w:eastAsia="zh-CN"/>
        </w:rPr>
        <w:t>是</w:t>
      </w:r>
      <w:r w:rsidRPr="003148CE">
        <w:rPr>
          <w:rFonts w:ascii="宋体" w:hAnsi="宋体"/>
          <w:sz w:val="24"/>
          <w:szCs w:val="24"/>
          <w:lang w:eastAsia="zh-CN"/>
        </w:rPr>
        <w:t>我们必须再次追问，感觉材料论者是如何得到感觉内容这一框架的？他又将如何使我们相信存在这样的东西？因为</w:t>
      </w:r>
      <w:r w:rsidR="003D5510">
        <w:rPr>
          <w:rFonts w:ascii="宋体" w:hAnsi="宋体" w:hint="eastAsia"/>
          <w:sz w:val="24"/>
          <w:szCs w:val="24"/>
          <w:lang w:eastAsia="zh-CN"/>
        </w:rPr>
        <w:t>，即便</w:t>
      </w:r>
      <w:r w:rsidRPr="003D5510">
        <w:rPr>
          <w:rFonts w:ascii="宋体" w:hAnsi="宋体"/>
          <w:b/>
          <w:bCs/>
          <w:sz w:val="24"/>
          <w:szCs w:val="24"/>
          <w:lang w:eastAsia="zh-CN"/>
        </w:rPr>
        <w:t>看起来红</w:t>
      </w:r>
      <w:r w:rsidRPr="003148CE">
        <w:rPr>
          <w:rFonts w:ascii="宋体" w:hAnsi="宋体"/>
          <w:sz w:val="24"/>
          <w:szCs w:val="24"/>
          <w:lang w:eastAsia="zh-CN"/>
        </w:rPr>
        <w:t>没有进入物理红性的分析，他</w:t>
      </w:r>
      <w:r w:rsidR="003D5510">
        <w:rPr>
          <w:rFonts w:ascii="宋体" w:hAnsi="宋体" w:hint="eastAsia"/>
          <w:sz w:val="24"/>
          <w:szCs w:val="24"/>
          <w:lang w:eastAsia="zh-CN"/>
        </w:rPr>
        <w:t>也</w:t>
      </w:r>
      <w:r w:rsidRPr="003148CE">
        <w:rPr>
          <w:rFonts w:ascii="宋体" w:hAnsi="宋体"/>
          <w:sz w:val="24"/>
          <w:szCs w:val="24"/>
          <w:lang w:eastAsia="zh-CN"/>
        </w:rPr>
        <w:t>正是通过要求我们反思</w:t>
      </w:r>
      <w:r w:rsidR="003D5510">
        <w:rPr>
          <w:rFonts w:ascii="宋体" w:hAnsi="宋体" w:hint="eastAsia"/>
          <w:sz w:val="24"/>
          <w:szCs w:val="24"/>
          <w:lang w:eastAsia="zh-CN"/>
        </w:rPr>
        <w:t>“</w:t>
      </w:r>
      <w:r w:rsidRPr="003148CE">
        <w:rPr>
          <w:rFonts w:ascii="宋体" w:hAnsi="宋体"/>
          <w:sz w:val="24"/>
          <w:szCs w:val="24"/>
          <w:lang w:eastAsia="zh-CN"/>
        </w:rPr>
        <w:t>某物</w:t>
      </w:r>
      <w:r w:rsidR="003D5510">
        <w:rPr>
          <w:rFonts w:ascii="宋体" w:hAnsi="宋体" w:hint="eastAsia"/>
          <w:sz w:val="24"/>
          <w:szCs w:val="24"/>
          <w:lang w:eastAsia="zh-CN"/>
        </w:rPr>
        <w:t>在我们看来是</w:t>
      </w:r>
      <w:r w:rsidRPr="003148CE">
        <w:rPr>
          <w:rFonts w:ascii="宋体" w:hAnsi="宋体"/>
          <w:sz w:val="24"/>
          <w:szCs w:val="24"/>
          <w:lang w:eastAsia="zh-CN"/>
        </w:rPr>
        <w:t>红</w:t>
      </w:r>
      <w:r w:rsidR="003D5510">
        <w:rPr>
          <w:rFonts w:ascii="宋体" w:hAnsi="宋体" w:hint="eastAsia"/>
          <w:sz w:val="24"/>
          <w:szCs w:val="24"/>
          <w:lang w:eastAsia="zh-CN"/>
        </w:rPr>
        <w:t>色的”</w:t>
      </w:r>
      <w:r w:rsidRPr="003148CE">
        <w:rPr>
          <w:rFonts w:ascii="宋体" w:hAnsi="宋体"/>
          <w:sz w:val="24"/>
          <w:szCs w:val="24"/>
          <w:lang w:eastAsia="zh-CN"/>
        </w:rPr>
        <w:t>的经验，才希望使这一框架具有说服力。因此，指出下面这一点就</w:t>
      </w:r>
      <w:r w:rsidR="003D5510">
        <w:rPr>
          <w:rFonts w:ascii="宋体" w:hAnsi="宋体" w:hint="eastAsia"/>
          <w:sz w:val="24"/>
          <w:szCs w:val="24"/>
          <w:lang w:eastAsia="zh-CN"/>
        </w:rPr>
        <w:t>变得事关要旨</w:t>
      </w:r>
      <w:r w:rsidRPr="003148CE">
        <w:rPr>
          <w:rFonts w:ascii="宋体" w:hAnsi="宋体"/>
          <w:sz w:val="24"/>
          <w:szCs w:val="24"/>
          <w:lang w:eastAsia="zh-CN"/>
        </w:rPr>
        <w:t>了：</w:t>
      </w:r>
      <w:r w:rsidR="003D5510" w:rsidRPr="003148CE">
        <w:rPr>
          <w:rFonts w:ascii="宋体" w:hAnsi="宋体"/>
          <w:sz w:val="24"/>
          <w:szCs w:val="24"/>
          <w:lang w:eastAsia="zh-CN"/>
        </w:rPr>
        <w:t>至少就我迄今所推进到的程度而言，</w:t>
      </w:r>
      <w:r w:rsidRPr="003148CE">
        <w:rPr>
          <w:rFonts w:ascii="宋体" w:hAnsi="宋体"/>
          <w:sz w:val="24"/>
          <w:szCs w:val="24"/>
          <w:lang w:eastAsia="zh-CN"/>
        </w:rPr>
        <w:t>我</w:t>
      </w:r>
      <w:r w:rsidR="003D5510">
        <w:rPr>
          <w:rFonts w:ascii="宋体" w:hAnsi="宋体" w:hint="eastAsia"/>
          <w:sz w:val="24"/>
          <w:szCs w:val="24"/>
          <w:lang w:eastAsia="zh-CN"/>
        </w:rPr>
        <w:t>对于</w:t>
      </w:r>
      <w:r w:rsidRPr="003148CE">
        <w:rPr>
          <w:rFonts w:ascii="宋体" w:hAnsi="宋体"/>
          <w:sz w:val="24"/>
          <w:szCs w:val="24"/>
          <w:lang w:eastAsia="zh-CN"/>
        </w:rPr>
        <w:t>“</w:t>
      </w:r>
      <w:r w:rsidRPr="003D5510">
        <w:rPr>
          <w:rFonts w:ascii="Times New Roman" w:hAnsi="Times New Roman" w:cs="Times New Roman"/>
          <w:sz w:val="24"/>
          <w:szCs w:val="24"/>
          <w:lang w:eastAsia="zh-CN"/>
        </w:rPr>
        <w:t>x</w:t>
      </w:r>
      <w:r w:rsidRPr="003D5510">
        <w:rPr>
          <w:rFonts w:ascii="Times New Roman" w:hAnsi="Times New Roman" w:cs="Times New Roman"/>
          <w:sz w:val="24"/>
          <w:szCs w:val="24"/>
          <w:lang w:eastAsia="zh-CN"/>
        </w:rPr>
        <w:t>在</w:t>
      </w:r>
      <w:r w:rsidRPr="003D5510">
        <w:rPr>
          <w:rFonts w:ascii="Times New Roman" w:hAnsi="Times New Roman" w:cs="Times New Roman"/>
          <w:sz w:val="24"/>
          <w:szCs w:val="24"/>
          <w:lang w:eastAsia="zh-CN"/>
        </w:rPr>
        <w:t>t</w:t>
      </w:r>
      <w:r w:rsidRPr="003D5510">
        <w:rPr>
          <w:rFonts w:ascii="Times New Roman" w:hAnsi="Times New Roman" w:cs="Times New Roman"/>
          <w:sz w:val="24"/>
          <w:szCs w:val="24"/>
          <w:lang w:eastAsia="zh-CN"/>
        </w:rPr>
        <w:t>时</w:t>
      </w:r>
      <w:r w:rsidR="003D5510">
        <w:rPr>
          <w:rFonts w:ascii="Times New Roman" w:hAnsi="Times New Roman" w:cs="Times New Roman" w:hint="eastAsia"/>
          <w:sz w:val="24"/>
          <w:szCs w:val="24"/>
          <w:lang w:eastAsia="zh-CN"/>
        </w:rPr>
        <w:t>在</w:t>
      </w:r>
      <w:r w:rsidRPr="003D5510">
        <w:rPr>
          <w:rFonts w:ascii="Times New Roman" w:hAnsi="Times New Roman" w:cs="Times New Roman"/>
          <w:sz w:val="24"/>
          <w:szCs w:val="24"/>
          <w:lang w:eastAsia="zh-CN"/>
        </w:rPr>
        <w:t>S</w:t>
      </w:r>
      <w:r w:rsidR="003D5510">
        <w:rPr>
          <w:rFonts w:ascii="Times New Roman" w:hAnsi="Times New Roman" w:cs="Times New Roman" w:hint="eastAsia"/>
          <w:sz w:val="24"/>
          <w:szCs w:val="24"/>
          <w:lang w:eastAsia="zh-CN"/>
        </w:rPr>
        <w:t>看来</w:t>
      </w:r>
      <w:r w:rsidR="003D5510">
        <w:rPr>
          <w:rFonts w:ascii="宋体" w:hAnsi="宋体" w:hint="eastAsia"/>
          <w:sz w:val="24"/>
          <w:szCs w:val="24"/>
          <w:lang w:eastAsia="zh-CN"/>
        </w:rPr>
        <w:t>是红色的</w:t>
      </w:r>
      <w:r w:rsidRPr="003148CE">
        <w:rPr>
          <w:rFonts w:ascii="宋体" w:hAnsi="宋体"/>
          <w:sz w:val="24"/>
          <w:szCs w:val="24"/>
          <w:lang w:eastAsia="zh-CN"/>
        </w:rPr>
        <w:t>”的分析并没有揭示出任何像感觉内容这样的</w:t>
      </w:r>
      <w:r w:rsidR="003D5510">
        <w:rPr>
          <w:rFonts w:ascii="宋体" w:hAnsi="宋体" w:hint="eastAsia"/>
          <w:sz w:val="24"/>
          <w:szCs w:val="24"/>
          <w:lang w:eastAsia="zh-CN"/>
        </w:rPr>
        <w:t>事项</w:t>
      </w:r>
      <w:r w:rsidRPr="003148CE">
        <w:rPr>
          <w:rFonts w:ascii="宋体" w:hAnsi="宋体"/>
          <w:sz w:val="24"/>
          <w:szCs w:val="24"/>
          <w:lang w:eastAsia="zh-CN"/>
        </w:rPr>
        <w:t>。而且，提出如下建议也许也是</w:t>
      </w:r>
      <w:r w:rsidR="003D5510">
        <w:rPr>
          <w:rFonts w:ascii="宋体" w:hAnsi="宋体" w:hint="eastAsia"/>
          <w:sz w:val="24"/>
          <w:szCs w:val="24"/>
          <w:lang w:eastAsia="zh-CN"/>
        </w:rPr>
        <w:t>事关要旨</w:t>
      </w:r>
      <w:r w:rsidRPr="003148CE">
        <w:rPr>
          <w:rFonts w:ascii="宋体" w:hAnsi="宋体"/>
          <w:sz w:val="24"/>
          <w:szCs w:val="24"/>
          <w:lang w:eastAsia="zh-CN"/>
        </w:rPr>
        <w:t>的：一旦我们清楚地看到</w:t>
      </w:r>
      <w:r w:rsidR="008E5A7B">
        <w:rPr>
          <w:rFonts w:ascii="宋体" w:hAnsi="宋体" w:hint="eastAsia"/>
          <w:sz w:val="24"/>
          <w:szCs w:val="24"/>
          <w:lang w:eastAsia="zh-CN"/>
        </w:rPr>
        <w:t>看起来红不能给出对于</w:t>
      </w:r>
      <w:r w:rsidRPr="003148CE">
        <w:rPr>
          <w:rFonts w:ascii="宋体" w:hAnsi="宋体"/>
          <w:sz w:val="24"/>
          <w:szCs w:val="24"/>
          <w:lang w:eastAsia="zh-CN"/>
        </w:rPr>
        <w:t>物理红性</w:t>
      </w:r>
      <w:r w:rsidR="008E5A7B">
        <w:rPr>
          <w:rFonts w:ascii="宋体" w:hAnsi="宋体" w:hint="eastAsia"/>
          <w:sz w:val="24"/>
          <w:szCs w:val="24"/>
          <w:lang w:eastAsia="zh-CN"/>
        </w:rPr>
        <w:t>的</w:t>
      </w:r>
      <w:r w:rsidR="003D5510">
        <w:rPr>
          <w:rFonts w:ascii="宋体" w:hAnsi="宋体" w:hint="eastAsia"/>
          <w:sz w:val="24"/>
          <w:szCs w:val="24"/>
          <w:lang w:eastAsia="zh-CN"/>
        </w:rPr>
        <w:t>一种倾向性</w:t>
      </w:r>
      <w:r w:rsidRPr="003148CE">
        <w:rPr>
          <w:rFonts w:ascii="宋体" w:hAnsi="宋体"/>
          <w:sz w:val="24"/>
          <w:szCs w:val="24"/>
          <w:lang w:eastAsia="zh-CN"/>
        </w:rPr>
        <w:t>分析</w:t>
      </w:r>
      <w:r w:rsidR="008E5A7B">
        <w:rPr>
          <w:rFonts w:ascii="宋体" w:hAnsi="宋体" w:hint="eastAsia"/>
          <w:sz w:val="24"/>
          <w:szCs w:val="24"/>
          <w:lang w:eastAsia="zh-CN"/>
        </w:rPr>
        <w:t>（</w:t>
      </w:r>
      <w:r w:rsidR="008E5A7B" w:rsidRPr="008E5A7B">
        <w:rPr>
          <w:rFonts w:ascii="Times New Roman" w:hAnsi="Times New Roman" w:cs="Times New Roman"/>
          <w:sz w:val="24"/>
          <w:szCs w:val="24"/>
          <w:lang w:eastAsia="zh-CN"/>
        </w:rPr>
        <w:t>a dispositional analysis</w:t>
      </w:r>
      <w:r w:rsidR="008E5A7B">
        <w:rPr>
          <w:rFonts w:ascii="宋体" w:hAnsi="宋体" w:hint="eastAsia"/>
          <w:sz w:val="24"/>
          <w:szCs w:val="24"/>
          <w:lang w:eastAsia="zh-CN"/>
        </w:rPr>
        <w:t>）</w:t>
      </w:r>
      <w:r w:rsidRPr="003148CE">
        <w:rPr>
          <w:rFonts w:ascii="宋体" w:hAnsi="宋体"/>
          <w:sz w:val="24"/>
          <w:szCs w:val="24"/>
          <w:lang w:eastAsia="zh-CN"/>
        </w:rPr>
        <w:t>，那么</w:t>
      </w:r>
      <w:r w:rsidR="003D5510">
        <w:rPr>
          <w:rFonts w:ascii="宋体" w:hAnsi="宋体" w:hint="eastAsia"/>
          <w:sz w:val="24"/>
          <w:szCs w:val="24"/>
          <w:lang w:eastAsia="zh-CN"/>
        </w:rPr>
        <w:t>那种</w:t>
      </w:r>
      <w:r w:rsidRPr="003148CE">
        <w:rPr>
          <w:rFonts w:ascii="宋体" w:hAnsi="宋体"/>
          <w:sz w:val="24"/>
          <w:szCs w:val="24"/>
          <w:lang w:eastAsia="zh-CN"/>
        </w:rPr>
        <w:t>认为应给出</w:t>
      </w:r>
      <w:r w:rsidR="003D5510">
        <w:rPr>
          <w:rFonts w:ascii="宋体" w:hAnsi="宋体" w:hint="eastAsia"/>
          <w:sz w:val="24"/>
          <w:szCs w:val="24"/>
          <w:lang w:eastAsia="zh-CN"/>
        </w:rPr>
        <w:t>对于它的</w:t>
      </w:r>
      <w:r w:rsidRPr="003148CE">
        <w:rPr>
          <w:rFonts w:ascii="宋体" w:hAnsi="宋体"/>
          <w:sz w:val="24"/>
          <w:szCs w:val="24"/>
          <w:lang w:eastAsia="zh-CN"/>
        </w:rPr>
        <w:t>任何一种倾向性分析的想法</w:t>
      </w:r>
      <w:r w:rsidR="003D5510">
        <w:rPr>
          <w:rFonts w:ascii="宋体" w:hAnsi="宋体" w:hint="eastAsia"/>
          <w:sz w:val="24"/>
          <w:szCs w:val="24"/>
          <w:lang w:eastAsia="zh-CN"/>
        </w:rPr>
        <w:t>，</w:t>
      </w:r>
      <w:r w:rsidRPr="003148CE">
        <w:rPr>
          <w:rFonts w:ascii="宋体" w:hAnsi="宋体"/>
          <w:sz w:val="24"/>
          <w:szCs w:val="24"/>
          <w:lang w:eastAsia="zh-CN"/>
        </w:rPr>
        <w:t>就会丧失很大一部分合理性。无论如何，下一步必须是对上述关于性质性的看和存在性的看的说明作进一步推进。</w:t>
      </w:r>
    </w:p>
    <w:p w14:paraId="29CED6F6" w14:textId="77777777" w:rsidR="003D5510" w:rsidRPr="003148CE" w:rsidRDefault="003D5510" w:rsidP="003D5510">
      <w:pPr>
        <w:spacing w:line="360" w:lineRule="auto"/>
        <w:ind w:firstLine="440"/>
        <w:rPr>
          <w:rFonts w:ascii="宋体" w:hAnsi="宋体" w:hint="eastAsia"/>
          <w:sz w:val="24"/>
          <w:szCs w:val="24"/>
          <w:lang w:eastAsia="zh-CN"/>
        </w:rPr>
      </w:pPr>
    </w:p>
    <w:p w14:paraId="1FA7E243" w14:textId="47323828" w:rsidR="00B001C7" w:rsidRDefault="003D5510" w:rsidP="003D5510">
      <w:pPr>
        <w:spacing w:line="360" w:lineRule="auto"/>
        <w:jc w:val="center"/>
        <w:rPr>
          <w:rFonts w:ascii="黑体" w:eastAsia="黑体" w:hAnsi="黑体" w:hint="eastAsia"/>
          <w:b/>
          <w:bCs/>
          <w:sz w:val="32"/>
          <w:szCs w:val="32"/>
          <w:lang w:eastAsia="zh-CN"/>
        </w:rPr>
      </w:pPr>
      <w:r w:rsidRPr="003D5510">
        <w:rPr>
          <w:rFonts w:ascii="黑体" w:eastAsia="黑体" w:hAnsi="黑体" w:hint="eastAsia"/>
          <w:b/>
          <w:bCs/>
          <w:sz w:val="32"/>
          <w:szCs w:val="32"/>
          <w:lang w:eastAsia="zh-CN"/>
        </w:rPr>
        <w:t>4.</w:t>
      </w:r>
      <w:r w:rsidR="00BF0947" w:rsidRPr="003D5510">
        <w:rPr>
          <w:rFonts w:ascii="黑体" w:eastAsia="黑体" w:hAnsi="黑体"/>
          <w:b/>
          <w:bCs/>
          <w:sz w:val="32"/>
          <w:szCs w:val="32"/>
          <w:lang w:eastAsia="zh-CN"/>
        </w:rPr>
        <w:t>解释“看起来”</w:t>
      </w:r>
    </w:p>
    <w:p w14:paraId="1BBA6E12" w14:textId="35B5BC3A" w:rsidR="002B7221" w:rsidRPr="002B7221" w:rsidRDefault="002B7221" w:rsidP="003D5510">
      <w:pPr>
        <w:spacing w:line="360" w:lineRule="auto"/>
        <w:jc w:val="center"/>
        <w:rPr>
          <w:rFonts w:ascii="黑体" w:eastAsia="黑体" w:hAnsi="黑体" w:hint="eastAsia"/>
          <w:b/>
          <w:bCs/>
          <w:sz w:val="28"/>
          <w:szCs w:val="28"/>
          <w:lang w:eastAsia="zh-CN"/>
        </w:rPr>
      </w:pPr>
      <w:r w:rsidRPr="002B7221">
        <w:rPr>
          <w:rFonts w:ascii="黑体" w:eastAsia="黑体" w:hAnsi="黑体" w:hint="eastAsia"/>
          <w:b/>
          <w:bCs/>
          <w:sz w:val="28"/>
          <w:szCs w:val="28"/>
          <w:lang w:eastAsia="zh-CN"/>
        </w:rPr>
        <w:t>21</w:t>
      </w:r>
    </w:p>
    <w:p w14:paraId="069FF963" w14:textId="4C0D641C" w:rsidR="00B001C7" w:rsidRPr="003148CE" w:rsidRDefault="00BF0947" w:rsidP="002B7221">
      <w:pPr>
        <w:spacing w:line="360" w:lineRule="auto"/>
        <w:ind w:firstLine="440"/>
        <w:rPr>
          <w:rFonts w:ascii="宋体" w:hAnsi="宋体" w:hint="eastAsia"/>
          <w:sz w:val="24"/>
          <w:szCs w:val="24"/>
          <w:lang w:eastAsia="zh-CN"/>
        </w:rPr>
      </w:pPr>
      <w:r w:rsidRPr="003148CE">
        <w:rPr>
          <w:rFonts w:ascii="宋体" w:hAnsi="宋体"/>
          <w:sz w:val="24"/>
          <w:szCs w:val="24"/>
          <w:lang w:eastAsia="zh-CN"/>
        </w:rPr>
        <w:t>我已经指出，感觉材料论者被这样一个问题所打动：“</w:t>
      </w:r>
      <w:r w:rsidR="002B7221">
        <w:rPr>
          <w:rFonts w:ascii="宋体" w:hAnsi="宋体" w:hint="eastAsia"/>
          <w:sz w:val="24"/>
          <w:szCs w:val="24"/>
          <w:lang w:eastAsia="zh-CN"/>
        </w:rPr>
        <w:t>除非存在着某个红色的东西，并</w:t>
      </w:r>
      <w:r w:rsidR="002B7221" w:rsidRPr="002B7221">
        <w:rPr>
          <w:rFonts w:ascii="Times New Roman" w:hAnsi="Times New Roman" w:cs="Times New Roman"/>
          <w:sz w:val="24"/>
          <w:szCs w:val="24"/>
          <w:lang w:eastAsia="zh-CN"/>
        </w:rPr>
        <w:t>且</w:t>
      </w:r>
      <w:r w:rsidR="002B7221" w:rsidRPr="002B7221">
        <w:rPr>
          <w:rFonts w:ascii="Times New Roman" w:hAnsi="Times New Roman" w:cs="Times New Roman"/>
          <w:sz w:val="24"/>
          <w:szCs w:val="24"/>
          <w:lang w:eastAsia="zh-CN"/>
        </w:rPr>
        <w:t>S</w:t>
      </w:r>
      <w:r w:rsidR="002B7221" w:rsidRPr="002B7221">
        <w:rPr>
          <w:rFonts w:ascii="Times New Roman" w:hAnsi="Times New Roman" w:cs="Times New Roman"/>
          <w:sz w:val="24"/>
          <w:szCs w:val="24"/>
          <w:lang w:eastAsia="zh-CN"/>
        </w:rPr>
        <w:t>注意到它，否则一个物理对象如何可能在</w:t>
      </w:r>
      <w:r w:rsidR="002B7221" w:rsidRPr="002B7221">
        <w:rPr>
          <w:rFonts w:ascii="Times New Roman" w:hAnsi="Times New Roman" w:cs="Times New Roman"/>
          <w:sz w:val="24"/>
          <w:szCs w:val="24"/>
          <w:lang w:eastAsia="zh-CN"/>
        </w:rPr>
        <w:t>S</w:t>
      </w:r>
      <w:r w:rsidR="002B7221">
        <w:rPr>
          <w:rFonts w:ascii="宋体" w:hAnsi="宋体" w:hint="eastAsia"/>
          <w:sz w:val="24"/>
          <w:szCs w:val="24"/>
          <w:lang w:eastAsia="zh-CN"/>
        </w:rPr>
        <w:t>看来是红色的</w:t>
      </w:r>
      <w:r w:rsidRPr="003148CE">
        <w:rPr>
          <w:rFonts w:ascii="宋体" w:hAnsi="宋体"/>
          <w:sz w:val="24"/>
          <w:szCs w:val="24"/>
          <w:lang w:eastAsia="zh-CN"/>
        </w:rPr>
        <w:t>？如</w:t>
      </w:r>
      <w:r w:rsidRPr="002B7221">
        <w:rPr>
          <w:rFonts w:ascii="Times New Roman" w:hAnsi="Times New Roman" w:cs="Times New Roman"/>
          <w:sz w:val="24"/>
          <w:szCs w:val="24"/>
          <w:lang w:eastAsia="zh-CN"/>
        </w:rPr>
        <w:t>果</w:t>
      </w:r>
      <w:r w:rsidRPr="002B7221">
        <w:rPr>
          <w:rFonts w:ascii="Times New Roman" w:hAnsi="Times New Roman" w:cs="Times New Roman"/>
          <w:sz w:val="24"/>
          <w:szCs w:val="24"/>
          <w:lang w:eastAsia="zh-CN"/>
        </w:rPr>
        <w:t>S</w:t>
      </w:r>
      <w:r w:rsidRPr="002B7221">
        <w:rPr>
          <w:rFonts w:ascii="Times New Roman" w:hAnsi="Times New Roman" w:cs="Times New Roman"/>
          <w:sz w:val="24"/>
          <w:szCs w:val="24"/>
          <w:lang w:eastAsia="zh-CN"/>
        </w:rPr>
        <w:t>没有在经验某种红色的东西，那这个物理对象怎么会看起来</w:t>
      </w:r>
      <w:r w:rsidR="002B7221">
        <w:rPr>
          <w:rFonts w:ascii="Times New Roman" w:hAnsi="Times New Roman" w:cs="Times New Roman" w:hint="eastAsia"/>
          <w:sz w:val="24"/>
          <w:szCs w:val="24"/>
          <w:lang w:eastAsia="zh-CN"/>
        </w:rPr>
        <w:t>是红色的</w:t>
      </w:r>
      <w:r w:rsidRPr="002B7221">
        <w:rPr>
          <w:rFonts w:ascii="Times New Roman" w:hAnsi="Times New Roman" w:cs="Times New Roman"/>
          <w:sz w:val="24"/>
          <w:szCs w:val="24"/>
          <w:lang w:eastAsia="zh-CN"/>
        </w:rPr>
        <w:t>，而不是</w:t>
      </w:r>
      <w:r w:rsidR="002B7221">
        <w:rPr>
          <w:rFonts w:ascii="Times New Roman" w:hAnsi="Times New Roman" w:cs="Times New Roman" w:hint="eastAsia"/>
          <w:sz w:val="24"/>
          <w:szCs w:val="24"/>
          <w:lang w:eastAsia="zh-CN"/>
        </w:rPr>
        <w:t>绿色的或五颜六色的</w:t>
      </w:r>
      <w:r w:rsidRPr="003148CE">
        <w:rPr>
          <w:rFonts w:ascii="宋体" w:hAnsi="宋体"/>
          <w:sz w:val="24"/>
          <w:szCs w:val="24"/>
          <w:lang w:eastAsia="zh-CN"/>
        </w:rPr>
        <w:t>？”我打算表明，</w:t>
      </w:r>
      <w:r w:rsidR="002B7221">
        <w:rPr>
          <w:rFonts w:ascii="宋体" w:hAnsi="宋体" w:hint="eastAsia"/>
          <w:sz w:val="24"/>
          <w:szCs w:val="24"/>
          <w:lang w:eastAsia="zh-CN"/>
        </w:rPr>
        <w:t>这个</w:t>
      </w:r>
      <w:r w:rsidRPr="003148CE">
        <w:rPr>
          <w:rFonts w:ascii="宋体" w:hAnsi="宋体"/>
          <w:sz w:val="24"/>
          <w:szCs w:val="24"/>
          <w:lang w:eastAsia="zh-CN"/>
        </w:rPr>
        <w:t>思路</w:t>
      </w:r>
      <w:r w:rsidR="002B7221">
        <w:rPr>
          <w:rFonts w:ascii="宋体" w:hAnsi="宋体" w:hint="eastAsia"/>
          <w:sz w:val="24"/>
          <w:szCs w:val="24"/>
          <w:lang w:eastAsia="zh-CN"/>
        </w:rPr>
        <w:t>的</w:t>
      </w:r>
      <w:r w:rsidR="002B7221">
        <w:rPr>
          <w:rFonts w:ascii="宋体" w:hAnsi="宋体" w:hint="eastAsia"/>
          <w:b/>
          <w:bCs/>
          <w:sz w:val="24"/>
          <w:szCs w:val="24"/>
          <w:lang w:eastAsia="zh-CN"/>
        </w:rPr>
        <w:t>某一部分</w:t>
      </w:r>
      <w:r w:rsidR="002B7221">
        <w:rPr>
          <w:rFonts w:ascii="宋体" w:hAnsi="宋体" w:hint="eastAsia"/>
          <w:sz w:val="24"/>
          <w:szCs w:val="24"/>
          <w:lang w:eastAsia="zh-CN"/>
        </w:rPr>
        <w:t>是有道理的</w:t>
      </w:r>
      <w:r w:rsidRPr="003148CE">
        <w:rPr>
          <w:rFonts w:ascii="宋体" w:hAnsi="宋体"/>
          <w:sz w:val="24"/>
          <w:szCs w:val="24"/>
          <w:lang w:eastAsia="zh-CN"/>
        </w:rPr>
        <w:t>，</w:t>
      </w:r>
      <w:r w:rsidR="002B7221">
        <w:rPr>
          <w:rFonts w:ascii="宋体" w:hAnsi="宋体" w:hint="eastAsia"/>
          <w:sz w:val="24"/>
          <w:szCs w:val="24"/>
          <w:lang w:eastAsia="zh-CN"/>
        </w:rPr>
        <w:t>但是故事最终会变得非常复杂</w:t>
      </w:r>
      <w:r w:rsidRPr="003148CE">
        <w:rPr>
          <w:rFonts w:ascii="宋体" w:hAnsi="宋体"/>
          <w:sz w:val="24"/>
          <w:szCs w:val="24"/>
          <w:lang w:eastAsia="zh-CN"/>
        </w:rPr>
        <w:t>。而且，如果在讲述这个故事的过程中，我将不得不</w:t>
      </w:r>
      <w:r w:rsidR="002B7221">
        <w:rPr>
          <w:rFonts w:ascii="宋体" w:hAnsi="宋体" w:hint="eastAsia"/>
          <w:sz w:val="24"/>
          <w:szCs w:val="24"/>
          <w:lang w:eastAsia="zh-CN"/>
        </w:rPr>
        <w:t>做出</w:t>
      </w:r>
      <w:r w:rsidRPr="003148CE">
        <w:rPr>
          <w:rFonts w:ascii="宋体" w:hAnsi="宋体"/>
          <w:sz w:val="24"/>
          <w:szCs w:val="24"/>
          <w:lang w:eastAsia="zh-CN"/>
        </w:rPr>
        <w:t>一些与感觉材料论者曾说过的某些话相似的陈述，那么这个理论只会在这样一种意义上等</w:t>
      </w:r>
      <w:r w:rsidRPr="003148CE">
        <w:rPr>
          <w:rFonts w:ascii="宋体" w:hAnsi="宋体"/>
          <w:sz w:val="24"/>
          <w:szCs w:val="24"/>
          <w:lang w:eastAsia="zh-CN"/>
        </w:rPr>
        <w:lastRenderedPageBreak/>
        <w:t>同于感觉材料理论</w:t>
      </w:r>
      <w:r w:rsidR="002B7221">
        <w:rPr>
          <w:rFonts w:ascii="宋体" w:hAnsi="宋体" w:hint="eastAsia"/>
          <w:sz w:val="24"/>
          <w:szCs w:val="24"/>
          <w:lang w:eastAsia="zh-CN"/>
        </w:rPr>
        <w:t>：它剥离</w:t>
      </w:r>
      <w:r w:rsidRPr="003148CE">
        <w:rPr>
          <w:rFonts w:ascii="宋体" w:hAnsi="宋体"/>
          <w:sz w:val="24"/>
          <w:szCs w:val="24"/>
          <w:lang w:eastAsia="zh-CN"/>
        </w:rPr>
        <w:t>了</w:t>
      </w:r>
      <w:r w:rsidR="002B7221">
        <w:rPr>
          <w:rFonts w:ascii="宋体" w:hAnsi="宋体" w:hint="eastAsia"/>
          <w:sz w:val="24"/>
          <w:szCs w:val="24"/>
          <w:lang w:eastAsia="zh-CN"/>
        </w:rPr>
        <w:t>感觉材料理论的整个传统认识论效力维度</w:t>
      </w:r>
      <w:r w:rsidRPr="003148CE">
        <w:rPr>
          <w:rFonts w:ascii="宋体" w:hAnsi="宋体"/>
          <w:sz w:val="24"/>
          <w:szCs w:val="24"/>
          <w:lang w:eastAsia="zh-CN"/>
        </w:rPr>
        <w:t>，而甚至对于像“另一种语言”进路这样非正统的感觉材料理论形式</w:t>
      </w:r>
      <w:r w:rsidR="002B7221">
        <w:rPr>
          <w:rFonts w:ascii="宋体" w:hAnsi="宋体" w:hint="eastAsia"/>
          <w:sz w:val="24"/>
          <w:szCs w:val="24"/>
          <w:lang w:eastAsia="zh-CN"/>
        </w:rPr>
        <w:t>而言，这个维度</w:t>
      </w:r>
      <w:r w:rsidRPr="003148CE">
        <w:rPr>
          <w:rFonts w:ascii="宋体" w:hAnsi="宋体"/>
          <w:sz w:val="24"/>
          <w:szCs w:val="24"/>
          <w:lang w:eastAsia="zh-CN"/>
        </w:rPr>
        <w:t>也是</w:t>
      </w:r>
      <w:r w:rsidR="002B7221">
        <w:rPr>
          <w:rFonts w:ascii="宋体" w:hAnsi="宋体" w:hint="eastAsia"/>
          <w:sz w:val="24"/>
          <w:szCs w:val="24"/>
          <w:lang w:eastAsia="zh-CN"/>
        </w:rPr>
        <w:t>该理论的</w:t>
      </w:r>
      <w:r w:rsidRPr="003148CE">
        <w:rPr>
          <w:rFonts w:ascii="宋体" w:hAnsi="宋体"/>
          <w:sz w:val="24"/>
          <w:szCs w:val="24"/>
          <w:lang w:eastAsia="zh-CN"/>
        </w:rPr>
        <w:t>特征所在。</w:t>
      </w:r>
    </w:p>
    <w:p w14:paraId="422F04A9" w14:textId="57A419A1" w:rsidR="00B001C7" w:rsidRPr="003148CE" w:rsidRDefault="00BF0947" w:rsidP="002B7221">
      <w:pPr>
        <w:spacing w:line="360" w:lineRule="auto"/>
        <w:ind w:firstLine="440"/>
        <w:rPr>
          <w:rFonts w:ascii="宋体" w:hAnsi="宋体" w:hint="eastAsia"/>
          <w:sz w:val="24"/>
          <w:szCs w:val="24"/>
          <w:lang w:eastAsia="zh-CN"/>
        </w:rPr>
      </w:pPr>
      <w:r w:rsidRPr="003148CE">
        <w:rPr>
          <w:rFonts w:ascii="宋体" w:hAnsi="宋体"/>
          <w:sz w:val="24"/>
          <w:szCs w:val="24"/>
          <w:lang w:eastAsia="zh-CN"/>
        </w:rPr>
        <w:t>让我首先提出这个问题：</w:t>
      </w:r>
      <w:r w:rsidR="000308A0">
        <w:rPr>
          <w:rFonts w:ascii="宋体" w:hAnsi="宋体" w:hint="eastAsia"/>
          <w:sz w:val="24"/>
          <w:szCs w:val="24"/>
          <w:lang w:eastAsia="zh-CN"/>
        </w:rPr>
        <w:t>“</w:t>
      </w:r>
      <w:r w:rsidRPr="003148CE">
        <w:rPr>
          <w:rFonts w:ascii="宋体" w:hAnsi="宋体"/>
          <w:sz w:val="24"/>
          <w:szCs w:val="24"/>
          <w:lang w:eastAsia="zh-CN"/>
        </w:rPr>
        <w:t>一个物体</w:t>
      </w:r>
      <w:r w:rsidRPr="002B7221">
        <w:rPr>
          <w:rFonts w:ascii="Times New Roman" w:hAnsi="Times New Roman" w:cs="Times New Roman"/>
          <w:sz w:val="24"/>
          <w:szCs w:val="24"/>
          <w:lang w:eastAsia="zh-CN"/>
        </w:rPr>
        <w:t>在</w:t>
      </w:r>
      <w:r w:rsidRPr="002B7221">
        <w:rPr>
          <w:rFonts w:ascii="Times New Roman" w:hAnsi="Times New Roman" w:cs="Times New Roman"/>
          <w:sz w:val="24"/>
          <w:szCs w:val="24"/>
          <w:lang w:eastAsia="zh-CN"/>
        </w:rPr>
        <w:t>S</w:t>
      </w:r>
      <w:r w:rsidRPr="002B7221">
        <w:rPr>
          <w:rFonts w:ascii="Times New Roman" w:hAnsi="Times New Roman" w:cs="Times New Roman"/>
          <w:sz w:val="24"/>
          <w:szCs w:val="24"/>
          <w:lang w:eastAsia="zh-CN"/>
        </w:rPr>
        <w:t>看来是红色和三角形的，</w:t>
      </w:r>
      <w:r w:rsidR="000308A0">
        <w:rPr>
          <w:rFonts w:ascii="Times New Roman" w:hAnsi="Times New Roman" w:cs="Times New Roman" w:hint="eastAsia"/>
          <w:sz w:val="24"/>
          <w:szCs w:val="24"/>
          <w:lang w:eastAsia="zh-CN"/>
        </w:rPr>
        <w:t>或者说</w:t>
      </w:r>
      <w:r w:rsidRPr="002B7221">
        <w:rPr>
          <w:rFonts w:ascii="Times New Roman" w:hAnsi="Times New Roman" w:cs="Times New Roman"/>
          <w:sz w:val="24"/>
          <w:szCs w:val="24"/>
          <w:lang w:eastAsia="zh-CN"/>
        </w:rPr>
        <w:t>那里看起来对</w:t>
      </w:r>
      <w:r w:rsidRPr="002B7221">
        <w:rPr>
          <w:rFonts w:ascii="Times New Roman" w:hAnsi="Times New Roman" w:cs="Times New Roman"/>
          <w:sz w:val="24"/>
          <w:szCs w:val="24"/>
          <w:lang w:eastAsia="zh-CN"/>
        </w:rPr>
        <w:t>S</w:t>
      </w:r>
      <w:r w:rsidRPr="002B7221">
        <w:rPr>
          <w:rFonts w:ascii="Times New Roman" w:hAnsi="Times New Roman" w:cs="Times New Roman"/>
          <w:sz w:val="24"/>
          <w:szCs w:val="24"/>
          <w:lang w:eastAsia="zh-CN"/>
        </w:rPr>
        <w:t>来说有一个</w:t>
      </w:r>
      <w:r w:rsidRPr="003148CE">
        <w:rPr>
          <w:rFonts w:ascii="宋体" w:hAnsi="宋体"/>
          <w:sz w:val="24"/>
          <w:szCs w:val="24"/>
          <w:lang w:eastAsia="zh-CN"/>
        </w:rPr>
        <w:t>红色和三角形的物体，这一事实是否应当根据</w:t>
      </w:r>
      <w:r w:rsidR="000308A0">
        <w:rPr>
          <w:rFonts w:ascii="宋体" w:hAnsi="宋体" w:hint="eastAsia"/>
          <w:sz w:val="24"/>
          <w:szCs w:val="24"/>
          <w:lang w:eastAsia="zh-CN"/>
        </w:rPr>
        <w:t>‘</w:t>
      </w:r>
      <w:r w:rsidRPr="003148CE">
        <w:rPr>
          <w:rFonts w:ascii="宋体" w:hAnsi="宋体"/>
          <w:sz w:val="24"/>
          <w:szCs w:val="24"/>
          <w:lang w:eastAsia="zh-CN"/>
        </w:rPr>
        <w:t>琼斯具有一个红色三角形的感觉</w:t>
      </w:r>
      <w:r w:rsidR="000308A0">
        <w:rPr>
          <w:rFonts w:ascii="宋体" w:hAnsi="宋体" w:hint="eastAsia"/>
          <w:sz w:val="24"/>
          <w:szCs w:val="24"/>
          <w:lang w:eastAsia="zh-CN"/>
        </w:rPr>
        <w:t>’（</w:t>
      </w:r>
      <w:r w:rsidRPr="003148CE">
        <w:rPr>
          <w:rFonts w:ascii="宋体" w:hAnsi="宋体"/>
          <w:sz w:val="24"/>
          <w:szCs w:val="24"/>
          <w:lang w:eastAsia="zh-CN"/>
        </w:rPr>
        <w:t>或印象，或直接经验</w:t>
      </w:r>
      <w:r w:rsidR="000308A0">
        <w:rPr>
          <w:rFonts w:ascii="宋体" w:hAnsi="宋体" w:hint="eastAsia"/>
          <w:sz w:val="24"/>
          <w:szCs w:val="24"/>
          <w:lang w:eastAsia="zh-CN"/>
        </w:rPr>
        <w:t>）这个</w:t>
      </w:r>
      <w:r w:rsidRPr="003148CE">
        <w:rPr>
          <w:rFonts w:ascii="宋体" w:hAnsi="宋体"/>
          <w:sz w:val="24"/>
          <w:szCs w:val="24"/>
          <w:lang w:eastAsia="zh-CN"/>
        </w:rPr>
        <w:t>观念来加以解释？</w:t>
      </w:r>
      <w:r w:rsidR="000308A0">
        <w:rPr>
          <w:rFonts w:ascii="宋体" w:hAnsi="宋体" w:hint="eastAsia"/>
          <w:sz w:val="24"/>
          <w:szCs w:val="24"/>
          <w:lang w:eastAsia="zh-CN"/>
        </w:rPr>
        <w:t>”</w:t>
      </w:r>
      <w:r w:rsidRPr="003148CE">
        <w:rPr>
          <w:rFonts w:ascii="宋体" w:hAnsi="宋体"/>
          <w:sz w:val="24"/>
          <w:szCs w:val="24"/>
          <w:lang w:eastAsia="zh-CN"/>
        </w:rPr>
        <w:t>有一点可以立刻指出，即如果这些表达式被如此理解，比如说，一个红色三角形的直接经验蕴涵着某个东西</w:t>
      </w:r>
      <w:r w:rsidR="000308A0">
        <w:rPr>
          <w:rFonts w:ascii="宋体" w:hAnsi="宋体" w:hint="eastAsia"/>
          <w:sz w:val="24"/>
          <w:szCs w:val="24"/>
          <w:lang w:eastAsia="zh-CN"/>
        </w:rPr>
        <w:t>（</w:t>
      </w:r>
      <w:r w:rsidRPr="003148CE">
        <w:rPr>
          <w:rFonts w:ascii="宋体" w:hAnsi="宋体"/>
          <w:sz w:val="24"/>
          <w:szCs w:val="24"/>
          <w:lang w:eastAsia="zh-CN"/>
        </w:rPr>
        <w:t>不是物理对象</w:t>
      </w:r>
      <w:r w:rsidR="000308A0">
        <w:rPr>
          <w:rFonts w:ascii="宋体" w:hAnsi="宋体" w:hint="eastAsia"/>
          <w:sz w:val="24"/>
          <w:szCs w:val="24"/>
          <w:lang w:eastAsia="zh-CN"/>
        </w:rPr>
        <w:t>）</w:t>
      </w:r>
      <w:r w:rsidRPr="003148CE">
        <w:rPr>
          <w:rFonts w:ascii="宋体" w:hAnsi="宋体"/>
          <w:sz w:val="24"/>
          <w:szCs w:val="24"/>
          <w:lang w:eastAsia="zh-CN"/>
        </w:rPr>
        <w:t>的存在，这个东西是红色</w:t>
      </w:r>
      <w:r w:rsidR="000308A0">
        <w:rPr>
          <w:rFonts w:ascii="宋体" w:hAnsi="宋体" w:hint="eastAsia"/>
          <w:sz w:val="24"/>
          <w:szCs w:val="24"/>
          <w:lang w:eastAsia="zh-CN"/>
        </w:rPr>
        <w:t>的和</w:t>
      </w:r>
      <w:r w:rsidRPr="003148CE">
        <w:rPr>
          <w:rFonts w:ascii="宋体" w:hAnsi="宋体"/>
          <w:sz w:val="24"/>
          <w:szCs w:val="24"/>
          <w:lang w:eastAsia="zh-CN"/>
        </w:rPr>
        <w:t>三角形的，并且如果这个</w:t>
      </w:r>
      <w:r w:rsidR="00F31C3D">
        <w:rPr>
          <w:rFonts w:ascii="宋体" w:hAnsi="宋体" w:hint="eastAsia"/>
          <w:sz w:val="24"/>
          <w:szCs w:val="24"/>
          <w:lang w:eastAsia="zh-CN"/>
        </w:rPr>
        <w:t>事项</w:t>
      </w:r>
      <w:r w:rsidRPr="003148CE">
        <w:rPr>
          <w:rFonts w:ascii="宋体" w:hAnsi="宋体"/>
          <w:sz w:val="24"/>
          <w:szCs w:val="24"/>
          <w:lang w:eastAsia="zh-CN"/>
        </w:rPr>
        <w:t>所具有的红色与物理对象看起来具有的红色是同一个红色，那么这个建议就会遇到如下反驳：物理对象看起来具有的红色与物理对象实际上确实具有的红色是同一个红色，因此那些按照假设</w:t>
      </w:r>
      <w:r w:rsidR="00F31C3D">
        <w:rPr>
          <w:rFonts w:ascii="宋体" w:hAnsi="宋体" w:hint="eastAsia"/>
          <w:sz w:val="24"/>
          <w:szCs w:val="24"/>
          <w:lang w:eastAsia="zh-CN"/>
        </w:rPr>
        <w:t>不是</w:t>
      </w:r>
      <w:r w:rsidRPr="003148CE">
        <w:rPr>
          <w:rFonts w:ascii="宋体" w:hAnsi="宋体"/>
          <w:sz w:val="24"/>
          <w:szCs w:val="24"/>
          <w:lang w:eastAsia="zh-CN"/>
        </w:rPr>
        <w:t>物理对象、并且与物理对象有着根本</w:t>
      </w:r>
      <w:r w:rsidR="00F31C3D">
        <w:rPr>
          <w:rFonts w:ascii="宋体" w:hAnsi="宋体" w:hint="eastAsia"/>
          <w:sz w:val="24"/>
          <w:szCs w:val="24"/>
          <w:lang w:eastAsia="zh-CN"/>
        </w:rPr>
        <w:t>（</w:t>
      </w:r>
      <w:r w:rsidRPr="003148CE">
        <w:rPr>
          <w:rFonts w:ascii="宋体" w:hAnsi="宋体"/>
          <w:sz w:val="24"/>
          <w:szCs w:val="24"/>
          <w:lang w:eastAsia="zh-CN"/>
        </w:rPr>
        <w:t>甚至范畴性的</w:t>
      </w:r>
      <w:r w:rsidR="00F31C3D">
        <w:rPr>
          <w:rFonts w:ascii="宋体" w:hAnsi="宋体" w:hint="eastAsia"/>
          <w:sz w:val="24"/>
          <w:szCs w:val="24"/>
          <w:lang w:eastAsia="zh-CN"/>
        </w:rPr>
        <w:t>）差异</w:t>
      </w:r>
      <w:r w:rsidRPr="003148CE">
        <w:rPr>
          <w:rFonts w:ascii="宋体" w:hAnsi="宋体"/>
          <w:sz w:val="24"/>
          <w:szCs w:val="24"/>
          <w:lang w:eastAsia="zh-CN"/>
        </w:rPr>
        <w:t>的项目，就会具有与物理对象相同的红色。虽然这也许</w:t>
      </w:r>
      <w:r w:rsidR="00F31C3D">
        <w:rPr>
          <w:rFonts w:ascii="宋体" w:hAnsi="宋体" w:hint="eastAsia"/>
          <w:sz w:val="24"/>
          <w:szCs w:val="24"/>
          <w:lang w:eastAsia="zh-CN"/>
        </w:rPr>
        <w:t>不是</w:t>
      </w:r>
      <w:r w:rsidRPr="003148CE">
        <w:rPr>
          <w:rFonts w:ascii="宋体" w:hAnsi="宋体"/>
          <w:sz w:val="24"/>
          <w:szCs w:val="24"/>
          <w:lang w:eastAsia="zh-CN"/>
        </w:rPr>
        <w:t>完全不可能</w:t>
      </w:r>
      <w:r w:rsidR="00F31C3D">
        <w:rPr>
          <w:rFonts w:ascii="宋体" w:hAnsi="宋体" w:hint="eastAsia"/>
          <w:sz w:val="24"/>
          <w:szCs w:val="24"/>
          <w:lang w:eastAsia="zh-CN"/>
        </w:rPr>
        <w:t>的</w:t>
      </w:r>
      <w:r w:rsidRPr="003148CE">
        <w:rPr>
          <w:rFonts w:ascii="宋体" w:hAnsi="宋体"/>
          <w:sz w:val="24"/>
          <w:szCs w:val="24"/>
          <w:lang w:eastAsia="zh-CN"/>
        </w:rPr>
        <w:t>，但</w:t>
      </w:r>
      <w:r w:rsidR="00F31C3D">
        <w:rPr>
          <w:rFonts w:ascii="宋体" w:hAnsi="宋体" w:hint="eastAsia"/>
          <w:sz w:val="24"/>
          <w:szCs w:val="24"/>
          <w:lang w:eastAsia="zh-CN"/>
        </w:rPr>
        <w:t>是</w:t>
      </w:r>
      <w:r w:rsidRPr="003148CE">
        <w:rPr>
          <w:rFonts w:ascii="宋体" w:hAnsi="宋体"/>
          <w:sz w:val="24"/>
          <w:szCs w:val="24"/>
          <w:lang w:eastAsia="zh-CN"/>
        </w:rPr>
        <w:t>它确实引人深思。然而，当人们</w:t>
      </w:r>
      <w:r w:rsidR="00F31C3D" w:rsidRPr="003148CE">
        <w:rPr>
          <w:rFonts w:ascii="宋体" w:hAnsi="宋体"/>
          <w:sz w:val="24"/>
          <w:szCs w:val="24"/>
          <w:lang w:eastAsia="zh-CN"/>
        </w:rPr>
        <w:t>声称</w:t>
      </w:r>
      <w:r w:rsidR="00F31C3D">
        <w:rPr>
          <w:rFonts w:ascii="宋体" w:hAnsi="宋体" w:hint="eastAsia"/>
          <w:sz w:val="24"/>
          <w:szCs w:val="24"/>
          <w:lang w:eastAsia="zh-CN"/>
        </w:rPr>
        <w:t>，</w:t>
      </w:r>
      <w:r w:rsidR="00F31C3D" w:rsidRPr="003148CE">
        <w:rPr>
          <w:rFonts w:ascii="宋体" w:hAnsi="宋体"/>
          <w:sz w:val="24"/>
          <w:szCs w:val="24"/>
          <w:lang w:eastAsia="zh-CN"/>
        </w:rPr>
        <w:t>除非</w:t>
      </w:r>
      <w:r w:rsidR="00F31C3D">
        <w:rPr>
          <w:rFonts w:ascii="宋体" w:hAnsi="宋体" w:hint="eastAsia"/>
          <w:sz w:val="24"/>
          <w:szCs w:val="24"/>
          <w:lang w:eastAsia="zh-CN"/>
        </w:rPr>
        <w:t>某人</w:t>
      </w:r>
      <w:r w:rsidR="00F31C3D" w:rsidRPr="003148CE">
        <w:rPr>
          <w:rFonts w:ascii="宋体" w:hAnsi="宋体"/>
          <w:sz w:val="24"/>
          <w:szCs w:val="24"/>
          <w:lang w:eastAsia="zh-CN"/>
        </w:rPr>
        <w:t>正在经验某个红色的东西</w:t>
      </w:r>
      <w:r w:rsidR="00F31C3D">
        <w:rPr>
          <w:rFonts w:ascii="宋体" w:hAnsi="宋体" w:hint="eastAsia"/>
          <w:sz w:val="24"/>
          <w:szCs w:val="24"/>
          <w:lang w:eastAsia="zh-CN"/>
        </w:rPr>
        <w:t>，否则</w:t>
      </w:r>
      <w:r w:rsidRPr="003148CE">
        <w:rPr>
          <w:rFonts w:ascii="宋体" w:hAnsi="宋体"/>
          <w:sz w:val="24"/>
          <w:szCs w:val="24"/>
          <w:lang w:eastAsia="zh-CN"/>
        </w:rPr>
        <w:t>物理对象</w:t>
      </w:r>
      <w:r w:rsidR="00F31C3D" w:rsidRPr="003148CE">
        <w:rPr>
          <w:rFonts w:ascii="宋体" w:hAnsi="宋体"/>
          <w:sz w:val="24"/>
          <w:szCs w:val="24"/>
          <w:lang w:eastAsia="zh-CN"/>
        </w:rPr>
        <w:t>“显然”</w:t>
      </w:r>
      <w:r w:rsidRPr="003148CE">
        <w:rPr>
          <w:rFonts w:ascii="宋体" w:hAnsi="宋体"/>
          <w:sz w:val="24"/>
          <w:szCs w:val="24"/>
          <w:lang w:eastAsia="zh-CN"/>
        </w:rPr>
        <w:t>不可能在</w:t>
      </w:r>
      <w:r w:rsidR="00F31C3D">
        <w:rPr>
          <w:rFonts w:ascii="宋体" w:hAnsi="宋体" w:hint="eastAsia"/>
          <w:sz w:val="24"/>
          <w:szCs w:val="24"/>
          <w:lang w:eastAsia="zh-CN"/>
        </w:rPr>
        <w:t>他</w:t>
      </w:r>
      <w:r w:rsidRPr="003148CE">
        <w:rPr>
          <w:rFonts w:ascii="宋体" w:hAnsi="宋体"/>
          <w:sz w:val="24"/>
          <w:szCs w:val="24"/>
          <w:lang w:eastAsia="zh-CN"/>
        </w:rPr>
        <w:t>看来是红色的，难道不是预设了这个东西所具有的红色就是物理对象看起来具有的红色吗？</w:t>
      </w:r>
    </w:p>
    <w:p w14:paraId="20D29BFE" w14:textId="6D4B2FFD" w:rsidR="00B001C7" w:rsidRDefault="00BF0947" w:rsidP="00F31C3D">
      <w:pPr>
        <w:spacing w:line="360" w:lineRule="auto"/>
        <w:ind w:firstLine="440"/>
        <w:rPr>
          <w:rFonts w:ascii="宋体" w:hAnsi="宋体" w:hint="eastAsia"/>
          <w:sz w:val="24"/>
          <w:szCs w:val="24"/>
          <w:lang w:eastAsia="zh-CN"/>
        </w:rPr>
      </w:pPr>
      <w:r w:rsidRPr="003148CE">
        <w:rPr>
          <w:rFonts w:ascii="宋体" w:hAnsi="宋体"/>
          <w:sz w:val="24"/>
          <w:szCs w:val="24"/>
          <w:lang w:eastAsia="zh-CN"/>
        </w:rPr>
        <w:t>现在，有些人会说，“</w:t>
      </w:r>
      <w:r w:rsidR="005324A0">
        <w:rPr>
          <w:rFonts w:ascii="宋体" w:hAnsi="宋体" w:hint="eastAsia"/>
          <w:sz w:val="24"/>
          <w:szCs w:val="24"/>
          <w:lang w:eastAsia="zh-CN"/>
        </w:rPr>
        <w:t>对于‘某个对象</w:t>
      </w:r>
      <w:r w:rsidR="005324A0" w:rsidRPr="005324A0">
        <w:rPr>
          <w:rFonts w:ascii="Times New Roman" w:hAnsi="Times New Roman" w:cs="Times New Roman"/>
          <w:sz w:val="24"/>
          <w:szCs w:val="24"/>
          <w:lang w:eastAsia="zh-CN"/>
        </w:rPr>
        <w:t>在</w:t>
      </w:r>
      <w:r w:rsidR="005324A0" w:rsidRPr="005324A0">
        <w:rPr>
          <w:rFonts w:ascii="Times New Roman" w:hAnsi="Times New Roman" w:cs="Times New Roman"/>
          <w:sz w:val="24"/>
          <w:szCs w:val="24"/>
          <w:lang w:eastAsia="zh-CN"/>
        </w:rPr>
        <w:t>S</w:t>
      </w:r>
      <w:r w:rsidR="005324A0" w:rsidRPr="005324A0">
        <w:rPr>
          <w:rFonts w:ascii="Times New Roman" w:hAnsi="Times New Roman" w:cs="Times New Roman"/>
          <w:sz w:val="24"/>
          <w:szCs w:val="24"/>
          <w:lang w:eastAsia="zh-CN"/>
        </w:rPr>
        <w:t>看</w:t>
      </w:r>
      <w:r w:rsidR="005324A0">
        <w:rPr>
          <w:rFonts w:ascii="宋体" w:hAnsi="宋体" w:hint="eastAsia"/>
          <w:sz w:val="24"/>
          <w:szCs w:val="24"/>
          <w:lang w:eastAsia="zh-CN"/>
        </w:rPr>
        <w:t>来是红色和三角形的’这个事实而言，‘</w:t>
      </w:r>
      <w:r w:rsidRPr="00F31C3D">
        <w:rPr>
          <w:rFonts w:ascii="Times New Roman" w:hAnsi="Times New Roman" w:cs="Times New Roman"/>
          <w:sz w:val="24"/>
          <w:szCs w:val="24"/>
          <w:lang w:eastAsia="zh-CN"/>
        </w:rPr>
        <w:t>S</w:t>
      </w:r>
      <w:r w:rsidRPr="00F31C3D">
        <w:rPr>
          <w:rFonts w:ascii="Times New Roman" w:hAnsi="Times New Roman" w:cs="Times New Roman"/>
          <w:sz w:val="24"/>
          <w:szCs w:val="24"/>
          <w:lang w:eastAsia="zh-CN"/>
        </w:rPr>
        <w:t>具</w:t>
      </w:r>
      <w:r w:rsidRPr="003148CE">
        <w:rPr>
          <w:rFonts w:ascii="宋体" w:hAnsi="宋体"/>
          <w:sz w:val="24"/>
          <w:szCs w:val="24"/>
          <w:lang w:eastAsia="zh-CN"/>
        </w:rPr>
        <w:t>有一个红色三角形的印象</w:t>
      </w:r>
      <w:r w:rsidR="005324A0">
        <w:rPr>
          <w:rFonts w:ascii="宋体" w:hAnsi="宋体" w:hint="eastAsia"/>
          <w:sz w:val="24"/>
          <w:szCs w:val="24"/>
          <w:lang w:eastAsia="zh-CN"/>
        </w:rPr>
        <w:t>’这个</w:t>
      </w:r>
      <w:r w:rsidRPr="003148CE">
        <w:rPr>
          <w:rFonts w:ascii="宋体" w:hAnsi="宋体"/>
          <w:sz w:val="24"/>
          <w:szCs w:val="24"/>
          <w:lang w:eastAsia="zh-CN"/>
        </w:rPr>
        <w:t>观念</w:t>
      </w:r>
      <w:r w:rsidR="005324A0">
        <w:rPr>
          <w:rFonts w:ascii="宋体" w:hAnsi="宋体" w:hint="eastAsia"/>
          <w:sz w:val="24"/>
          <w:szCs w:val="24"/>
          <w:lang w:eastAsia="zh-CN"/>
        </w:rPr>
        <w:t>是否构成它的解释，</w:t>
      </w:r>
      <w:r w:rsidRPr="003148CE">
        <w:rPr>
          <w:rFonts w:ascii="宋体" w:hAnsi="宋体"/>
          <w:sz w:val="24"/>
          <w:szCs w:val="24"/>
          <w:lang w:eastAsia="zh-CN"/>
        </w:rPr>
        <w:t>而不仅仅</w:t>
      </w:r>
      <w:r w:rsidR="005324A0">
        <w:rPr>
          <w:rFonts w:ascii="宋体" w:hAnsi="宋体" w:hint="eastAsia"/>
          <w:sz w:val="24"/>
          <w:szCs w:val="24"/>
          <w:lang w:eastAsia="zh-CN"/>
        </w:rPr>
        <w:t>是</w:t>
      </w:r>
      <w:r w:rsidRPr="003148CE">
        <w:rPr>
          <w:rFonts w:ascii="宋体" w:hAnsi="宋体"/>
          <w:sz w:val="24"/>
          <w:szCs w:val="24"/>
          <w:lang w:eastAsia="zh-CN"/>
        </w:rPr>
        <w:t>在记号上加以改写？”这个问题根本不会产生，</w:t>
      </w:r>
      <w:r w:rsidR="00561348">
        <w:rPr>
          <w:rFonts w:ascii="宋体" w:hAnsi="宋体" w:hint="eastAsia"/>
          <w:sz w:val="24"/>
          <w:szCs w:val="24"/>
          <w:lang w:eastAsia="zh-CN"/>
        </w:rPr>
        <w:t>因为</w:t>
      </w:r>
      <w:r w:rsidRPr="003148CE">
        <w:rPr>
          <w:rFonts w:ascii="宋体" w:hAnsi="宋体"/>
          <w:sz w:val="24"/>
          <w:szCs w:val="24"/>
          <w:lang w:eastAsia="zh-CN"/>
        </w:rPr>
        <w:t>对于质的看和存在性的看存在着完全可靠的解释，而这些解释并不涉及“直接经验”或其他可疑实体。于是，有人指出，</w:t>
      </w:r>
      <w:r w:rsidR="00E6254E">
        <w:rPr>
          <w:rFonts w:ascii="宋体" w:hAnsi="宋体" w:hint="eastAsia"/>
          <w:sz w:val="24"/>
          <w:szCs w:val="24"/>
          <w:lang w:eastAsia="zh-CN"/>
        </w:rPr>
        <w:t>为了</w:t>
      </w:r>
      <w:r w:rsidRPr="003148CE">
        <w:rPr>
          <w:rFonts w:ascii="宋体" w:hAnsi="宋体"/>
          <w:sz w:val="24"/>
          <w:szCs w:val="24"/>
          <w:lang w:eastAsia="zh-CN"/>
        </w:rPr>
        <w:t>回答“为什么这个对象看起来是红色的？”这个问题，完全可以这样说：“因为它是</w:t>
      </w:r>
      <w:r w:rsidR="008A28F7">
        <w:rPr>
          <w:rFonts w:ascii="宋体" w:hAnsi="宋体" w:hint="eastAsia"/>
          <w:sz w:val="24"/>
          <w:szCs w:val="24"/>
          <w:lang w:eastAsia="zh-CN"/>
        </w:rPr>
        <w:t>一个</w:t>
      </w:r>
      <w:r w:rsidR="008A28F7" w:rsidRPr="003148CE">
        <w:rPr>
          <w:rFonts w:ascii="宋体" w:hAnsi="宋体"/>
          <w:sz w:val="24"/>
          <w:szCs w:val="24"/>
          <w:lang w:eastAsia="zh-CN"/>
        </w:rPr>
        <w:t>在如此这般的环境中被观看</w:t>
      </w:r>
      <w:r w:rsidR="008A28F7">
        <w:rPr>
          <w:rFonts w:ascii="宋体" w:hAnsi="宋体" w:hint="eastAsia"/>
          <w:sz w:val="24"/>
          <w:szCs w:val="24"/>
          <w:lang w:eastAsia="zh-CN"/>
        </w:rPr>
        <w:t>的</w:t>
      </w:r>
      <w:r w:rsidRPr="003148CE">
        <w:rPr>
          <w:rFonts w:ascii="宋体" w:hAnsi="宋体"/>
          <w:sz w:val="24"/>
          <w:szCs w:val="24"/>
          <w:lang w:eastAsia="zh-CN"/>
        </w:rPr>
        <w:t>橙色对象。”</w:t>
      </w:r>
      <w:r w:rsidR="00025BCC">
        <w:rPr>
          <w:rFonts w:ascii="宋体" w:hAnsi="宋体" w:hint="eastAsia"/>
          <w:sz w:val="24"/>
          <w:szCs w:val="24"/>
          <w:lang w:eastAsia="zh-CN"/>
        </w:rPr>
        <w:t>这</w:t>
      </w:r>
      <w:r w:rsidR="002F6489">
        <w:rPr>
          <w:rFonts w:ascii="宋体" w:hAnsi="宋体" w:hint="eastAsia"/>
          <w:sz w:val="24"/>
          <w:szCs w:val="24"/>
          <w:lang w:eastAsia="zh-CN"/>
        </w:rPr>
        <w:t>在</w:t>
      </w:r>
      <w:r w:rsidR="002F6489" w:rsidRPr="003148CE">
        <w:rPr>
          <w:rFonts w:ascii="宋体" w:hAnsi="宋体"/>
          <w:sz w:val="24"/>
          <w:szCs w:val="24"/>
          <w:lang w:eastAsia="zh-CN"/>
        </w:rPr>
        <w:t>原则上</w:t>
      </w:r>
      <w:r w:rsidRPr="003148CE">
        <w:rPr>
          <w:rFonts w:ascii="宋体" w:hAnsi="宋体"/>
          <w:sz w:val="24"/>
          <w:szCs w:val="24"/>
          <w:lang w:eastAsia="zh-CN"/>
        </w:rPr>
        <w:t>是一个好的解释，并且是我们在日常生活中对这类问题</w:t>
      </w:r>
      <w:r w:rsidR="002F6489">
        <w:rPr>
          <w:rFonts w:ascii="宋体" w:hAnsi="宋体" w:hint="eastAsia"/>
          <w:sz w:val="24"/>
          <w:szCs w:val="24"/>
          <w:lang w:eastAsia="zh-CN"/>
        </w:rPr>
        <w:t>的典型回答</w:t>
      </w:r>
      <w:r w:rsidRPr="003148CE">
        <w:rPr>
          <w:rFonts w:ascii="宋体" w:hAnsi="宋体"/>
          <w:sz w:val="24"/>
          <w:szCs w:val="24"/>
          <w:lang w:eastAsia="zh-CN"/>
        </w:rPr>
        <w:t>。</w:t>
      </w:r>
      <w:r w:rsidR="002F6489">
        <w:rPr>
          <w:rFonts w:ascii="宋体" w:hAnsi="宋体" w:hint="eastAsia"/>
          <w:sz w:val="24"/>
          <w:szCs w:val="24"/>
          <w:lang w:eastAsia="zh-CN"/>
        </w:rPr>
        <w:t>然而</w:t>
      </w:r>
      <w:r w:rsidRPr="003148CE">
        <w:rPr>
          <w:rFonts w:ascii="宋体" w:hAnsi="宋体"/>
          <w:sz w:val="24"/>
          <w:szCs w:val="24"/>
          <w:lang w:eastAsia="zh-CN"/>
        </w:rPr>
        <w:t>，这些解释是好的绝不意味着其他</w:t>
      </w:r>
      <w:r w:rsidR="001C16AB">
        <w:rPr>
          <w:rFonts w:ascii="宋体" w:hAnsi="宋体" w:hint="eastAsia"/>
          <w:sz w:val="24"/>
          <w:szCs w:val="24"/>
          <w:lang w:eastAsia="zh-CN"/>
        </w:rPr>
        <w:t>类型</w:t>
      </w:r>
      <w:r w:rsidRPr="003148CE">
        <w:rPr>
          <w:rFonts w:ascii="宋体" w:hAnsi="宋体"/>
          <w:sz w:val="24"/>
          <w:szCs w:val="24"/>
          <w:lang w:eastAsia="zh-CN"/>
        </w:rPr>
        <w:t>的解释不可能同样好，甚至可能更加深入。</w:t>
      </w:r>
    </w:p>
    <w:p w14:paraId="203D141C" w14:textId="488EF97D" w:rsidR="00281E00" w:rsidRPr="00281E00" w:rsidRDefault="00281E00" w:rsidP="00281E00">
      <w:pPr>
        <w:spacing w:line="360" w:lineRule="auto"/>
        <w:ind w:firstLine="440"/>
        <w:jc w:val="center"/>
        <w:rPr>
          <w:rFonts w:ascii="黑体" w:eastAsia="黑体" w:hAnsi="黑体" w:hint="eastAsia"/>
          <w:b/>
          <w:bCs/>
          <w:sz w:val="28"/>
          <w:szCs w:val="28"/>
          <w:lang w:eastAsia="zh-CN"/>
        </w:rPr>
      </w:pPr>
      <w:r w:rsidRPr="00281E00">
        <w:rPr>
          <w:rFonts w:ascii="黑体" w:eastAsia="黑体" w:hAnsi="黑体" w:hint="eastAsia"/>
          <w:b/>
          <w:bCs/>
          <w:sz w:val="28"/>
          <w:szCs w:val="28"/>
          <w:lang w:eastAsia="zh-CN"/>
        </w:rPr>
        <w:t>22</w:t>
      </w:r>
    </w:p>
    <w:p w14:paraId="4AB71585" w14:textId="5B2695F4" w:rsidR="00B001C7" w:rsidRPr="003148CE" w:rsidRDefault="00732B6F" w:rsidP="001C16AB">
      <w:pPr>
        <w:spacing w:line="360" w:lineRule="auto"/>
        <w:ind w:firstLine="440"/>
        <w:rPr>
          <w:rFonts w:ascii="宋体" w:hAnsi="宋体" w:hint="eastAsia"/>
          <w:sz w:val="24"/>
          <w:szCs w:val="24"/>
          <w:lang w:eastAsia="zh-CN"/>
        </w:rPr>
      </w:pPr>
      <w:r>
        <w:rPr>
          <w:rFonts w:ascii="宋体" w:hAnsi="宋体" w:hint="eastAsia"/>
          <w:sz w:val="24"/>
          <w:szCs w:val="24"/>
          <w:lang w:eastAsia="zh-CN"/>
        </w:rPr>
        <w:t>对于</w:t>
      </w:r>
      <w:r w:rsidR="00BF0947" w:rsidRPr="003148CE">
        <w:rPr>
          <w:rFonts w:ascii="宋体" w:hAnsi="宋体"/>
          <w:sz w:val="24"/>
          <w:szCs w:val="24"/>
          <w:lang w:eastAsia="zh-CN"/>
        </w:rPr>
        <w:t>“</w:t>
      </w:r>
      <w:r w:rsidR="00BF0947" w:rsidRPr="00732B6F">
        <w:rPr>
          <w:rFonts w:ascii="Times New Roman" w:hAnsi="Times New Roman" w:cs="Times New Roman"/>
          <w:b/>
          <w:bCs/>
          <w:sz w:val="24"/>
          <w:szCs w:val="24"/>
          <w:lang w:eastAsia="zh-CN"/>
        </w:rPr>
        <w:t>x</w:t>
      </w:r>
      <w:r w:rsidR="00BF0947" w:rsidRPr="00732B6F">
        <w:rPr>
          <w:rFonts w:ascii="Times New Roman" w:hAnsi="Times New Roman" w:cs="Times New Roman"/>
          <w:b/>
          <w:bCs/>
          <w:sz w:val="24"/>
          <w:szCs w:val="24"/>
          <w:lang w:eastAsia="zh-CN"/>
        </w:rPr>
        <w:t>看起</w:t>
      </w:r>
      <w:r w:rsidR="00BF0947" w:rsidRPr="00732B6F">
        <w:rPr>
          <w:rFonts w:ascii="宋体" w:hAnsi="宋体"/>
          <w:b/>
          <w:bCs/>
          <w:sz w:val="24"/>
          <w:szCs w:val="24"/>
          <w:lang w:eastAsia="zh-CN"/>
        </w:rPr>
        <w:t>来是红色的</w:t>
      </w:r>
      <w:r w:rsidR="00BF0947" w:rsidRPr="003148CE">
        <w:rPr>
          <w:rFonts w:ascii="宋体" w:hAnsi="宋体"/>
          <w:sz w:val="24"/>
          <w:szCs w:val="24"/>
          <w:lang w:eastAsia="zh-CN"/>
        </w:rPr>
        <w:t>”这样的事实</w:t>
      </w:r>
      <w:r>
        <w:rPr>
          <w:rFonts w:ascii="宋体" w:hAnsi="宋体" w:hint="eastAsia"/>
          <w:sz w:val="24"/>
          <w:szCs w:val="24"/>
          <w:lang w:eastAsia="zh-CN"/>
        </w:rPr>
        <w:t>，</w:t>
      </w:r>
      <w:r w:rsidR="001C16AB" w:rsidRPr="003148CE">
        <w:rPr>
          <w:rFonts w:ascii="宋体" w:hAnsi="宋体"/>
          <w:sz w:val="24"/>
          <w:szCs w:val="24"/>
          <w:lang w:eastAsia="zh-CN"/>
        </w:rPr>
        <w:t>表面上看</w:t>
      </w:r>
      <w:r w:rsidR="00BF0947" w:rsidRPr="003148CE">
        <w:rPr>
          <w:rFonts w:ascii="宋体" w:hAnsi="宋体"/>
          <w:sz w:val="24"/>
          <w:szCs w:val="24"/>
          <w:lang w:eastAsia="zh-CN"/>
        </w:rPr>
        <w:t>至少</w:t>
      </w:r>
      <w:r>
        <w:rPr>
          <w:rFonts w:ascii="宋体" w:hAnsi="宋体" w:hint="eastAsia"/>
          <w:b/>
          <w:bCs/>
          <w:sz w:val="24"/>
          <w:szCs w:val="24"/>
          <w:lang w:eastAsia="zh-CN"/>
        </w:rPr>
        <w:t>可以</w:t>
      </w:r>
      <w:r>
        <w:rPr>
          <w:rFonts w:ascii="宋体" w:hAnsi="宋体" w:hint="eastAsia"/>
          <w:sz w:val="24"/>
          <w:szCs w:val="24"/>
          <w:lang w:eastAsia="zh-CN"/>
        </w:rPr>
        <w:t>提出</w:t>
      </w:r>
      <w:r w:rsidR="001C16AB">
        <w:rPr>
          <w:rFonts w:ascii="宋体" w:hAnsi="宋体" w:hint="eastAsia"/>
          <w:sz w:val="24"/>
          <w:szCs w:val="24"/>
          <w:lang w:eastAsia="zh-CN"/>
        </w:rPr>
        <w:t>两种</w:t>
      </w:r>
      <w:r w:rsidR="00BF0947" w:rsidRPr="003148CE">
        <w:rPr>
          <w:rFonts w:ascii="宋体" w:hAnsi="宋体"/>
          <w:sz w:val="24"/>
          <w:szCs w:val="24"/>
          <w:lang w:eastAsia="zh-CN"/>
        </w:rPr>
        <w:t>额外的、但同样合法的解释。其中第一种</w:t>
      </w:r>
      <w:r w:rsidR="00C8363F">
        <w:rPr>
          <w:rFonts w:ascii="宋体" w:hAnsi="宋体" w:hint="eastAsia"/>
          <w:sz w:val="24"/>
          <w:szCs w:val="24"/>
          <w:lang w:eastAsia="zh-CN"/>
        </w:rPr>
        <w:t>是</w:t>
      </w:r>
      <w:r w:rsidR="00240988">
        <w:rPr>
          <w:rFonts w:ascii="宋体" w:hAnsi="宋体" w:hint="eastAsia"/>
          <w:sz w:val="24"/>
          <w:szCs w:val="24"/>
          <w:lang w:eastAsia="zh-CN"/>
        </w:rPr>
        <w:t>被</w:t>
      </w:r>
      <w:r w:rsidR="00C8363F">
        <w:rPr>
          <w:rFonts w:ascii="宋体" w:hAnsi="宋体" w:hint="eastAsia"/>
          <w:sz w:val="24"/>
          <w:szCs w:val="24"/>
          <w:lang w:eastAsia="zh-CN"/>
        </w:rPr>
        <w:t>一个简单的类比所启发的</w:t>
      </w:r>
      <w:r w:rsidR="00BF0947" w:rsidRPr="003148CE">
        <w:rPr>
          <w:rFonts w:ascii="宋体" w:hAnsi="宋体"/>
          <w:sz w:val="24"/>
          <w:szCs w:val="24"/>
          <w:lang w:eastAsia="zh-CN"/>
        </w:rPr>
        <w:t>。难道情况不可能是</w:t>
      </w:r>
      <w:r w:rsidR="00BF0947" w:rsidRPr="003148CE">
        <w:rPr>
          <w:rFonts w:ascii="宋体" w:hAnsi="宋体"/>
          <w:sz w:val="24"/>
          <w:szCs w:val="24"/>
          <w:lang w:eastAsia="zh-CN"/>
        </w:rPr>
        <w:lastRenderedPageBreak/>
        <w:t>这样吗：正如对于这个气球已经膨胀这一事实有</w:t>
      </w:r>
      <w:r w:rsidR="00240988">
        <w:rPr>
          <w:rFonts w:ascii="宋体" w:hAnsi="宋体" w:hint="eastAsia"/>
          <w:sz w:val="24"/>
          <w:szCs w:val="24"/>
          <w:lang w:eastAsia="zh-CN"/>
        </w:rPr>
        <w:t>如下</w:t>
      </w:r>
      <w:r w:rsidR="00BF0947" w:rsidRPr="003148CE">
        <w:rPr>
          <w:rFonts w:ascii="宋体" w:hAnsi="宋体"/>
          <w:sz w:val="24"/>
          <w:szCs w:val="24"/>
          <w:lang w:eastAsia="zh-CN"/>
        </w:rPr>
        <w:t>两种好的解释，</w:t>
      </w:r>
      <w:r w:rsidR="00BF0947" w:rsidRPr="00240988">
        <w:rPr>
          <w:rFonts w:ascii="Times New Roman" w:hAnsi="Times New Roman" w:cs="Times New Roman"/>
          <w:sz w:val="24"/>
          <w:szCs w:val="24"/>
          <w:lang w:eastAsia="zh-CN"/>
        </w:rPr>
        <w:t>（</w:t>
      </w:r>
      <w:r w:rsidR="00BF0947" w:rsidRPr="00240988">
        <w:rPr>
          <w:rFonts w:ascii="Times New Roman" w:hAnsi="Times New Roman" w:cs="Times New Roman"/>
          <w:sz w:val="24"/>
          <w:szCs w:val="24"/>
          <w:lang w:eastAsia="zh-CN"/>
        </w:rPr>
        <w:t>a</w:t>
      </w:r>
      <w:r w:rsidR="00BF0947" w:rsidRPr="00240988">
        <w:rPr>
          <w:rFonts w:ascii="Times New Roman" w:hAnsi="Times New Roman" w:cs="Times New Roman"/>
          <w:sz w:val="24"/>
          <w:szCs w:val="24"/>
          <w:lang w:eastAsia="zh-CN"/>
        </w:rPr>
        <w:t>）根据波义</w:t>
      </w:r>
      <w:r w:rsidR="00BF0947" w:rsidRPr="00805D63">
        <w:rPr>
          <w:rFonts w:ascii="宋体" w:hAnsi="宋体" w:cs="Times New Roman"/>
          <w:sz w:val="24"/>
          <w:szCs w:val="24"/>
          <w:lang w:eastAsia="zh-CN"/>
        </w:rPr>
        <w:t>耳</w:t>
      </w:r>
      <w:r w:rsidR="00805D63" w:rsidRPr="00805D63">
        <w:rPr>
          <w:rFonts w:ascii="宋体" w:hAnsi="宋体" w:cs="Times New Roman" w:hint="eastAsia"/>
          <w:sz w:val="24"/>
          <w:szCs w:val="24"/>
          <w:lang w:eastAsia="zh-CN"/>
        </w:rPr>
        <w:t>-</w:t>
      </w:r>
      <w:r w:rsidR="00BF0947" w:rsidRPr="00805D63">
        <w:rPr>
          <w:rFonts w:ascii="宋体" w:hAnsi="宋体" w:cs="Times New Roman"/>
          <w:sz w:val="24"/>
          <w:szCs w:val="24"/>
          <w:lang w:eastAsia="zh-CN"/>
        </w:rPr>
        <w:t>查理</w:t>
      </w:r>
      <w:r w:rsidR="00BF0947" w:rsidRPr="00240988">
        <w:rPr>
          <w:rFonts w:ascii="Times New Roman" w:hAnsi="Times New Roman" w:cs="Times New Roman"/>
          <w:sz w:val="24"/>
          <w:szCs w:val="24"/>
          <w:lang w:eastAsia="zh-CN"/>
        </w:rPr>
        <w:t>定律，这些定律</w:t>
      </w:r>
      <w:r w:rsidR="00805D63">
        <w:rPr>
          <w:rFonts w:ascii="Times New Roman" w:hAnsi="Times New Roman" w:cs="Times New Roman" w:hint="eastAsia"/>
          <w:sz w:val="24"/>
          <w:szCs w:val="24"/>
          <w:lang w:eastAsia="zh-CN"/>
        </w:rPr>
        <w:t>与</w:t>
      </w:r>
      <w:r w:rsidR="00BF0947" w:rsidRPr="00240988">
        <w:rPr>
          <w:rFonts w:ascii="Times New Roman" w:hAnsi="Times New Roman" w:cs="Times New Roman"/>
          <w:sz w:val="24"/>
          <w:szCs w:val="24"/>
          <w:lang w:eastAsia="zh-CN"/>
        </w:rPr>
        <w:t>关于气体的体积、压强和温度等</w:t>
      </w:r>
      <w:r w:rsidR="0037259E">
        <w:rPr>
          <w:rFonts w:ascii="Times New Roman" w:hAnsi="Times New Roman" w:cs="Times New Roman" w:hint="eastAsia"/>
          <w:sz w:val="24"/>
          <w:szCs w:val="24"/>
          <w:lang w:eastAsia="zh-CN"/>
        </w:rPr>
        <w:t>属性的</w:t>
      </w:r>
      <w:r w:rsidR="00BF0947" w:rsidRPr="00240988">
        <w:rPr>
          <w:rFonts w:ascii="Times New Roman" w:hAnsi="Times New Roman" w:cs="Times New Roman"/>
          <w:sz w:val="24"/>
          <w:szCs w:val="24"/>
          <w:lang w:eastAsia="zh-CN"/>
        </w:rPr>
        <w:t>经验概念</w:t>
      </w:r>
      <w:r w:rsidR="0037259E">
        <w:rPr>
          <w:rFonts w:ascii="Times New Roman" w:hAnsi="Times New Roman" w:cs="Times New Roman" w:hint="eastAsia"/>
          <w:sz w:val="24"/>
          <w:szCs w:val="24"/>
          <w:lang w:eastAsia="zh-CN"/>
        </w:rPr>
        <w:t>有关</w:t>
      </w:r>
      <w:r w:rsidR="00BF0947" w:rsidRPr="00240988">
        <w:rPr>
          <w:rFonts w:ascii="Times New Roman" w:hAnsi="Times New Roman" w:cs="Times New Roman"/>
          <w:sz w:val="24"/>
          <w:szCs w:val="24"/>
          <w:lang w:eastAsia="zh-CN"/>
        </w:rPr>
        <w:t>，以及（</w:t>
      </w:r>
      <w:r w:rsidR="00BF0947" w:rsidRPr="00240988">
        <w:rPr>
          <w:rFonts w:ascii="Times New Roman" w:hAnsi="Times New Roman" w:cs="Times New Roman"/>
          <w:sz w:val="24"/>
          <w:szCs w:val="24"/>
          <w:lang w:eastAsia="zh-CN"/>
        </w:rPr>
        <w:t>b</w:t>
      </w:r>
      <w:r w:rsidR="00BF0947" w:rsidRPr="00240988">
        <w:rPr>
          <w:rFonts w:ascii="Times New Roman" w:hAnsi="Times New Roman" w:cs="Times New Roman"/>
          <w:sz w:val="24"/>
          <w:szCs w:val="24"/>
          <w:lang w:eastAsia="zh-CN"/>
        </w:rPr>
        <w:t>）根据气体分子运动论；同样地，对于</w:t>
      </w:r>
      <w:r w:rsidR="00CB0A43">
        <w:rPr>
          <w:rFonts w:ascii="Times New Roman" w:hAnsi="Times New Roman" w:cs="Times New Roman" w:hint="eastAsia"/>
          <w:sz w:val="24"/>
          <w:szCs w:val="24"/>
          <w:lang w:eastAsia="zh-CN"/>
        </w:rPr>
        <w:t>“</w:t>
      </w:r>
      <w:r w:rsidR="00BF0947" w:rsidRPr="00240988">
        <w:rPr>
          <w:rFonts w:ascii="Times New Roman" w:hAnsi="Times New Roman" w:cs="Times New Roman"/>
          <w:sz w:val="24"/>
          <w:szCs w:val="24"/>
          <w:lang w:eastAsia="zh-CN"/>
        </w:rPr>
        <w:t>这个对象在</w:t>
      </w:r>
      <w:r w:rsidR="00BF0947" w:rsidRPr="00240988">
        <w:rPr>
          <w:rFonts w:ascii="Times New Roman" w:hAnsi="Times New Roman" w:cs="Times New Roman"/>
          <w:sz w:val="24"/>
          <w:szCs w:val="24"/>
          <w:lang w:eastAsia="zh-CN"/>
        </w:rPr>
        <w:t>S</w:t>
      </w:r>
      <w:r w:rsidR="00BF0947" w:rsidRPr="00240988">
        <w:rPr>
          <w:rFonts w:ascii="Times New Roman" w:hAnsi="Times New Roman" w:cs="Times New Roman"/>
          <w:sz w:val="24"/>
          <w:szCs w:val="24"/>
          <w:lang w:eastAsia="zh-CN"/>
        </w:rPr>
        <w:t>看来是红色的</w:t>
      </w:r>
      <w:r w:rsidR="00A20D8B">
        <w:rPr>
          <w:rFonts w:ascii="Times New Roman" w:hAnsi="Times New Roman" w:cs="Times New Roman" w:hint="eastAsia"/>
          <w:sz w:val="24"/>
          <w:szCs w:val="24"/>
          <w:lang w:eastAsia="zh-CN"/>
        </w:rPr>
        <w:t>”这个</w:t>
      </w:r>
      <w:r w:rsidR="00BF0947" w:rsidRPr="00240988">
        <w:rPr>
          <w:rFonts w:ascii="Times New Roman" w:hAnsi="Times New Roman" w:cs="Times New Roman"/>
          <w:sz w:val="24"/>
          <w:szCs w:val="24"/>
          <w:lang w:eastAsia="zh-CN"/>
        </w:rPr>
        <w:t>事实，也有两种解释方式：（</w:t>
      </w:r>
      <w:r w:rsidR="00BF0947" w:rsidRPr="00240988">
        <w:rPr>
          <w:rFonts w:ascii="Times New Roman" w:hAnsi="Times New Roman" w:cs="Times New Roman"/>
          <w:sz w:val="24"/>
          <w:szCs w:val="24"/>
          <w:lang w:eastAsia="zh-CN"/>
        </w:rPr>
        <w:t>a</w:t>
      </w:r>
      <w:r w:rsidR="00BF0947" w:rsidRPr="00240988">
        <w:rPr>
          <w:rFonts w:ascii="Times New Roman" w:hAnsi="Times New Roman" w:cs="Times New Roman"/>
          <w:sz w:val="24"/>
          <w:szCs w:val="24"/>
          <w:lang w:eastAsia="zh-CN"/>
        </w:rPr>
        <w:t>）根据</w:t>
      </w:r>
      <w:r w:rsidR="00E75F9B">
        <w:rPr>
          <w:rFonts w:ascii="Times New Roman" w:hAnsi="Times New Roman" w:cs="Times New Roman" w:hint="eastAsia"/>
          <w:sz w:val="24"/>
          <w:szCs w:val="24"/>
          <w:lang w:eastAsia="zh-CN"/>
        </w:rPr>
        <w:t>与</w:t>
      </w:r>
      <w:r w:rsidR="00BF0947" w:rsidRPr="00240988">
        <w:rPr>
          <w:rFonts w:ascii="Times New Roman" w:hAnsi="Times New Roman" w:cs="Times New Roman"/>
          <w:sz w:val="24"/>
          <w:szCs w:val="24"/>
          <w:lang w:eastAsia="zh-CN"/>
        </w:rPr>
        <w:t>对象的颜色、它们被看到的环境以及它们看起来具有的颜色</w:t>
      </w:r>
      <w:r w:rsidR="00E75F9B">
        <w:rPr>
          <w:rFonts w:ascii="Times New Roman" w:hAnsi="Times New Roman" w:cs="Times New Roman" w:hint="eastAsia"/>
          <w:sz w:val="24"/>
          <w:szCs w:val="24"/>
          <w:lang w:eastAsia="zh-CN"/>
        </w:rPr>
        <w:t>有关</w:t>
      </w:r>
      <w:r w:rsidR="00BF0947" w:rsidRPr="00240988">
        <w:rPr>
          <w:rFonts w:ascii="Times New Roman" w:hAnsi="Times New Roman" w:cs="Times New Roman"/>
          <w:sz w:val="24"/>
          <w:szCs w:val="24"/>
          <w:lang w:eastAsia="zh-CN"/>
        </w:rPr>
        <w:t>的经验概括，以及（</w:t>
      </w:r>
      <w:r w:rsidR="00BF0947" w:rsidRPr="00240988">
        <w:rPr>
          <w:rFonts w:ascii="Times New Roman" w:hAnsi="Times New Roman" w:cs="Times New Roman"/>
          <w:sz w:val="24"/>
          <w:szCs w:val="24"/>
          <w:lang w:eastAsia="zh-CN"/>
        </w:rPr>
        <w:t>b</w:t>
      </w:r>
      <w:r w:rsidR="00BF0947" w:rsidRPr="00240988">
        <w:rPr>
          <w:rFonts w:ascii="Times New Roman" w:hAnsi="Times New Roman" w:cs="Times New Roman"/>
          <w:sz w:val="24"/>
          <w:szCs w:val="24"/>
          <w:lang w:eastAsia="zh-CN"/>
        </w:rPr>
        <w:t>）</w:t>
      </w:r>
      <w:r w:rsidR="00BF0947" w:rsidRPr="003148CE">
        <w:rPr>
          <w:rFonts w:ascii="宋体" w:hAnsi="宋体"/>
          <w:sz w:val="24"/>
          <w:szCs w:val="24"/>
          <w:lang w:eastAsia="zh-CN"/>
        </w:rPr>
        <w:t>根据一种知觉理论，在这种理论中，“直接经验”的作用类似于分子运动论中分子的作用。</w:t>
      </w:r>
    </w:p>
    <w:p w14:paraId="6CC17CA2" w14:textId="3DFC1247" w:rsidR="00B001C7" w:rsidRPr="003148CE" w:rsidRDefault="00BF0947" w:rsidP="00F24C0D">
      <w:pPr>
        <w:spacing w:line="360" w:lineRule="auto"/>
        <w:ind w:firstLine="440"/>
        <w:rPr>
          <w:rFonts w:ascii="宋体" w:hAnsi="宋体" w:hint="eastAsia"/>
          <w:sz w:val="24"/>
          <w:szCs w:val="24"/>
          <w:lang w:eastAsia="zh-CN"/>
        </w:rPr>
      </w:pPr>
      <w:r w:rsidRPr="003148CE">
        <w:rPr>
          <w:rFonts w:ascii="宋体" w:hAnsi="宋体"/>
          <w:sz w:val="24"/>
          <w:szCs w:val="24"/>
          <w:lang w:eastAsia="zh-CN"/>
        </w:rPr>
        <w:t>然而，</w:t>
      </w:r>
      <w:r w:rsidR="001E0AC1">
        <w:rPr>
          <w:rFonts w:ascii="宋体" w:hAnsi="宋体" w:hint="eastAsia"/>
          <w:sz w:val="24"/>
          <w:szCs w:val="24"/>
          <w:lang w:eastAsia="zh-CN"/>
        </w:rPr>
        <w:t>认为</w:t>
      </w:r>
      <w:r w:rsidRPr="003148CE">
        <w:rPr>
          <w:rFonts w:ascii="宋体" w:hAnsi="宋体"/>
          <w:sz w:val="24"/>
          <w:szCs w:val="24"/>
          <w:lang w:eastAsia="zh-CN"/>
        </w:rPr>
        <w:t>“直接经验”</w:t>
      </w:r>
      <w:r w:rsidR="00DB5E6F">
        <w:rPr>
          <w:rFonts w:ascii="宋体" w:hAnsi="宋体" w:hint="eastAsia"/>
          <w:sz w:val="24"/>
          <w:szCs w:val="24"/>
          <w:lang w:eastAsia="zh-CN"/>
        </w:rPr>
        <w:t>是</w:t>
      </w:r>
      <w:r w:rsidR="00DB5E6F">
        <w:rPr>
          <w:rFonts w:ascii="宋体" w:hAnsi="宋体" w:hint="eastAsia"/>
          <w:b/>
          <w:bCs/>
          <w:sz w:val="24"/>
          <w:szCs w:val="24"/>
          <w:lang w:eastAsia="zh-CN"/>
        </w:rPr>
        <w:t>单纯的</w:t>
      </w:r>
      <w:r w:rsidRPr="003148CE">
        <w:rPr>
          <w:rFonts w:ascii="宋体" w:hAnsi="宋体"/>
          <w:sz w:val="24"/>
          <w:szCs w:val="24"/>
          <w:lang w:eastAsia="zh-CN"/>
        </w:rPr>
        <w:t>理论实体</w:t>
      </w:r>
      <w:r w:rsidR="007A34A6">
        <w:rPr>
          <w:rFonts w:ascii="宋体" w:hAnsi="宋体" w:hint="eastAsia"/>
          <w:sz w:val="24"/>
          <w:szCs w:val="24"/>
          <w:lang w:eastAsia="zh-CN"/>
        </w:rPr>
        <w:t>——也就是说，</w:t>
      </w:r>
      <w:r w:rsidRPr="003148CE">
        <w:rPr>
          <w:rFonts w:ascii="宋体" w:hAnsi="宋体"/>
          <w:sz w:val="24"/>
          <w:szCs w:val="24"/>
          <w:lang w:eastAsia="zh-CN"/>
        </w:rPr>
        <w:t>这些实体</w:t>
      </w:r>
      <w:r w:rsidR="007A34A6">
        <w:rPr>
          <w:rFonts w:ascii="宋体" w:hAnsi="宋体" w:hint="eastAsia"/>
          <w:sz w:val="24"/>
          <w:szCs w:val="24"/>
          <w:lang w:eastAsia="zh-CN"/>
        </w:rPr>
        <w:t>被</w:t>
      </w:r>
      <w:r w:rsidR="00537784">
        <w:rPr>
          <w:rFonts w:ascii="宋体" w:hAnsi="宋体" w:hint="eastAsia"/>
          <w:sz w:val="24"/>
          <w:szCs w:val="24"/>
          <w:lang w:eastAsia="zh-CN"/>
        </w:rPr>
        <w:t>假定</w:t>
      </w:r>
      <w:r w:rsidR="007A34A6">
        <w:rPr>
          <w:rFonts w:ascii="宋体" w:hAnsi="宋体" w:hint="eastAsia"/>
          <w:sz w:val="24"/>
          <w:szCs w:val="24"/>
          <w:lang w:eastAsia="zh-CN"/>
        </w:rPr>
        <w:t>出来是为了与</w:t>
      </w:r>
      <w:r w:rsidR="00DB5E6F">
        <w:rPr>
          <w:rFonts w:ascii="宋体" w:hAnsi="宋体" w:hint="eastAsia"/>
          <w:sz w:val="24"/>
          <w:szCs w:val="24"/>
          <w:lang w:eastAsia="zh-CN"/>
        </w:rPr>
        <w:t>某些基本原则</w:t>
      </w:r>
      <w:r w:rsidR="006F3125">
        <w:rPr>
          <w:rFonts w:ascii="宋体" w:hAnsi="宋体" w:hint="eastAsia"/>
          <w:sz w:val="24"/>
          <w:szCs w:val="24"/>
          <w:lang w:eastAsia="zh-CN"/>
        </w:rPr>
        <w:t>一起解释感官感知的齐一性（</w:t>
      </w:r>
      <w:r w:rsidR="006F3125" w:rsidRPr="006F3125">
        <w:rPr>
          <w:rFonts w:ascii="Times New Roman" w:hAnsi="Times New Roman" w:cs="Times New Roman"/>
          <w:sz w:val="24"/>
          <w:szCs w:val="24"/>
          <w:lang w:eastAsia="zh-CN"/>
        </w:rPr>
        <w:t>uniformities</w:t>
      </w:r>
      <w:r w:rsidR="006F3125">
        <w:rPr>
          <w:rFonts w:ascii="宋体" w:hAnsi="宋体" w:hint="eastAsia"/>
          <w:sz w:val="24"/>
          <w:szCs w:val="24"/>
          <w:lang w:eastAsia="zh-CN"/>
        </w:rPr>
        <w:t>）</w:t>
      </w:r>
      <w:r w:rsidRPr="003148CE">
        <w:rPr>
          <w:rFonts w:ascii="宋体" w:hAnsi="宋体"/>
          <w:sz w:val="24"/>
          <w:szCs w:val="24"/>
          <w:lang w:eastAsia="zh-CN"/>
        </w:rPr>
        <w:t>，正如分子</w:t>
      </w:r>
      <w:r w:rsidR="00537784">
        <w:rPr>
          <w:rFonts w:ascii="宋体" w:hAnsi="宋体" w:hint="eastAsia"/>
          <w:sz w:val="24"/>
          <w:szCs w:val="24"/>
          <w:lang w:eastAsia="zh-CN"/>
        </w:rPr>
        <w:t>被假定出来</w:t>
      </w:r>
      <w:r w:rsidR="00BF0A6C">
        <w:rPr>
          <w:rFonts w:ascii="宋体" w:hAnsi="宋体" w:hint="eastAsia"/>
          <w:sz w:val="24"/>
          <w:szCs w:val="24"/>
          <w:lang w:eastAsia="zh-CN"/>
        </w:rPr>
        <w:t>是为了</w:t>
      </w:r>
      <w:r w:rsidR="005C2218">
        <w:rPr>
          <w:rFonts w:ascii="宋体" w:hAnsi="宋体" w:hint="eastAsia"/>
          <w:sz w:val="24"/>
          <w:szCs w:val="24"/>
          <w:lang w:eastAsia="zh-CN"/>
        </w:rPr>
        <w:t>与</w:t>
      </w:r>
      <w:r w:rsidR="000E2014">
        <w:rPr>
          <w:rFonts w:ascii="宋体" w:hAnsi="宋体" w:hint="eastAsia"/>
          <w:sz w:val="24"/>
          <w:szCs w:val="24"/>
          <w:lang w:eastAsia="zh-CN"/>
        </w:rPr>
        <w:t>分子运动的原理一起解释</w:t>
      </w:r>
      <w:r w:rsidR="001E0AC1">
        <w:rPr>
          <w:rFonts w:ascii="宋体" w:hAnsi="宋体" w:hint="eastAsia"/>
          <w:sz w:val="24"/>
          <w:szCs w:val="24"/>
          <w:lang w:eastAsia="zh-CN"/>
        </w:rPr>
        <w:t>气体的实验规律</w:t>
      </w:r>
      <w:r w:rsidRPr="003148CE">
        <w:rPr>
          <w:rFonts w:ascii="宋体" w:hAnsi="宋体"/>
          <w:sz w:val="24"/>
          <w:szCs w:val="24"/>
          <w:lang w:eastAsia="zh-CN"/>
        </w:rPr>
        <w:t>——</w:t>
      </w:r>
      <w:r w:rsidR="001E0AC1">
        <w:rPr>
          <w:rFonts w:ascii="宋体" w:hAnsi="宋体" w:hint="eastAsia"/>
          <w:sz w:val="24"/>
          <w:szCs w:val="24"/>
          <w:lang w:eastAsia="zh-CN"/>
        </w:rPr>
        <w:t>的这种</w:t>
      </w:r>
      <w:r w:rsidRPr="003148CE">
        <w:rPr>
          <w:rFonts w:ascii="宋体" w:hAnsi="宋体"/>
          <w:sz w:val="24"/>
          <w:szCs w:val="24"/>
          <w:lang w:eastAsia="zh-CN"/>
        </w:rPr>
        <w:t>观念</w:t>
      </w:r>
      <w:r w:rsidR="001E0AC1">
        <w:rPr>
          <w:rFonts w:ascii="宋体" w:hAnsi="宋体" w:hint="eastAsia"/>
          <w:sz w:val="24"/>
          <w:szCs w:val="24"/>
          <w:lang w:eastAsia="zh-CN"/>
        </w:rPr>
        <w:t>给人一种悖论的感觉</w:t>
      </w:r>
      <w:r w:rsidRPr="003148CE">
        <w:rPr>
          <w:rFonts w:ascii="宋体" w:hAnsi="宋体"/>
          <w:sz w:val="24"/>
          <w:szCs w:val="24"/>
          <w:lang w:eastAsia="zh-CN"/>
        </w:rPr>
        <w:t>，以至于我打算把它搁置一旁，直到</w:t>
      </w:r>
      <w:r w:rsidR="001B749E">
        <w:rPr>
          <w:rFonts w:ascii="宋体" w:hAnsi="宋体" w:hint="eastAsia"/>
          <w:sz w:val="24"/>
          <w:szCs w:val="24"/>
          <w:lang w:eastAsia="zh-CN"/>
        </w:rPr>
        <w:t>它在</w:t>
      </w:r>
      <w:r w:rsidRPr="003148CE">
        <w:rPr>
          <w:rFonts w:ascii="宋体" w:hAnsi="宋体"/>
          <w:sz w:val="24"/>
          <w:szCs w:val="24"/>
          <w:lang w:eastAsia="zh-CN"/>
        </w:rPr>
        <w:t>一个更有利的思想语境</w:t>
      </w:r>
      <w:r w:rsidR="001B749E">
        <w:rPr>
          <w:rFonts w:ascii="宋体" w:hAnsi="宋体" w:hint="eastAsia"/>
          <w:sz w:val="24"/>
          <w:szCs w:val="24"/>
          <w:lang w:eastAsia="zh-CN"/>
        </w:rPr>
        <w:t>中</w:t>
      </w:r>
      <w:r w:rsidRPr="003148CE">
        <w:rPr>
          <w:rFonts w:ascii="宋体" w:hAnsi="宋体"/>
          <w:sz w:val="24"/>
          <w:szCs w:val="24"/>
          <w:lang w:eastAsia="zh-CN"/>
        </w:rPr>
        <w:t>显得</w:t>
      </w:r>
      <w:r w:rsidR="001B749E">
        <w:rPr>
          <w:rFonts w:ascii="宋体" w:hAnsi="宋体" w:hint="eastAsia"/>
          <w:sz w:val="24"/>
          <w:szCs w:val="24"/>
          <w:lang w:eastAsia="zh-CN"/>
        </w:rPr>
        <w:t>事关要旨</w:t>
      </w:r>
      <w:r w:rsidRPr="003148CE">
        <w:rPr>
          <w:rFonts w:ascii="宋体" w:hAnsi="宋体"/>
          <w:sz w:val="24"/>
          <w:szCs w:val="24"/>
          <w:lang w:eastAsia="zh-CN"/>
        </w:rPr>
        <w:t>。当然，那些认为质的看和存在性的看应当根据“直接经验”来加以解释的人，</w:t>
      </w:r>
      <w:r w:rsidR="00A04C50">
        <w:rPr>
          <w:rFonts w:ascii="宋体" w:hAnsi="宋体" w:hint="eastAsia"/>
          <w:sz w:val="24"/>
          <w:szCs w:val="24"/>
          <w:lang w:eastAsia="zh-CN"/>
        </w:rPr>
        <w:t>认为后者是最不具理论性的，而是典型的可观察对象（甚至是可观察对象</w:t>
      </w:r>
      <w:r w:rsidR="00A04C50" w:rsidRPr="00A04C50">
        <w:rPr>
          <w:rFonts w:ascii="宋体" w:hAnsi="宋体" w:hint="eastAsia"/>
          <w:b/>
          <w:bCs/>
          <w:sz w:val="24"/>
          <w:szCs w:val="24"/>
          <w:lang w:eastAsia="zh-CN"/>
        </w:rPr>
        <w:t>本身</w:t>
      </w:r>
      <w:r w:rsidR="00A04C50">
        <w:rPr>
          <w:rFonts w:ascii="宋体" w:hAnsi="宋体" w:hint="eastAsia"/>
          <w:sz w:val="24"/>
          <w:szCs w:val="24"/>
          <w:lang w:eastAsia="zh-CN"/>
        </w:rPr>
        <w:t>）</w:t>
      </w:r>
      <w:r w:rsidRPr="003148CE">
        <w:rPr>
          <w:rFonts w:ascii="宋体" w:hAnsi="宋体"/>
          <w:sz w:val="24"/>
          <w:szCs w:val="24"/>
          <w:lang w:eastAsia="zh-CN"/>
        </w:rPr>
        <w:t>。</w:t>
      </w:r>
    </w:p>
    <w:p w14:paraId="55D75394" w14:textId="1251BA1B" w:rsidR="00B001C7" w:rsidRPr="003148CE" w:rsidRDefault="00BF0947" w:rsidP="00F24C0D">
      <w:pPr>
        <w:spacing w:line="360" w:lineRule="auto"/>
        <w:ind w:firstLine="440"/>
        <w:rPr>
          <w:rFonts w:ascii="宋体" w:hAnsi="宋体" w:hint="eastAsia"/>
          <w:sz w:val="24"/>
          <w:szCs w:val="24"/>
          <w:lang w:eastAsia="zh-CN"/>
        </w:rPr>
      </w:pPr>
      <w:r w:rsidRPr="003148CE">
        <w:rPr>
          <w:rFonts w:ascii="宋体" w:hAnsi="宋体"/>
          <w:sz w:val="24"/>
          <w:szCs w:val="24"/>
          <w:lang w:eastAsia="zh-CN"/>
        </w:rPr>
        <w:t>因此，让我们转向第二种方式，至少从表面上看，这种方式可能为存在性的看和性质性的看提供一种额外的、但同样合理的解释。根据这第二种说明，当我们考察这类</w:t>
      </w:r>
      <w:r w:rsidR="00A04C50">
        <w:rPr>
          <w:rFonts w:ascii="宋体" w:hAnsi="宋体" w:hint="eastAsia"/>
          <w:sz w:val="24"/>
          <w:szCs w:val="24"/>
          <w:lang w:eastAsia="zh-CN"/>
        </w:rPr>
        <w:t>事项</w:t>
      </w:r>
      <w:r w:rsidRPr="003148CE">
        <w:rPr>
          <w:rFonts w:ascii="宋体" w:hAnsi="宋体"/>
          <w:sz w:val="24"/>
          <w:szCs w:val="24"/>
          <w:lang w:eastAsia="zh-CN"/>
        </w:rPr>
        <w:t>时，我们发现它们包含一些作为</w:t>
      </w:r>
      <w:r w:rsidR="00A04C50">
        <w:rPr>
          <w:rFonts w:ascii="宋体" w:hAnsi="宋体" w:hint="eastAsia"/>
          <w:sz w:val="24"/>
          <w:szCs w:val="24"/>
          <w:lang w:eastAsia="zh-CN"/>
        </w:rPr>
        <w:t>其</w:t>
      </w:r>
      <w:r w:rsidRPr="003148CE">
        <w:rPr>
          <w:rFonts w:ascii="宋体" w:hAnsi="宋体"/>
          <w:sz w:val="24"/>
          <w:szCs w:val="24"/>
          <w:lang w:eastAsia="zh-CN"/>
        </w:rPr>
        <w:t>组成部分的</w:t>
      </w:r>
      <w:r w:rsidR="00A04C50">
        <w:rPr>
          <w:rFonts w:ascii="宋体" w:hAnsi="宋体" w:hint="eastAsia"/>
          <w:sz w:val="24"/>
          <w:szCs w:val="24"/>
          <w:lang w:eastAsia="zh-CN"/>
        </w:rPr>
        <w:t>事项</w:t>
      </w:r>
      <w:r w:rsidRPr="003148CE">
        <w:rPr>
          <w:rFonts w:ascii="宋体" w:hAnsi="宋体"/>
          <w:sz w:val="24"/>
          <w:szCs w:val="24"/>
          <w:lang w:eastAsia="zh-CN"/>
        </w:rPr>
        <w:t>，</w:t>
      </w:r>
      <w:r w:rsidR="00BD17E3">
        <w:rPr>
          <w:rFonts w:ascii="宋体" w:hAnsi="宋体" w:hint="eastAsia"/>
          <w:sz w:val="24"/>
          <w:szCs w:val="24"/>
          <w:lang w:eastAsia="zh-CN"/>
        </w:rPr>
        <w:t>后者</w:t>
      </w:r>
      <w:r w:rsidRPr="003148CE">
        <w:rPr>
          <w:rFonts w:ascii="宋体" w:hAnsi="宋体"/>
          <w:sz w:val="24"/>
          <w:szCs w:val="24"/>
          <w:lang w:eastAsia="zh-CN"/>
        </w:rPr>
        <w:t>可以恰当地被称为</w:t>
      </w:r>
      <w:r w:rsidR="00BD17E3">
        <w:rPr>
          <w:rFonts w:ascii="宋体" w:hAnsi="宋体" w:hint="eastAsia"/>
          <w:sz w:val="24"/>
          <w:szCs w:val="24"/>
          <w:lang w:eastAsia="zh-CN"/>
        </w:rPr>
        <w:t>（</w:t>
      </w:r>
      <w:r w:rsidRPr="003148CE">
        <w:rPr>
          <w:rFonts w:ascii="宋体" w:hAnsi="宋体"/>
          <w:sz w:val="24"/>
          <w:szCs w:val="24"/>
          <w:lang w:eastAsia="zh-CN"/>
        </w:rPr>
        <w:t>例如</w:t>
      </w:r>
      <w:r w:rsidR="00BD17E3">
        <w:rPr>
          <w:rFonts w:ascii="宋体" w:hAnsi="宋体" w:hint="eastAsia"/>
          <w:sz w:val="24"/>
          <w:szCs w:val="24"/>
          <w:lang w:eastAsia="zh-CN"/>
        </w:rPr>
        <w:t>）</w:t>
      </w:r>
      <w:r w:rsidRPr="003148CE">
        <w:rPr>
          <w:rFonts w:ascii="宋体" w:hAnsi="宋体"/>
          <w:sz w:val="24"/>
          <w:szCs w:val="24"/>
          <w:lang w:eastAsia="zh-CN"/>
        </w:rPr>
        <w:t>“对一个红色三角形的直接经验”。让我们通过重新审视我们对存在性的看和性质性的看的说明来开始对这一建议的探索。</w:t>
      </w:r>
      <w:r w:rsidR="000A19ED">
        <w:rPr>
          <w:rFonts w:ascii="宋体" w:hAnsi="宋体" w:hint="eastAsia"/>
          <w:sz w:val="24"/>
          <w:szCs w:val="24"/>
          <w:lang w:eastAsia="zh-CN"/>
        </w:rPr>
        <w:t>读者</w:t>
      </w:r>
      <w:r w:rsidRPr="003148CE">
        <w:rPr>
          <w:rFonts w:ascii="宋体" w:hAnsi="宋体"/>
          <w:sz w:val="24"/>
          <w:szCs w:val="24"/>
          <w:lang w:eastAsia="zh-CN"/>
        </w:rPr>
        <w:t>应当记得，我们对性质</w:t>
      </w:r>
      <w:r w:rsidR="000A19ED">
        <w:rPr>
          <w:rFonts w:ascii="宋体" w:hAnsi="宋体" w:hint="eastAsia"/>
          <w:sz w:val="24"/>
          <w:szCs w:val="24"/>
          <w:lang w:eastAsia="zh-CN"/>
        </w:rPr>
        <w:t>层面</w:t>
      </w:r>
      <w:r w:rsidRPr="003148CE">
        <w:rPr>
          <w:rFonts w:ascii="宋体" w:hAnsi="宋体"/>
          <w:sz w:val="24"/>
          <w:szCs w:val="24"/>
          <w:lang w:eastAsia="zh-CN"/>
        </w:rPr>
        <w:t>的看的说明，用粗略而现成的术语来说大致如下：</w:t>
      </w:r>
    </w:p>
    <w:p w14:paraId="40AE3101" w14:textId="7EB082B4" w:rsidR="00B001C7" w:rsidRPr="00EB079F" w:rsidRDefault="00BF0947" w:rsidP="00EB079F">
      <w:pPr>
        <w:spacing w:line="360" w:lineRule="auto"/>
        <w:ind w:leftChars="150" w:left="330" w:rightChars="150" w:right="330"/>
        <w:rPr>
          <w:rFonts w:ascii="仿宋" w:eastAsia="仿宋" w:hAnsi="仿宋" w:hint="eastAsia"/>
          <w:sz w:val="24"/>
          <w:szCs w:val="24"/>
          <w:lang w:eastAsia="zh-CN"/>
        </w:rPr>
      </w:pPr>
      <w:r w:rsidRPr="00EB079F">
        <w:rPr>
          <w:rFonts w:ascii="仿宋" w:eastAsia="仿宋" w:hAnsi="仿宋"/>
          <w:sz w:val="24"/>
          <w:szCs w:val="24"/>
          <w:lang w:eastAsia="zh-CN"/>
        </w:rPr>
        <w:t>“</w:t>
      </w:r>
      <w:r w:rsidRPr="00EB079F">
        <w:rPr>
          <w:rFonts w:ascii="Times New Roman" w:eastAsia="仿宋" w:hAnsi="Times New Roman" w:cs="Times New Roman"/>
          <w:sz w:val="24"/>
          <w:szCs w:val="24"/>
          <w:lang w:eastAsia="zh-CN"/>
        </w:rPr>
        <w:t>x</w:t>
      </w:r>
      <w:r w:rsidRPr="00EB079F">
        <w:rPr>
          <w:rFonts w:ascii="Times New Roman" w:eastAsia="仿宋" w:hAnsi="Times New Roman" w:cs="Times New Roman"/>
          <w:sz w:val="24"/>
          <w:szCs w:val="24"/>
          <w:lang w:eastAsia="zh-CN"/>
        </w:rPr>
        <w:t>在</w:t>
      </w:r>
      <w:r w:rsidRPr="00EB079F">
        <w:rPr>
          <w:rFonts w:ascii="Times New Roman" w:eastAsia="仿宋" w:hAnsi="Times New Roman" w:cs="Times New Roman"/>
          <w:sz w:val="24"/>
          <w:szCs w:val="24"/>
          <w:lang w:eastAsia="zh-CN"/>
        </w:rPr>
        <w:t>S</w:t>
      </w:r>
      <w:r w:rsidRPr="00EB079F">
        <w:rPr>
          <w:rFonts w:ascii="Times New Roman" w:eastAsia="仿宋" w:hAnsi="Times New Roman" w:cs="Times New Roman"/>
          <w:sz w:val="24"/>
          <w:szCs w:val="24"/>
          <w:lang w:eastAsia="zh-CN"/>
        </w:rPr>
        <w:t>看来</w:t>
      </w:r>
      <w:r w:rsidRPr="00EB079F">
        <w:rPr>
          <w:rFonts w:ascii="仿宋" w:eastAsia="仿宋" w:hAnsi="仿宋" w:cs="Times New Roman"/>
          <w:sz w:val="24"/>
          <w:szCs w:val="24"/>
          <w:lang w:eastAsia="zh-CN"/>
        </w:rPr>
        <w:t>是</w:t>
      </w:r>
      <w:r w:rsidRPr="00EB079F">
        <w:rPr>
          <w:rFonts w:ascii="仿宋" w:eastAsia="仿宋" w:hAnsi="仿宋"/>
          <w:sz w:val="24"/>
          <w:szCs w:val="24"/>
          <w:lang w:eastAsia="zh-CN"/>
        </w:rPr>
        <w:t>红色的”具有这样的意义：</w:t>
      </w:r>
      <w:r w:rsidRPr="00EB079F">
        <w:rPr>
          <w:rFonts w:ascii="Times New Roman" w:eastAsia="仿宋" w:hAnsi="Times New Roman" w:cs="Times New Roman"/>
          <w:sz w:val="24"/>
          <w:szCs w:val="24"/>
          <w:lang w:eastAsia="zh-CN"/>
        </w:rPr>
        <w:t>S</w:t>
      </w:r>
      <w:r w:rsidRPr="00EB079F">
        <w:rPr>
          <w:rFonts w:ascii="Times New Roman" w:eastAsia="仿宋" w:hAnsi="Times New Roman" w:cs="Times New Roman"/>
          <w:sz w:val="24"/>
          <w:szCs w:val="24"/>
          <w:lang w:eastAsia="zh-CN"/>
        </w:rPr>
        <w:t>具有一个经验，该经验以一种独特的方式涉及</w:t>
      </w:r>
      <w:r w:rsidR="00EB079F" w:rsidRPr="00EB079F">
        <w:rPr>
          <w:rFonts w:ascii="宋体" w:hAnsi="宋体" w:cs="Times New Roman"/>
          <w:sz w:val="24"/>
          <w:szCs w:val="24"/>
          <w:lang w:eastAsia="zh-CN"/>
        </w:rPr>
        <w:t>“</w:t>
      </w:r>
      <w:r w:rsidRPr="00EB079F">
        <w:rPr>
          <w:rFonts w:ascii="Times New Roman" w:hAnsi="Times New Roman" w:cs="Times New Roman"/>
          <w:sz w:val="24"/>
          <w:szCs w:val="24"/>
          <w:lang w:eastAsia="zh-CN"/>
        </w:rPr>
        <w:t>x</w:t>
      </w:r>
      <w:r w:rsidRPr="00EB079F">
        <w:rPr>
          <w:rFonts w:ascii="Times New Roman" w:hAnsi="Times New Roman" w:cs="Times New Roman"/>
          <w:sz w:val="24"/>
          <w:szCs w:val="24"/>
          <w:lang w:eastAsia="zh-CN"/>
        </w:rPr>
        <w:t>是红</w:t>
      </w:r>
      <w:r w:rsidRPr="00EB079F">
        <w:rPr>
          <w:rFonts w:ascii="宋体" w:hAnsi="宋体" w:cs="Times New Roman"/>
          <w:sz w:val="24"/>
          <w:szCs w:val="24"/>
          <w:lang w:eastAsia="zh-CN"/>
        </w:rPr>
        <w:t>色的</w:t>
      </w:r>
      <w:r w:rsidR="00EB079F" w:rsidRPr="00EB079F">
        <w:rPr>
          <w:rFonts w:ascii="宋体" w:hAnsi="宋体" w:cs="Times New Roman"/>
          <w:sz w:val="24"/>
          <w:szCs w:val="24"/>
          <w:lang w:eastAsia="zh-CN"/>
        </w:rPr>
        <w:t>”</w:t>
      </w:r>
      <w:r w:rsidRPr="00EB079F">
        <w:rPr>
          <w:rFonts w:ascii="宋体" w:hAnsi="宋体" w:cs="Times New Roman"/>
          <w:sz w:val="24"/>
          <w:szCs w:val="24"/>
          <w:lang w:eastAsia="zh-CN"/>
        </w:rPr>
        <w:t>这</w:t>
      </w:r>
      <w:r w:rsidRPr="00EB079F">
        <w:rPr>
          <w:rFonts w:ascii="Times New Roman" w:eastAsia="仿宋" w:hAnsi="Times New Roman" w:cs="Times New Roman"/>
          <w:sz w:val="24"/>
          <w:szCs w:val="24"/>
          <w:lang w:eastAsia="zh-CN"/>
        </w:rPr>
        <w:t>一观念</w:t>
      </w:r>
      <w:r w:rsidR="00EB079F" w:rsidRPr="00EB079F">
        <w:rPr>
          <w:rFonts w:ascii="Times New Roman" w:eastAsia="仿宋" w:hAnsi="Times New Roman" w:cs="Times New Roman"/>
          <w:sz w:val="24"/>
          <w:szCs w:val="24"/>
          <w:lang w:eastAsia="zh-CN"/>
        </w:rPr>
        <w:t>；也就是说，</w:t>
      </w:r>
      <w:r w:rsidRPr="00EB079F">
        <w:rPr>
          <w:rFonts w:ascii="Times New Roman" w:eastAsia="仿宋" w:hAnsi="Times New Roman" w:cs="Times New Roman"/>
          <w:sz w:val="24"/>
          <w:szCs w:val="24"/>
          <w:lang w:eastAsia="zh-CN"/>
        </w:rPr>
        <w:t>如果这个观念为真，那么该经验就会被正确地刻画为看到</w:t>
      </w:r>
      <w:r w:rsidRPr="00EB079F">
        <w:rPr>
          <w:rFonts w:ascii="Times New Roman" w:eastAsia="仿宋" w:hAnsi="Times New Roman" w:cs="Times New Roman"/>
          <w:sz w:val="24"/>
          <w:szCs w:val="24"/>
          <w:lang w:eastAsia="zh-CN"/>
        </w:rPr>
        <w:t>x</w:t>
      </w:r>
      <w:r w:rsidRPr="00EB079F">
        <w:rPr>
          <w:rFonts w:ascii="Times New Roman" w:eastAsia="仿宋" w:hAnsi="Times New Roman" w:cs="Times New Roman"/>
          <w:sz w:val="24"/>
          <w:szCs w:val="24"/>
          <w:lang w:eastAsia="zh-CN"/>
        </w:rPr>
        <w:t>是</w:t>
      </w:r>
      <w:r w:rsidRPr="00EB079F">
        <w:rPr>
          <w:rFonts w:ascii="仿宋" w:eastAsia="仿宋" w:hAnsi="仿宋"/>
          <w:sz w:val="24"/>
          <w:szCs w:val="24"/>
          <w:lang w:eastAsia="zh-CN"/>
        </w:rPr>
        <w:t>红色的。</w:t>
      </w:r>
    </w:p>
    <w:p w14:paraId="759ABDD7" w14:textId="77777777" w:rsidR="00B001C7" w:rsidRPr="003148CE" w:rsidRDefault="00BF0947" w:rsidP="00DE1F92">
      <w:pPr>
        <w:spacing w:line="360" w:lineRule="auto"/>
        <w:rPr>
          <w:rFonts w:ascii="宋体" w:hAnsi="宋体" w:hint="eastAsia"/>
          <w:sz w:val="24"/>
          <w:szCs w:val="24"/>
          <w:lang w:eastAsia="zh-CN"/>
        </w:rPr>
      </w:pPr>
      <w:r w:rsidRPr="003148CE">
        <w:rPr>
          <w:rFonts w:ascii="宋体" w:hAnsi="宋体"/>
          <w:sz w:val="24"/>
          <w:szCs w:val="24"/>
          <w:lang w:eastAsia="zh-CN"/>
        </w:rPr>
        <w:t>因此，我们的说明意味着，以下三种情境</w:t>
      </w:r>
    </w:p>
    <w:p w14:paraId="4C71D013" w14:textId="2C21AFB7" w:rsidR="00B001C7" w:rsidRPr="000629AE" w:rsidRDefault="00BF0947" w:rsidP="000629AE">
      <w:pPr>
        <w:pStyle w:val="a6"/>
        <w:numPr>
          <w:ilvl w:val="0"/>
          <w:numId w:val="15"/>
        </w:numPr>
        <w:spacing w:line="360" w:lineRule="auto"/>
        <w:rPr>
          <w:rFonts w:ascii="Times New Roman" w:hAnsi="Times New Roman" w:cs="Times New Roman"/>
          <w:sz w:val="24"/>
          <w:szCs w:val="24"/>
          <w:lang w:eastAsia="zh-CN"/>
        </w:rPr>
      </w:pPr>
      <w:r w:rsidRPr="000629AE">
        <w:rPr>
          <w:rFonts w:ascii="Times New Roman" w:hAnsi="Times New Roman" w:cs="Times New Roman"/>
          <w:sz w:val="24"/>
          <w:szCs w:val="24"/>
          <w:lang w:eastAsia="zh-CN"/>
        </w:rPr>
        <w:t>看到那边的</w:t>
      </w:r>
      <w:r w:rsidR="000629AE" w:rsidRPr="000629AE">
        <w:rPr>
          <w:rFonts w:ascii="Times New Roman" w:hAnsi="Times New Roman" w:cs="Times New Roman"/>
          <w:sz w:val="24"/>
          <w:szCs w:val="24"/>
          <w:lang w:eastAsia="zh-CN"/>
        </w:rPr>
        <w:t>x</w:t>
      </w:r>
      <w:r w:rsidRPr="000629AE">
        <w:rPr>
          <w:rFonts w:ascii="Times New Roman" w:hAnsi="Times New Roman" w:cs="Times New Roman"/>
          <w:sz w:val="24"/>
          <w:szCs w:val="24"/>
          <w:lang w:eastAsia="zh-CN"/>
        </w:rPr>
        <w:t>是红色的</w:t>
      </w:r>
    </w:p>
    <w:p w14:paraId="45484331" w14:textId="40FC5A51" w:rsidR="00B001C7" w:rsidRPr="000629AE" w:rsidRDefault="00BF0947" w:rsidP="000629AE">
      <w:pPr>
        <w:pStyle w:val="a6"/>
        <w:numPr>
          <w:ilvl w:val="0"/>
          <w:numId w:val="15"/>
        </w:numPr>
        <w:spacing w:line="360" w:lineRule="auto"/>
        <w:rPr>
          <w:rFonts w:ascii="Times New Roman" w:hAnsi="Times New Roman" w:cs="Times New Roman"/>
          <w:sz w:val="24"/>
          <w:szCs w:val="24"/>
          <w:lang w:eastAsia="zh-CN"/>
        </w:rPr>
      </w:pPr>
      <w:r w:rsidRPr="000629AE">
        <w:rPr>
          <w:rFonts w:ascii="Times New Roman" w:hAnsi="Times New Roman" w:cs="Times New Roman"/>
          <w:sz w:val="24"/>
          <w:szCs w:val="24"/>
          <w:lang w:eastAsia="zh-CN"/>
        </w:rPr>
        <w:t>那边的</w:t>
      </w:r>
      <w:r w:rsidR="000629AE" w:rsidRPr="000629AE">
        <w:rPr>
          <w:rFonts w:ascii="Times New Roman" w:hAnsi="Times New Roman" w:cs="Times New Roman"/>
          <w:sz w:val="24"/>
          <w:szCs w:val="24"/>
          <w:lang w:eastAsia="zh-CN"/>
        </w:rPr>
        <w:t>x</w:t>
      </w:r>
      <w:r w:rsidR="000629AE" w:rsidRPr="000629AE">
        <w:rPr>
          <w:rFonts w:ascii="Times New Roman" w:hAnsi="Times New Roman" w:cs="Times New Roman"/>
          <w:sz w:val="24"/>
          <w:szCs w:val="24"/>
          <w:lang w:eastAsia="zh-CN"/>
        </w:rPr>
        <w:t>在某人看来</w:t>
      </w:r>
      <w:r w:rsidRPr="000629AE">
        <w:rPr>
          <w:rFonts w:ascii="Times New Roman" w:hAnsi="Times New Roman" w:cs="Times New Roman"/>
          <w:sz w:val="24"/>
          <w:szCs w:val="24"/>
          <w:lang w:eastAsia="zh-CN"/>
        </w:rPr>
        <w:t>是红色的</w:t>
      </w:r>
    </w:p>
    <w:p w14:paraId="004683EC" w14:textId="125B73EB" w:rsidR="00B001C7" w:rsidRPr="000629AE" w:rsidRDefault="00CE19CB" w:rsidP="000629AE">
      <w:pPr>
        <w:pStyle w:val="a6"/>
        <w:numPr>
          <w:ilvl w:val="0"/>
          <w:numId w:val="15"/>
        </w:numPr>
        <w:spacing w:line="360" w:lineRule="auto"/>
        <w:rPr>
          <w:rFonts w:ascii="Times New Roman" w:hAnsi="Times New Roman" w:cs="Times New Roman"/>
          <w:sz w:val="24"/>
          <w:szCs w:val="24"/>
          <w:lang w:eastAsia="zh-CN"/>
        </w:rPr>
      </w:pPr>
      <w:r w:rsidRPr="000629AE">
        <w:rPr>
          <w:rFonts w:ascii="Times New Roman" w:hAnsi="Times New Roman" w:cs="Times New Roman"/>
          <w:sz w:val="24"/>
          <w:szCs w:val="24"/>
          <w:lang w:eastAsia="zh-CN"/>
        </w:rPr>
        <w:t>那边</w:t>
      </w:r>
      <w:r w:rsidR="00BF0947" w:rsidRPr="000629AE">
        <w:rPr>
          <w:rFonts w:ascii="Times New Roman" w:hAnsi="Times New Roman" w:cs="Times New Roman"/>
          <w:sz w:val="24"/>
          <w:szCs w:val="24"/>
          <w:lang w:eastAsia="zh-CN"/>
        </w:rPr>
        <w:t>在某人看来好像有一个红色物体</w:t>
      </w:r>
    </w:p>
    <w:p w14:paraId="2C3FB566" w14:textId="02CC907B" w:rsidR="00B001C7" w:rsidRPr="0099683E" w:rsidRDefault="00BF0947" w:rsidP="00DE1F92">
      <w:pPr>
        <w:spacing w:line="360" w:lineRule="auto"/>
        <w:rPr>
          <w:rFonts w:ascii="宋体" w:hAnsi="宋体" w:hint="eastAsia"/>
          <w:sz w:val="24"/>
          <w:szCs w:val="24"/>
          <w:lang w:eastAsia="zh-CN"/>
        </w:rPr>
      </w:pPr>
      <w:r w:rsidRPr="0099683E">
        <w:rPr>
          <w:rFonts w:ascii="宋体" w:hAnsi="宋体"/>
          <w:sz w:val="24"/>
          <w:szCs w:val="24"/>
          <w:lang w:eastAsia="zh-CN"/>
        </w:rPr>
        <w:lastRenderedPageBreak/>
        <w:t>主要区别在于：</w:t>
      </w:r>
      <w:r w:rsidRPr="00E97AF3">
        <w:rPr>
          <w:rFonts w:ascii="Times New Roman" w:hAnsi="Times New Roman" w:cs="Times New Roman"/>
          <w:sz w:val="24"/>
          <w:szCs w:val="24"/>
          <w:lang w:eastAsia="zh-CN"/>
        </w:rPr>
        <w:t xml:space="preserve">(a) </w:t>
      </w:r>
      <w:r w:rsidRPr="00E97AF3">
        <w:rPr>
          <w:rFonts w:ascii="Times New Roman" w:hAnsi="Times New Roman" w:cs="Times New Roman"/>
          <w:sz w:val="24"/>
          <w:szCs w:val="24"/>
          <w:lang w:eastAsia="zh-CN"/>
        </w:rPr>
        <w:t>的表述方式包含了对</w:t>
      </w:r>
      <w:r w:rsidR="00E97AF3">
        <w:rPr>
          <w:rFonts w:ascii="Times New Roman" w:hAnsi="Times New Roman" w:cs="Times New Roman" w:hint="eastAsia"/>
          <w:sz w:val="24"/>
          <w:szCs w:val="24"/>
          <w:lang w:eastAsia="zh-CN"/>
        </w:rPr>
        <w:t>“</w:t>
      </w:r>
      <w:r w:rsidRPr="00E97AF3">
        <w:rPr>
          <w:rFonts w:ascii="Times New Roman" w:hAnsi="Times New Roman" w:cs="Times New Roman"/>
          <w:sz w:val="24"/>
          <w:szCs w:val="24"/>
          <w:lang w:eastAsia="zh-CN"/>
        </w:rPr>
        <w:t>那边的</w:t>
      </w:r>
      <w:r w:rsidRPr="00E97AF3">
        <w:rPr>
          <w:rFonts w:ascii="Times New Roman" w:hAnsi="Times New Roman" w:cs="Times New Roman"/>
          <w:sz w:val="24"/>
          <w:szCs w:val="24"/>
          <w:lang w:eastAsia="zh-CN"/>
        </w:rPr>
        <w:t>x</w:t>
      </w:r>
      <w:r w:rsidRPr="00E97AF3">
        <w:rPr>
          <w:rFonts w:ascii="Times New Roman" w:hAnsi="Times New Roman" w:cs="Times New Roman"/>
          <w:sz w:val="24"/>
          <w:szCs w:val="24"/>
          <w:lang w:eastAsia="zh-CN"/>
        </w:rPr>
        <w:t>是红色的</w:t>
      </w:r>
      <w:r w:rsidR="00E97AF3">
        <w:rPr>
          <w:rFonts w:ascii="Times New Roman" w:hAnsi="Times New Roman" w:cs="Times New Roman" w:hint="eastAsia"/>
          <w:sz w:val="24"/>
          <w:szCs w:val="24"/>
          <w:lang w:eastAsia="zh-CN"/>
        </w:rPr>
        <w:t>”</w:t>
      </w:r>
      <w:r w:rsidRPr="00E97AF3">
        <w:rPr>
          <w:rFonts w:ascii="Times New Roman" w:hAnsi="Times New Roman" w:cs="Times New Roman"/>
          <w:sz w:val="24"/>
          <w:szCs w:val="24"/>
          <w:lang w:eastAsia="zh-CN"/>
        </w:rPr>
        <w:t>这一观念的认可，而在</w:t>
      </w:r>
      <w:r w:rsidRPr="00E97AF3">
        <w:rPr>
          <w:rFonts w:ascii="Times New Roman" w:hAnsi="Times New Roman" w:cs="Times New Roman"/>
          <w:sz w:val="24"/>
          <w:szCs w:val="24"/>
          <w:lang w:eastAsia="zh-CN"/>
        </w:rPr>
        <w:t>(b)</w:t>
      </w:r>
      <w:r w:rsidRPr="00E97AF3">
        <w:rPr>
          <w:rFonts w:ascii="Times New Roman" w:hAnsi="Times New Roman" w:cs="Times New Roman"/>
          <w:sz w:val="24"/>
          <w:szCs w:val="24"/>
          <w:lang w:eastAsia="zh-CN"/>
        </w:rPr>
        <w:t>中这一观念只被部分认可，在</w:t>
      </w:r>
      <w:r w:rsidRPr="00E97AF3">
        <w:rPr>
          <w:rFonts w:ascii="Times New Roman" w:hAnsi="Times New Roman" w:cs="Times New Roman"/>
          <w:sz w:val="24"/>
          <w:szCs w:val="24"/>
          <w:lang w:eastAsia="zh-CN"/>
        </w:rPr>
        <w:t>(c)</w:t>
      </w:r>
      <w:r w:rsidRPr="00E97AF3">
        <w:rPr>
          <w:rFonts w:ascii="Times New Roman" w:hAnsi="Times New Roman" w:cs="Times New Roman"/>
          <w:sz w:val="24"/>
          <w:szCs w:val="24"/>
          <w:lang w:eastAsia="zh-CN"/>
        </w:rPr>
        <w:t>中则完全没有被认可。让我们把</w:t>
      </w:r>
      <w:r w:rsidR="00CE19CB">
        <w:rPr>
          <w:rFonts w:ascii="Times New Roman" w:hAnsi="Times New Roman" w:cs="Times New Roman" w:hint="eastAsia"/>
          <w:sz w:val="24"/>
          <w:szCs w:val="24"/>
          <w:lang w:eastAsia="zh-CN"/>
        </w:rPr>
        <w:t>“</w:t>
      </w:r>
      <w:r w:rsidRPr="00E97AF3">
        <w:rPr>
          <w:rFonts w:ascii="Times New Roman" w:hAnsi="Times New Roman" w:cs="Times New Roman"/>
          <w:sz w:val="24"/>
          <w:szCs w:val="24"/>
          <w:lang w:eastAsia="zh-CN"/>
        </w:rPr>
        <w:t>那边的</w:t>
      </w:r>
      <w:r w:rsidRPr="00E97AF3">
        <w:rPr>
          <w:rFonts w:ascii="Times New Roman" w:hAnsi="Times New Roman" w:cs="Times New Roman"/>
          <w:sz w:val="24"/>
          <w:szCs w:val="24"/>
          <w:lang w:eastAsia="zh-CN"/>
        </w:rPr>
        <w:t>x</w:t>
      </w:r>
      <w:r w:rsidRPr="00E97AF3">
        <w:rPr>
          <w:rFonts w:ascii="Times New Roman" w:hAnsi="Times New Roman" w:cs="Times New Roman"/>
          <w:sz w:val="24"/>
          <w:szCs w:val="24"/>
          <w:lang w:eastAsia="zh-CN"/>
        </w:rPr>
        <w:t>是红色的</w:t>
      </w:r>
      <w:r w:rsidR="00CE19CB">
        <w:rPr>
          <w:rFonts w:ascii="Times New Roman" w:hAnsi="Times New Roman" w:cs="Times New Roman" w:hint="eastAsia"/>
          <w:sz w:val="24"/>
          <w:szCs w:val="24"/>
          <w:lang w:eastAsia="zh-CN"/>
        </w:rPr>
        <w:t>”</w:t>
      </w:r>
      <w:r w:rsidRPr="00E97AF3">
        <w:rPr>
          <w:rFonts w:ascii="Times New Roman" w:hAnsi="Times New Roman" w:cs="Times New Roman"/>
          <w:sz w:val="24"/>
          <w:szCs w:val="24"/>
          <w:lang w:eastAsia="zh-CN"/>
        </w:rPr>
        <w:t>这一观念称为这三种情境的共同命题内容。（当然，这严格来说并不正确，因为</w:t>
      </w:r>
      <w:r w:rsidRPr="00E97AF3">
        <w:rPr>
          <w:rFonts w:ascii="Times New Roman" w:hAnsi="Times New Roman" w:cs="Times New Roman"/>
          <w:sz w:val="24"/>
          <w:szCs w:val="24"/>
          <w:lang w:eastAsia="zh-CN"/>
        </w:rPr>
        <w:t>(c)</w:t>
      </w:r>
      <w:r w:rsidRPr="00E97AF3">
        <w:rPr>
          <w:rFonts w:ascii="Times New Roman" w:hAnsi="Times New Roman" w:cs="Times New Roman"/>
          <w:sz w:val="24"/>
          <w:szCs w:val="24"/>
          <w:lang w:eastAsia="zh-CN"/>
        </w:rPr>
        <w:t>的</w:t>
      </w:r>
      <w:r w:rsidRPr="0099683E">
        <w:rPr>
          <w:rFonts w:ascii="宋体" w:hAnsi="宋体"/>
          <w:sz w:val="24"/>
          <w:szCs w:val="24"/>
          <w:lang w:eastAsia="zh-CN"/>
        </w:rPr>
        <w:t>命题内容是存在性的，而不是关于一个</w:t>
      </w:r>
      <w:r w:rsidR="00D33F61">
        <w:rPr>
          <w:rFonts w:ascii="宋体" w:hAnsi="宋体" w:hint="eastAsia"/>
          <w:sz w:val="24"/>
          <w:szCs w:val="24"/>
          <w:lang w:eastAsia="zh-CN"/>
        </w:rPr>
        <w:t>被假定为被</w:t>
      </w:r>
      <w:r w:rsidRPr="0099683E">
        <w:rPr>
          <w:rFonts w:ascii="宋体" w:hAnsi="宋体"/>
          <w:sz w:val="24"/>
          <w:szCs w:val="24"/>
          <w:lang w:eastAsia="zh-CN"/>
        </w:rPr>
        <w:t>指称的</w:t>
      </w:r>
      <w:r w:rsidRPr="00C0455C">
        <w:rPr>
          <w:rFonts w:ascii="Times New Roman" w:hAnsi="Times New Roman" w:cs="Times New Roman"/>
          <w:sz w:val="24"/>
          <w:szCs w:val="24"/>
          <w:lang w:eastAsia="zh-CN"/>
        </w:rPr>
        <w:t>对象</w:t>
      </w:r>
      <w:r w:rsidRPr="00C0455C">
        <w:rPr>
          <w:rFonts w:ascii="Times New Roman" w:hAnsi="Times New Roman" w:cs="Times New Roman"/>
          <w:sz w:val="24"/>
          <w:szCs w:val="24"/>
          <w:lang w:eastAsia="zh-CN"/>
        </w:rPr>
        <w:t>x</w:t>
      </w:r>
      <w:r w:rsidRPr="0099683E">
        <w:rPr>
          <w:rFonts w:ascii="宋体" w:hAnsi="宋体"/>
          <w:sz w:val="24"/>
          <w:szCs w:val="24"/>
          <w:lang w:eastAsia="zh-CN"/>
        </w:rPr>
        <w:t>的，但</w:t>
      </w:r>
      <w:r w:rsidR="00CE5A0E">
        <w:rPr>
          <w:rFonts w:ascii="宋体" w:hAnsi="宋体" w:hint="eastAsia"/>
          <w:sz w:val="24"/>
          <w:szCs w:val="24"/>
          <w:lang w:eastAsia="zh-CN"/>
        </w:rPr>
        <w:t>是</w:t>
      </w:r>
      <w:r w:rsidRPr="0099683E">
        <w:rPr>
          <w:rFonts w:ascii="宋体" w:hAnsi="宋体"/>
          <w:sz w:val="24"/>
          <w:szCs w:val="24"/>
          <w:lang w:eastAsia="zh-CN"/>
        </w:rPr>
        <w:t>这</w:t>
      </w:r>
      <w:r w:rsidR="00CE5A0E">
        <w:rPr>
          <w:rFonts w:ascii="宋体" w:hAnsi="宋体" w:hint="eastAsia"/>
          <w:sz w:val="24"/>
          <w:szCs w:val="24"/>
          <w:lang w:eastAsia="zh-CN"/>
        </w:rPr>
        <w:t>已经</w:t>
      </w:r>
      <w:r w:rsidRPr="0099683E">
        <w:rPr>
          <w:rFonts w:ascii="宋体" w:hAnsi="宋体"/>
          <w:sz w:val="24"/>
          <w:szCs w:val="24"/>
          <w:lang w:eastAsia="zh-CN"/>
        </w:rPr>
        <w:t>足以满足我的目的。此外，这三种经验的共同命题内容比我们用来向他人描述我们的经验、并且我用来代表它的那个句子所表明的要复杂得多、确定得多。尽管如此，很明显，在上述第一个限定条件下，这三种经验的命题内容</w:t>
      </w:r>
      <w:r w:rsidRPr="00445B03">
        <w:rPr>
          <w:rFonts w:ascii="宋体" w:hAnsi="宋体"/>
          <w:b/>
          <w:bCs/>
          <w:sz w:val="24"/>
          <w:szCs w:val="24"/>
          <w:lang w:eastAsia="zh-CN"/>
        </w:rPr>
        <w:t>可以</w:t>
      </w:r>
      <w:r w:rsidRPr="0099683E">
        <w:rPr>
          <w:rFonts w:ascii="宋体" w:hAnsi="宋体"/>
          <w:sz w:val="24"/>
          <w:szCs w:val="24"/>
          <w:lang w:eastAsia="zh-CN"/>
        </w:rPr>
        <w:t>是同一的。）</w:t>
      </w:r>
    </w:p>
    <w:p w14:paraId="231EDA88" w14:textId="0ECD1659" w:rsidR="00B001C7" w:rsidRPr="0099683E" w:rsidRDefault="00BF0947" w:rsidP="00405121">
      <w:pPr>
        <w:spacing w:line="360" w:lineRule="auto"/>
        <w:ind w:firstLine="440"/>
        <w:rPr>
          <w:rFonts w:ascii="宋体" w:hAnsi="宋体" w:hint="eastAsia"/>
          <w:sz w:val="24"/>
          <w:szCs w:val="24"/>
          <w:lang w:eastAsia="zh-CN"/>
        </w:rPr>
      </w:pPr>
      <w:r w:rsidRPr="0099683E">
        <w:rPr>
          <w:rFonts w:ascii="宋体" w:hAnsi="宋体"/>
          <w:sz w:val="24"/>
          <w:szCs w:val="24"/>
          <w:lang w:eastAsia="zh-CN"/>
        </w:rPr>
        <w:t>当然，这三种经验的命题内容，只是我们通过将它们刻画为这三种情境</w:t>
      </w:r>
      <w:r w:rsidR="0040522F">
        <w:rPr>
          <w:rFonts w:ascii="宋体" w:hAnsi="宋体" w:hint="eastAsia"/>
          <w:sz w:val="24"/>
          <w:szCs w:val="24"/>
          <w:lang w:eastAsia="zh-CN"/>
        </w:rPr>
        <w:t>从而</w:t>
      </w:r>
      <w:r w:rsidRPr="0099683E">
        <w:rPr>
          <w:rFonts w:ascii="宋体" w:hAnsi="宋体"/>
          <w:sz w:val="24"/>
          <w:szCs w:val="24"/>
          <w:lang w:eastAsia="zh-CN"/>
        </w:rPr>
        <w:t>在逻辑上承诺的东西的一部分。正如我们已经看到的，在其余部分中，有一部分涉及</w:t>
      </w:r>
      <w:r w:rsidR="0040522F">
        <w:rPr>
          <w:rFonts w:ascii="宋体" w:hAnsi="宋体" w:hint="eastAsia"/>
          <w:sz w:val="24"/>
          <w:szCs w:val="24"/>
          <w:lang w:eastAsia="zh-CN"/>
        </w:rPr>
        <w:t>这个</w:t>
      </w:r>
      <w:r w:rsidRPr="0099683E">
        <w:rPr>
          <w:rFonts w:ascii="宋体" w:hAnsi="宋体"/>
          <w:sz w:val="24"/>
          <w:szCs w:val="24"/>
          <w:lang w:eastAsia="zh-CN"/>
        </w:rPr>
        <w:t>命题内容被认可的程度。我们现在关注的是那个剩余部分。让我们把这个剩余部分称为描述内容。然后我就可以指出，我的</w:t>
      </w:r>
      <w:r w:rsidR="007C6054">
        <w:rPr>
          <w:rFonts w:ascii="宋体" w:hAnsi="宋体" w:hint="eastAsia"/>
          <w:sz w:val="24"/>
          <w:szCs w:val="24"/>
          <w:lang w:eastAsia="zh-CN"/>
        </w:rPr>
        <w:t>论述意图是指出</w:t>
      </w:r>
      <w:r w:rsidRPr="0099683E">
        <w:rPr>
          <w:rFonts w:ascii="宋体" w:hAnsi="宋体"/>
          <w:sz w:val="24"/>
          <w:szCs w:val="24"/>
          <w:lang w:eastAsia="zh-CN"/>
        </w:rPr>
        <w:t>：</w:t>
      </w:r>
      <w:r w:rsidR="007C6054">
        <w:rPr>
          <w:rFonts w:ascii="宋体" w:hAnsi="宋体" w:hint="eastAsia"/>
          <w:sz w:val="24"/>
          <w:szCs w:val="24"/>
          <w:lang w:eastAsia="zh-CN"/>
        </w:rPr>
        <w:t>同一的</w:t>
      </w:r>
      <w:r w:rsidRPr="0099683E">
        <w:rPr>
          <w:rFonts w:ascii="宋体" w:hAnsi="宋体"/>
          <w:sz w:val="24"/>
          <w:szCs w:val="24"/>
          <w:lang w:eastAsia="zh-CN"/>
        </w:rPr>
        <w:t>不仅</w:t>
      </w:r>
      <w:r w:rsidR="007C6054">
        <w:rPr>
          <w:rFonts w:ascii="宋体" w:hAnsi="宋体" w:hint="eastAsia"/>
          <w:sz w:val="24"/>
          <w:szCs w:val="24"/>
          <w:lang w:eastAsia="zh-CN"/>
        </w:rPr>
        <w:t>是</w:t>
      </w:r>
      <w:r w:rsidRPr="0099683E">
        <w:rPr>
          <w:rFonts w:ascii="宋体" w:hAnsi="宋体"/>
          <w:sz w:val="24"/>
          <w:szCs w:val="24"/>
          <w:lang w:eastAsia="zh-CN"/>
        </w:rPr>
        <w:t>这三种经验的命题内容，而且</w:t>
      </w:r>
      <w:r w:rsidR="007C6054">
        <w:rPr>
          <w:rFonts w:ascii="宋体" w:hAnsi="宋体" w:hint="eastAsia"/>
          <w:sz w:val="24"/>
          <w:szCs w:val="24"/>
          <w:lang w:eastAsia="zh-CN"/>
        </w:rPr>
        <w:t>包括</w:t>
      </w:r>
      <w:r w:rsidRPr="0099683E">
        <w:rPr>
          <w:rFonts w:ascii="宋体" w:hAnsi="宋体"/>
          <w:sz w:val="24"/>
          <w:szCs w:val="24"/>
          <w:lang w:eastAsia="zh-CN"/>
        </w:rPr>
        <w:t>它们的描述内容。我将假定情况就是如此，尽管在总体情境中</w:t>
      </w:r>
      <w:r w:rsidR="007C6054">
        <w:rPr>
          <w:rFonts w:ascii="宋体" w:hAnsi="宋体" w:hint="eastAsia"/>
          <w:sz w:val="24"/>
          <w:szCs w:val="24"/>
          <w:lang w:eastAsia="zh-CN"/>
        </w:rPr>
        <w:t>显然</w:t>
      </w:r>
      <w:r w:rsidRPr="0099683E">
        <w:rPr>
          <w:rFonts w:ascii="宋体" w:hAnsi="宋体"/>
          <w:sz w:val="24"/>
          <w:szCs w:val="24"/>
          <w:lang w:eastAsia="zh-CN"/>
        </w:rPr>
        <w:t>必定存在某种事实上的差异。</w:t>
      </w:r>
    </w:p>
    <w:p w14:paraId="71B2586A" w14:textId="6C3328A1" w:rsidR="00B001C7" w:rsidRPr="0099683E" w:rsidRDefault="00BF0947" w:rsidP="007C6054">
      <w:pPr>
        <w:spacing w:line="360" w:lineRule="auto"/>
        <w:ind w:firstLine="440"/>
        <w:rPr>
          <w:rFonts w:ascii="宋体" w:hAnsi="宋体" w:hint="eastAsia"/>
          <w:sz w:val="24"/>
          <w:szCs w:val="24"/>
          <w:lang w:eastAsia="zh-CN"/>
        </w:rPr>
      </w:pPr>
      <w:r w:rsidRPr="0099683E">
        <w:rPr>
          <w:rFonts w:ascii="宋体" w:hAnsi="宋体"/>
          <w:sz w:val="24"/>
          <w:szCs w:val="24"/>
          <w:lang w:eastAsia="zh-CN"/>
        </w:rPr>
        <w:t>现在，</w:t>
      </w:r>
      <w:r w:rsidR="004F0C83">
        <w:rPr>
          <w:rFonts w:ascii="宋体" w:hAnsi="宋体" w:hint="eastAsia"/>
          <w:sz w:val="24"/>
          <w:szCs w:val="24"/>
          <w:lang w:eastAsia="zh-CN"/>
        </w:rPr>
        <w:t>决定性的要点是</w:t>
      </w:r>
      <w:r w:rsidRPr="0099683E">
        <w:rPr>
          <w:rFonts w:ascii="宋体" w:hAnsi="宋体"/>
          <w:sz w:val="24"/>
          <w:szCs w:val="24"/>
          <w:lang w:eastAsia="zh-CN"/>
        </w:rPr>
        <w:t>：在将这三种经验分别刻画为“看到那边</w:t>
      </w:r>
      <w:r w:rsidRPr="004F0C83">
        <w:rPr>
          <w:rFonts w:ascii="Times New Roman" w:hAnsi="Times New Roman" w:cs="Times New Roman"/>
          <w:sz w:val="24"/>
          <w:szCs w:val="24"/>
          <w:lang w:eastAsia="zh-CN"/>
        </w:rPr>
        <w:t>的</w:t>
      </w:r>
      <w:r w:rsidRPr="004F0C83">
        <w:rPr>
          <w:rFonts w:ascii="Times New Roman" w:hAnsi="Times New Roman" w:cs="Times New Roman"/>
          <w:sz w:val="24"/>
          <w:szCs w:val="24"/>
          <w:lang w:eastAsia="zh-CN"/>
        </w:rPr>
        <w:t>x</w:t>
      </w:r>
      <w:r w:rsidRPr="004F0C83">
        <w:rPr>
          <w:rFonts w:ascii="Times New Roman" w:hAnsi="Times New Roman" w:cs="Times New Roman"/>
          <w:sz w:val="24"/>
          <w:szCs w:val="24"/>
          <w:lang w:eastAsia="zh-CN"/>
        </w:rPr>
        <w:t>是红</w:t>
      </w:r>
      <w:r w:rsidRPr="0099683E">
        <w:rPr>
          <w:rFonts w:ascii="宋体" w:hAnsi="宋体"/>
          <w:sz w:val="24"/>
          <w:szCs w:val="24"/>
          <w:lang w:eastAsia="zh-CN"/>
        </w:rPr>
        <w:t>色的”、“</w:t>
      </w:r>
      <w:r w:rsidRPr="004F0C83">
        <w:rPr>
          <w:rFonts w:ascii="Times New Roman" w:hAnsi="Times New Roman" w:cs="Times New Roman"/>
          <w:sz w:val="24"/>
          <w:szCs w:val="24"/>
          <w:lang w:eastAsia="zh-CN"/>
        </w:rPr>
        <w:t>那边的</w:t>
      </w:r>
      <w:r w:rsidRPr="004F0C83">
        <w:rPr>
          <w:rFonts w:ascii="Times New Roman" w:hAnsi="Times New Roman" w:cs="Times New Roman"/>
          <w:sz w:val="24"/>
          <w:szCs w:val="24"/>
          <w:lang w:eastAsia="zh-CN"/>
        </w:rPr>
        <w:t>x</w:t>
      </w:r>
      <w:r w:rsidR="004F0C83" w:rsidRPr="0099683E">
        <w:rPr>
          <w:rFonts w:ascii="宋体" w:hAnsi="宋体"/>
          <w:sz w:val="24"/>
          <w:szCs w:val="24"/>
          <w:lang w:eastAsia="zh-CN"/>
        </w:rPr>
        <w:t>在某人看</w:t>
      </w:r>
      <w:r w:rsidR="004F0C83" w:rsidRPr="004F0C83">
        <w:rPr>
          <w:rFonts w:ascii="Times New Roman" w:hAnsi="Times New Roman" w:cs="Times New Roman"/>
          <w:sz w:val="24"/>
          <w:szCs w:val="24"/>
          <w:lang w:eastAsia="zh-CN"/>
        </w:rPr>
        <w:t>来</w:t>
      </w:r>
      <w:r w:rsidRPr="004F0C83">
        <w:rPr>
          <w:rFonts w:ascii="Times New Roman" w:hAnsi="Times New Roman" w:cs="Times New Roman"/>
          <w:sz w:val="24"/>
          <w:szCs w:val="24"/>
          <w:lang w:eastAsia="zh-CN"/>
        </w:rPr>
        <w:t>好像是</w:t>
      </w:r>
      <w:r w:rsidRPr="0099683E">
        <w:rPr>
          <w:rFonts w:ascii="宋体" w:hAnsi="宋体"/>
          <w:sz w:val="24"/>
          <w:szCs w:val="24"/>
          <w:lang w:eastAsia="zh-CN"/>
        </w:rPr>
        <w:t>红色的”以及“</w:t>
      </w:r>
      <w:r w:rsidR="004F0C83" w:rsidRPr="0099683E">
        <w:rPr>
          <w:rFonts w:ascii="宋体" w:hAnsi="宋体"/>
          <w:sz w:val="24"/>
          <w:szCs w:val="24"/>
          <w:lang w:eastAsia="zh-CN"/>
        </w:rPr>
        <w:t>那边</w:t>
      </w:r>
      <w:r w:rsidRPr="0099683E">
        <w:rPr>
          <w:rFonts w:ascii="宋体" w:hAnsi="宋体"/>
          <w:sz w:val="24"/>
          <w:szCs w:val="24"/>
          <w:lang w:eastAsia="zh-CN"/>
        </w:rPr>
        <w:t>在某人看来好像有一个红色物体”时，我们并没有直接指明这种共同的描述内容，而</w:t>
      </w:r>
      <w:r w:rsidR="005E0D09">
        <w:rPr>
          <w:rFonts w:ascii="宋体" w:hAnsi="宋体" w:hint="eastAsia"/>
          <w:sz w:val="24"/>
          <w:szCs w:val="24"/>
          <w:lang w:eastAsia="zh-CN"/>
        </w:rPr>
        <w:t>是通过指出</w:t>
      </w:r>
      <w:r w:rsidRPr="0099683E">
        <w:rPr>
          <w:rFonts w:ascii="宋体" w:hAnsi="宋体"/>
          <w:sz w:val="24"/>
          <w:szCs w:val="24"/>
          <w:lang w:eastAsia="zh-CN"/>
        </w:rPr>
        <w:t>如果共同</w:t>
      </w:r>
      <w:r w:rsidR="005E0D09">
        <w:rPr>
          <w:rFonts w:ascii="宋体" w:hAnsi="宋体" w:hint="eastAsia"/>
          <w:sz w:val="24"/>
          <w:szCs w:val="24"/>
          <w:lang w:eastAsia="zh-CN"/>
        </w:rPr>
        <w:t>的命题</w:t>
      </w:r>
      <w:r w:rsidRPr="0099683E">
        <w:rPr>
          <w:rFonts w:ascii="宋体" w:hAnsi="宋体"/>
          <w:sz w:val="24"/>
          <w:szCs w:val="24"/>
          <w:lang w:eastAsia="zh-CN"/>
        </w:rPr>
        <w:t>内容为真，那么所有这三种情境就都</w:t>
      </w:r>
      <w:r w:rsidR="005E0D09">
        <w:rPr>
          <w:rFonts w:ascii="宋体" w:hAnsi="宋体" w:hint="eastAsia"/>
          <w:sz w:val="24"/>
          <w:szCs w:val="24"/>
          <w:lang w:eastAsia="zh-CN"/>
        </w:rPr>
        <w:t>将等同于</w:t>
      </w:r>
      <w:r w:rsidRPr="0099683E">
        <w:rPr>
          <w:rFonts w:ascii="宋体" w:hAnsi="宋体"/>
          <w:sz w:val="24"/>
          <w:szCs w:val="24"/>
          <w:lang w:eastAsia="zh-CN"/>
        </w:rPr>
        <w:t>“看</w:t>
      </w:r>
      <w:r w:rsidRPr="005E0D09">
        <w:rPr>
          <w:rFonts w:ascii="Times New Roman" w:hAnsi="Times New Roman" w:cs="Times New Roman"/>
          <w:sz w:val="24"/>
          <w:szCs w:val="24"/>
          <w:lang w:eastAsia="zh-CN"/>
        </w:rPr>
        <w:t>到那边的</w:t>
      </w:r>
      <w:r w:rsidRPr="005E0D09">
        <w:rPr>
          <w:rFonts w:ascii="Times New Roman" w:hAnsi="Times New Roman" w:cs="Times New Roman"/>
          <w:sz w:val="24"/>
          <w:szCs w:val="24"/>
          <w:lang w:eastAsia="zh-CN"/>
        </w:rPr>
        <w:t>x</w:t>
      </w:r>
      <w:r w:rsidRPr="0099683E">
        <w:rPr>
          <w:rFonts w:ascii="宋体" w:hAnsi="宋体"/>
          <w:sz w:val="24"/>
          <w:szCs w:val="24"/>
          <w:lang w:eastAsia="zh-CN"/>
        </w:rPr>
        <w:t>是红色的”这种情况</w:t>
      </w:r>
      <w:r w:rsidR="000431FF">
        <w:rPr>
          <w:rFonts w:ascii="宋体" w:hAnsi="宋体" w:hint="eastAsia"/>
          <w:sz w:val="24"/>
          <w:szCs w:val="24"/>
          <w:lang w:eastAsia="zh-CN"/>
        </w:rPr>
        <w:t>，从而间接地指明它</w:t>
      </w:r>
      <w:r w:rsidRPr="0099683E">
        <w:rPr>
          <w:rFonts w:ascii="宋体" w:hAnsi="宋体"/>
          <w:sz w:val="24"/>
          <w:szCs w:val="24"/>
          <w:lang w:eastAsia="zh-CN"/>
        </w:rPr>
        <w:t>。存在性的看和性质性的看都是这样的经验：如果它们的命题内容为真，</w:t>
      </w:r>
      <w:r w:rsidR="000431FF">
        <w:rPr>
          <w:rFonts w:ascii="宋体" w:hAnsi="宋体" w:hint="eastAsia"/>
          <w:sz w:val="24"/>
          <w:szCs w:val="24"/>
          <w:lang w:eastAsia="zh-CN"/>
        </w:rPr>
        <w:t>那么</w:t>
      </w:r>
      <w:r w:rsidRPr="0099683E">
        <w:rPr>
          <w:rFonts w:ascii="宋体" w:hAnsi="宋体"/>
          <w:sz w:val="24"/>
          <w:szCs w:val="24"/>
          <w:lang w:eastAsia="zh-CN"/>
        </w:rPr>
        <w:t>它们</w:t>
      </w:r>
      <w:r w:rsidR="000431FF">
        <w:rPr>
          <w:rFonts w:ascii="宋体" w:hAnsi="宋体" w:hint="eastAsia"/>
          <w:sz w:val="24"/>
          <w:szCs w:val="24"/>
          <w:lang w:eastAsia="zh-CN"/>
        </w:rPr>
        <w:t>将等同于</w:t>
      </w:r>
      <w:r w:rsidRPr="0099683E">
        <w:rPr>
          <w:rFonts w:ascii="宋体" w:hAnsi="宋体"/>
          <w:sz w:val="24"/>
          <w:szCs w:val="24"/>
          <w:lang w:eastAsia="zh-CN"/>
        </w:rPr>
        <w:t>看到。</w:t>
      </w:r>
    </w:p>
    <w:p w14:paraId="61F6BF82" w14:textId="674AB1BD" w:rsidR="00B001C7" w:rsidRDefault="00BF0947" w:rsidP="000431FF">
      <w:pPr>
        <w:spacing w:line="360" w:lineRule="auto"/>
        <w:ind w:firstLine="440"/>
        <w:rPr>
          <w:rFonts w:ascii="宋体" w:hAnsi="宋体" w:hint="eastAsia"/>
          <w:sz w:val="24"/>
          <w:szCs w:val="24"/>
          <w:lang w:eastAsia="zh-CN"/>
        </w:rPr>
      </w:pPr>
      <w:r w:rsidRPr="0099683E">
        <w:rPr>
          <w:rFonts w:ascii="宋体" w:hAnsi="宋体"/>
          <w:sz w:val="24"/>
          <w:szCs w:val="24"/>
          <w:lang w:eastAsia="zh-CN"/>
        </w:rPr>
        <w:t>因此，“看起来</w:t>
      </w:r>
      <w:r w:rsidR="000431FF">
        <w:rPr>
          <w:rFonts w:ascii="宋体" w:hAnsi="宋体" w:hint="eastAsia"/>
          <w:sz w:val="24"/>
          <w:szCs w:val="24"/>
          <w:lang w:eastAsia="zh-CN"/>
        </w:rPr>
        <w:t>话语</w:t>
      </w:r>
      <w:r w:rsidRPr="0099683E">
        <w:rPr>
          <w:rFonts w:ascii="宋体" w:hAnsi="宋体"/>
          <w:sz w:val="24"/>
          <w:szCs w:val="24"/>
          <w:lang w:eastAsia="zh-CN"/>
        </w:rPr>
        <w:t>”的本性恰恰会引出它自身并不回答的问题：这三种经验</w:t>
      </w:r>
      <w:r w:rsidR="000431FF">
        <w:rPr>
          <w:rFonts w:ascii="宋体" w:hAnsi="宋体" w:hint="eastAsia"/>
          <w:sz w:val="24"/>
          <w:szCs w:val="24"/>
          <w:lang w:eastAsia="zh-CN"/>
        </w:rPr>
        <w:t>的</w:t>
      </w:r>
      <w:r w:rsidRPr="0099683E">
        <w:rPr>
          <w:rFonts w:ascii="宋体" w:hAnsi="宋体"/>
          <w:sz w:val="24"/>
          <w:szCs w:val="24"/>
          <w:lang w:eastAsia="zh-CN"/>
        </w:rPr>
        <w:t>共同描述内容的内在特征是什么？</w:t>
      </w:r>
      <w:r w:rsidR="000431FF">
        <w:rPr>
          <w:rFonts w:ascii="宋体" w:hAnsi="宋体" w:hint="eastAsia"/>
          <w:sz w:val="24"/>
          <w:szCs w:val="24"/>
          <w:lang w:eastAsia="zh-CN"/>
        </w:rPr>
        <w:t>另外，考虑到</w:t>
      </w:r>
      <w:r w:rsidRPr="00C05976">
        <w:rPr>
          <w:rFonts w:ascii="Times New Roman" w:hAnsi="Times New Roman" w:cs="Times New Roman"/>
          <w:sz w:val="24"/>
          <w:szCs w:val="24"/>
          <w:lang w:eastAsia="zh-CN"/>
        </w:rPr>
        <w:t>在</w:t>
      </w:r>
      <w:r w:rsidRPr="00C05976">
        <w:rPr>
          <w:rFonts w:ascii="Times New Roman" w:hAnsi="Times New Roman" w:cs="Times New Roman"/>
          <w:sz w:val="24"/>
          <w:szCs w:val="24"/>
          <w:lang w:eastAsia="zh-CN"/>
        </w:rPr>
        <w:t>(a)</w:t>
      </w:r>
      <w:r w:rsidRPr="00C05976">
        <w:rPr>
          <w:rFonts w:ascii="Times New Roman" w:hAnsi="Times New Roman" w:cs="Times New Roman"/>
          <w:sz w:val="24"/>
          <w:szCs w:val="24"/>
          <w:lang w:eastAsia="zh-CN"/>
        </w:rPr>
        <w:t>的情形中，知觉者必须处于那边有一个红色物体的在场之中</w:t>
      </w:r>
      <w:r w:rsidR="000431FF" w:rsidRPr="00C05976">
        <w:rPr>
          <w:rFonts w:ascii="Times New Roman" w:hAnsi="Times New Roman" w:cs="Times New Roman"/>
          <w:sz w:val="24"/>
          <w:szCs w:val="24"/>
          <w:lang w:eastAsia="zh-CN"/>
        </w:rPr>
        <w:t>；</w:t>
      </w:r>
      <w:r w:rsidRPr="00C05976">
        <w:rPr>
          <w:rFonts w:ascii="Times New Roman" w:hAnsi="Times New Roman" w:cs="Times New Roman"/>
          <w:sz w:val="24"/>
          <w:szCs w:val="24"/>
          <w:lang w:eastAsia="zh-CN"/>
        </w:rPr>
        <w:t>在</w:t>
      </w:r>
      <w:r w:rsidRPr="00C05976">
        <w:rPr>
          <w:rFonts w:ascii="Times New Roman" w:hAnsi="Times New Roman" w:cs="Times New Roman"/>
          <w:sz w:val="24"/>
          <w:szCs w:val="24"/>
          <w:lang w:eastAsia="zh-CN"/>
        </w:rPr>
        <w:t>(b)</w:t>
      </w:r>
      <w:r w:rsidRPr="00C05976">
        <w:rPr>
          <w:rFonts w:ascii="Times New Roman" w:hAnsi="Times New Roman" w:cs="Times New Roman"/>
          <w:sz w:val="24"/>
          <w:szCs w:val="24"/>
          <w:lang w:eastAsia="zh-CN"/>
        </w:rPr>
        <w:t>中，那边的物体不必是红色的；而在</w:t>
      </w:r>
      <w:r w:rsidRPr="00C05976">
        <w:rPr>
          <w:rFonts w:ascii="Times New Roman" w:hAnsi="Times New Roman" w:cs="Times New Roman"/>
          <w:sz w:val="24"/>
          <w:szCs w:val="24"/>
          <w:lang w:eastAsia="zh-CN"/>
        </w:rPr>
        <w:t>(c)</w:t>
      </w:r>
      <w:r w:rsidRPr="0099683E">
        <w:rPr>
          <w:rFonts w:ascii="宋体" w:hAnsi="宋体"/>
          <w:sz w:val="24"/>
          <w:szCs w:val="24"/>
          <w:lang w:eastAsia="zh-CN"/>
        </w:rPr>
        <w:t>中，那边可能根本没有任何物体</w:t>
      </w:r>
      <w:r w:rsidR="000431FF">
        <w:rPr>
          <w:rFonts w:ascii="宋体" w:hAnsi="宋体" w:hint="eastAsia"/>
          <w:sz w:val="24"/>
          <w:szCs w:val="24"/>
          <w:lang w:eastAsia="zh-CN"/>
        </w:rPr>
        <w:t>，</w:t>
      </w:r>
      <w:r w:rsidR="00736194">
        <w:rPr>
          <w:rFonts w:ascii="宋体" w:hAnsi="宋体" w:hint="eastAsia"/>
          <w:sz w:val="24"/>
          <w:szCs w:val="24"/>
          <w:lang w:eastAsia="zh-CN"/>
        </w:rPr>
        <w:t>这三种经验又如何可能拥有共同的描述内容</w:t>
      </w:r>
      <w:r w:rsidRPr="0099683E">
        <w:rPr>
          <w:rFonts w:ascii="宋体" w:hAnsi="宋体"/>
          <w:sz w:val="24"/>
          <w:szCs w:val="24"/>
          <w:lang w:eastAsia="zh-CN"/>
        </w:rPr>
        <w:t>？</w:t>
      </w:r>
    </w:p>
    <w:p w14:paraId="67ABFE98" w14:textId="77777777" w:rsidR="00736194" w:rsidRDefault="00736194" w:rsidP="000431FF">
      <w:pPr>
        <w:spacing w:line="360" w:lineRule="auto"/>
        <w:ind w:firstLine="440"/>
        <w:rPr>
          <w:rFonts w:ascii="宋体" w:hAnsi="宋体" w:hint="eastAsia"/>
          <w:sz w:val="24"/>
          <w:szCs w:val="24"/>
          <w:lang w:eastAsia="zh-CN"/>
        </w:rPr>
      </w:pPr>
    </w:p>
    <w:p w14:paraId="273CD0AB" w14:textId="77777777" w:rsidR="00736194" w:rsidRDefault="00736194" w:rsidP="000431FF">
      <w:pPr>
        <w:spacing w:line="360" w:lineRule="auto"/>
        <w:ind w:firstLine="440"/>
        <w:rPr>
          <w:rFonts w:ascii="宋体" w:hAnsi="宋体" w:hint="eastAsia"/>
          <w:sz w:val="24"/>
          <w:szCs w:val="24"/>
          <w:lang w:eastAsia="zh-CN"/>
        </w:rPr>
      </w:pPr>
    </w:p>
    <w:p w14:paraId="11D5BB07" w14:textId="4934B275" w:rsidR="00736194" w:rsidRPr="00736194" w:rsidRDefault="00736194" w:rsidP="00736194">
      <w:pPr>
        <w:spacing w:line="360" w:lineRule="auto"/>
        <w:ind w:firstLine="440"/>
        <w:jc w:val="center"/>
        <w:rPr>
          <w:rFonts w:ascii="黑体" w:eastAsia="黑体" w:hAnsi="黑体" w:hint="eastAsia"/>
          <w:b/>
          <w:bCs/>
          <w:sz w:val="28"/>
          <w:szCs w:val="28"/>
          <w:lang w:eastAsia="zh-CN"/>
        </w:rPr>
      </w:pPr>
      <w:r w:rsidRPr="00736194">
        <w:rPr>
          <w:rFonts w:ascii="黑体" w:eastAsia="黑体" w:hAnsi="黑体" w:hint="eastAsia"/>
          <w:b/>
          <w:bCs/>
          <w:sz w:val="28"/>
          <w:szCs w:val="28"/>
          <w:lang w:eastAsia="zh-CN"/>
        </w:rPr>
        <w:lastRenderedPageBreak/>
        <w:t>23</w:t>
      </w:r>
    </w:p>
    <w:p w14:paraId="521DD8BC" w14:textId="345FBEF7" w:rsidR="00B001C7" w:rsidRPr="0099683E" w:rsidRDefault="00BF0947" w:rsidP="00736194">
      <w:pPr>
        <w:spacing w:line="360" w:lineRule="auto"/>
        <w:ind w:firstLine="440"/>
        <w:rPr>
          <w:rFonts w:ascii="宋体" w:hAnsi="宋体" w:hint="eastAsia"/>
          <w:sz w:val="24"/>
          <w:szCs w:val="24"/>
          <w:lang w:eastAsia="zh-CN"/>
        </w:rPr>
      </w:pPr>
      <w:r w:rsidRPr="0099683E">
        <w:rPr>
          <w:rFonts w:ascii="宋体" w:hAnsi="宋体"/>
          <w:sz w:val="24"/>
          <w:szCs w:val="24"/>
          <w:lang w:eastAsia="zh-CN"/>
        </w:rPr>
        <w:t>现在很清楚，如果我们被要求对这些经验所共有的描述性内容给出一个更直接的刻画，我们一开始会试图</w:t>
      </w:r>
      <w:r w:rsidR="006E38A3">
        <w:rPr>
          <w:rFonts w:ascii="宋体" w:hAnsi="宋体" w:hint="eastAsia"/>
          <w:sz w:val="24"/>
          <w:szCs w:val="24"/>
          <w:lang w:eastAsia="zh-CN"/>
        </w:rPr>
        <w:t>诉诸</w:t>
      </w:r>
      <w:r w:rsidRPr="0099683E">
        <w:rPr>
          <w:rFonts w:ascii="宋体" w:hAnsi="宋体"/>
          <w:sz w:val="24"/>
          <w:szCs w:val="24"/>
          <w:lang w:eastAsia="zh-CN"/>
        </w:rPr>
        <w:t>“红”这种性质。然而，正如我已经指出的，我们很难说这种描述性内容本身就是某种红色的东西，除非我们能够把“红”这个</w:t>
      </w:r>
      <w:r w:rsidR="00CC6771">
        <w:rPr>
          <w:rFonts w:ascii="宋体" w:hAnsi="宋体" w:hint="eastAsia"/>
          <w:sz w:val="24"/>
          <w:szCs w:val="24"/>
          <w:lang w:eastAsia="zh-CN"/>
        </w:rPr>
        <w:t>词语</w:t>
      </w:r>
      <w:r w:rsidRPr="0099683E">
        <w:rPr>
          <w:rFonts w:ascii="宋体" w:hAnsi="宋体"/>
          <w:sz w:val="24"/>
          <w:szCs w:val="24"/>
          <w:lang w:eastAsia="zh-CN"/>
        </w:rPr>
        <w:t>从它与物理对象范畴之间那种表面上的联系中解脱出来。有一条思想路线——它一直是知觉认识论的标准策略之一——似乎正好承诺了这一点。如果它成功，它就会使我们相信：在这个</w:t>
      </w:r>
      <w:r w:rsidR="00CC6771">
        <w:rPr>
          <w:rFonts w:ascii="宋体" w:hAnsi="宋体" w:hint="eastAsia"/>
          <w:sz w:val="24"/>
          <w:szCs w:val="24"/>
          <w:lang w:eastAsia="zh-CN"/>
        </w:rPr>
        <w:t>词语</w:t>
      </w:r>
      <w:r w:rsidRPr="0099683E">
        <w:rPr>
          <w:rFonts w:ascii="宋体" w:hAnsi="宋体"/>
          <w:sz w:val="24"/>
          <w:szCs w:val="24"/>
          <w:lang w:eastAsia="zh-CN"/>
        </w:rPr>
        <w:t>最基本的意义上</w:t>
      </w:r>
      <w:r w:rsidR="00CC6771">
        <w:rPr>
          <w:rFonts w:ascii="宋体" w:hAnsi="宋体" w:hint="eastAsia"/>
          <w:sz w:val="24"/>
          <w:szCs w:val="24"/>
          <w:lang w:eastAsia="zh-CN"/>
        </w:rPr>
        <w:t>，红色</w:t>
      </w:r>
      <w:r w:rsidRPr="0099683E">
        <w:rPr>
          <w:rFonts w:ascii="宋体" w:hAnsi="宋体"/>
          <w:sz w:val="24"/>
          <w:szCs w:val="24"/>
          <w:lang w:eastAsia="zh-CN"/>
        </w:rPr>
        <w:t>正是我们一直称为感觉内容的那类</w:t>
      </w:r>
      <w:r w:rsidR="003C67FF">
        <w:rPr>
          <w:rFonts w:ascii="宋体" w:hAnsi="宋体" w:hint="eastAsia"/>
          <w:sz w:val="24"/>
          <w:szCs w:val="24"/>
          <w:lang w:eastAsia="zh-CN"/>
        </w:rPr>
        <w:t>事项</w:t>
      </w:r>
      <w:r w:rsidRPr="0099683E">
        <w:rPr>
          <w:rFonts w:ascii="宋体" w:hAnsi="宋体"/>
          <w:sz w:val="24"/>
          <w:szCs w:val="24"/>
          <w:lang w:eastAsia="zh-CN"/>
        </w:rPr>
        <w:t>的特征。这条思路如下：</w:t>
      </w:r>
    </w:p>
    <w:p w14:paraId="5E107D76" w14:textId="6858EF3D" w:rsidR="00B001C7" w:rsidRPr="003C67FF" w:rsidRDefault="00BF0947" w:rsidP="003C67FF">
      <w:pPr>
        <w:spacing w:line="360" w:lineRule="auto"/>
        <w:ind w:leftChars="150" w:left="330" w:rightChars="150" w:right="330"/>
        <w:rPr>
          <w:rFonts w:ascii="仿宋" w:eastAsia="仿宋" w:hAnsi="仿宋" w:hint="eastAsia"/>
          <w:sz w:val="24"/>
          <w:szCs w:val="24"/>
          <w:lang w:eastAsia="zh-CN"/>
        </w:rPr>
      </w:pPr>
      <w:r w:rsidRPr="003C67FF">
        <w:rPr>
          <w:rFonts w:ascii="仿宋" w:eastAsia="仿宋" w:hAnsi="仿宋"/>
          <w:sz w:val="24"/>
          <w:szCs w:val="24"/>
          <w:lang w:eastAsia="zh-CN"/>
        </w:rPr>
        <w:t>虽然要说我们看不见椅子、桌子等等、而只看见它们朝向我们的表面，这确实是个可笑的错误；然而，尽管我们看见一张桌子，比如说，尽管这张桌子既有背面也有正面，我们却并不像看见它的正面那样看见桌子的背面。再者，尽管我们看见了这张桌子，尽管这张桌子有一个“内部”，我们却并不像看见它朝外的表面那样看见桌子的内部。看见一个对象蕴涵着看见它朝向我们的表面。如果我们看见一个对象是红色的，这就蕴涵着看见它朝向我们的表面是红色的。一个红色的表面是一片二维的红色广延——说它是二维的，是因为尽管它可能是鼓起的，并在这个意义上是三维的，它却没有厚度。就</w:t>
      </w:r>
      <w:r w:rsidR="00E127E3">
        <w:rPr>
          <w:rFonts w:ascii="仿宋" w:eastAsia="仿宋" w:hAnsi="仿宋" w:hint="eastAsia"/>
          <w:sz w:val="24"/>
          <w:szCs w:val="24"/>
          <w:lang w:eastAsia="zh-CN"/>
        </w:rPr>
        <w:t>对于</w:t>
      </w:r>
      <w:r w:rsidRPr="003C67FF">
        <w:rPr>
          <w:rFonts w:ascii="仿宋" w:eastAsia="仿宋" w:hAnsi="仿宋"/>
          <w:sz w:val="24"/>
          <w:szCs w:val="24"/>
          <w:lang w:eastAsia="zh-CN"/>
        </w:rPr>
        <w:t>知觉意识的分析而言，一个红色的物理对象就是一个以一片红色广延为其表面的对象。</w:t>
      </w:r>
    </w:p>
    <w:p w14:paraId="39A9F78D" w14:textId="42711E5C" w:rsidR="00B001C7" w:rsidRPr="003C67FF" w:rsidRDefault="00BF0947" w:rsidP="003C67FF">
      <w:pPr>
        <w:spacing w:line="360" w:lineRule="auto"/>
        <w:ind w:leftChars="150" w:left="330" w:rightChars="150" w:right="330"/>
        <w:rPr>
          <w:rFonts w:ascii="仿宋" w:eastAsia="仿宋" w:hAnsi="仿宋" w:hint="eastAsia"/>
          <w:sz w:val="24"/>
          <w:szCs w:val="24"/>
          <w:lang w:eastAsia="zh-CN"/>
        </w:rPr>
      </w:pPr>
      <w:r w:rsidRPr="003C67FF">
        <w:rPr>
          <w:rFonts w:ascii="仿宋" w:eastAsia="仿宋" w:hAnsi="仿宋"/>
          <w:sz w:val="24"/>
          <w:szCs w:val="24"/>
          <w:lang w:eastAsia="zh-CN"/>
        </w:rPr>
        <w:t>然而，一片红色广延不是一个物理对象，一片红色广延的存在也不蕴涵着它所属的某个物理对象的存在。（事实上，有一些“野生的”广延并不属于任何物理对象。）上面三种经验</w:t>
      </w:r>
      <w:r w:rsidR="00294E39">
        <w:rPr>
          <w:rFonts w:ascii="Times New Roman" w:eastAsia="仿宋" w:hAnsi="Times New Roman" w:cs="Times New Roman" w:hint="eastAsia"/>
          <w:sz w:val="24"/>
          <w:szCs w:val="24"/>
          <w:lang w:eastAsia="zh-CN"/>
        </w:rPr>
        <w:t>(</w:t>
      </w:r>
      <w:r w:rsidRPr="003C67FF">
        <w:rPr>
          <w:rFonts w:ascii="Times New Roman" w:eastAsia="仿宋" w:hAnsi="Times New Roman" w:cs="Times New Roman"/>
          <w:sz w:val="24"/>
          <w:szCs w:val="24"/>
          <w:lang w:eastAsia="zh-CN"/>
        </w:rPr>
        <w:t>a</w:t>
      </w:r>
      <w:r w:rsidR="00294E39">
        <w:rPr>
          <w:rFonts w:ascii="Times New Roman" w:eastAsia="仿宋" w:hAnsi="Times New Roman" w:cs="Times New Roman" w:hint="eastAsia"/>
          <w:sz w:val="24"/>
          <w:szCs w:val="24"/>
          <w:lang w:eastAsia="zh-CN"/>
        </w:rPr>
        <w:t>)</w:t>
      </w:r>
      <w:r w:rsidRPr="003C67FF">
        <w:rPr>
          <w:rFonts w:ascii="Times New Roman" w:eastAsia="仿宋" w:hAnsi="Times New Roman" w:cs="Times New Roman"/>
          <w:sz w:val="24"/>
          <w:szCs w:val="24"/>
          <w:lang w:eastAsia="zh-CN"/>
        </w:rPr>
        <w:t>、</w:t>
      </w:r>
      <w:r w:rsidR="00294E39">
        <w:rPr>
          <w:rFonts w:ascii="Times New Roman" w:eastAsia="仿宋" w:hAnsi="Times New Roman" w:cs="Times New Roman" w:hint="eastAsia"/>
          <w:sz w:val="24"/>
          <w:szCs w:val="24"/>
          <w:lang w:eastAsia="zh-CN"/>
        </w:rPr>
        <w:t>(</w:t>
      </w:r>
      <w:r w:rsidRPr="003C67FF">
        <w:rPr>
          <w:rFonts w:ascii="Times New Roman" w:eastAsia="仿宋" w:hAnsi="Times New Roman" w:cs="Times New Roman"/>
          <w:sz w:val="24"/>
          <w:szCs w:val="24"/>
          <w:lang w:eastAsia="zh-CN"/>
        </w:rPr>
        <w:t>b</w:t>
      </w:r>
      <w:r w:rsidR="00294E39">
        <w:rPr>
          <w:rFonts w:ascii="Times New Roman" w:eastAsia="仿宋" w:hAnsi="Times New Roman" w:cs="Times New Roman" w:hint="eastAsia"/>
          <w:sz w:val="24"/>
          <w:szCs w:val="24"/>
          <w:lang w:eastAsia="zh-CN"/>
        </w:rPr>
        <w:t>)</w:t>
      </w:r>
      <w:r w:rsidRPr="003C67FF">
        <w:rPr>
          <w:rFonts w:ascii="Times New Roman" w:eastAsia="仿宋" w:hAnsi="Times New Roman" w:cs="Times New Roman"/>
          <w:sz w:val="24"/>
          <w:szCs w:val="24"/>
          <w:lang w:eastAsia="zh-CN"/>
        </w:rPr>
        <w:t>和</w:t>
      </w:r>
      <w:r w:rsidR="00294E39">
        <w:rPr>
          <w:rFonts w:ascii="Times New Roman" w:eastAsia="仿宋" w:hAnsi="Times New Roman" w:cs="Times New Roman" w:hint="eastAsia"/>
          <w:sz w:val="24"/>
          <w:szCs w:val="24"/>
          <w:lang w:eastAsia="zh-CN"/>
        </w:rPr>
        <w:t>(</w:t>
      </w:r>
      <w:r w:rsidRPr="003C67FF">
        <w:rPr>
          <w:rFonts w:ascii="Times New Roman" w:eastAsia="仿宋" w:hAnsi="Times New Roman" w:cs="Times New Roman"/>
          <w:sz w:val="24"/>
          <w:szCs w:val="24"/>
          <w:lang w:eastAsia="zh-CN"/>
        </w:rPr>
        <w:t>c</w:t>
      </w:r>
      <w:r w:rsidR="00294E39">
        <w:rPr>
          <w:rFonts w:ascii="Times New Roman" w:eastAsia="仿宋" w:hAnsi="Times New Roman" w:cs="Times New Roman" w:hint="eastAsia"/>
          <w:sz w:val="24"/>
          <w:szCs w:val="24"/>
          <w:lang w:eastAsia="zh-CN"/>
        </w:rPr>
        <w:t>)</w:t>
      </w:r>
      <w:r w:rsidRPr="003C67FF">
        <w:rPr>
          <w:rFonts w:ascii="仿宋" w:eastAsia="仿宋" w:hAnsi="仿宋"/>
          <w:sz w:val="24"/>
          <w:szCs w:val="24"/>
          <w:lang w:eastAsia="zh-CN"/>
        </w:rPr>
        <w:t>所共有的“描述性内容”——如你所说——正是这类东西，即一片鼓起的红色广延。</w:t>
      </w:r>
    </w:p>
    <w:p w14:paraId="488AB457" w14:textId="46442594" w:rsidR="005B725D" w:rsidRPr="00DE1F92" w:rsidRDefault="00BF0947" w:rsidP="005B725D">
      <w:pPr>
        <w:spacing w:line="360" w:lineRule="auto"/>
        <w:ind w:firstLine="440"/>
        <w:rPr>
          <w:sz w:val="24"/>
          <w:szCs w:val="24"/>
          <w:lang w:eastAsia="zh-CN"/>
        </w:rPr>
      </w:pPr>
      <w:r w:rsidRPr="0099683E">
        <w:rPr>
          <w:rFonts w:ascii="宋体" w:hAnsi="宋体"/>
          <w:sz w:val="24"/>
          <w:szCs w:val="24"/>
          <w:lang w:eastAsia="zh-CN"/>
        </w:rPr>
        <w:t>如此直白地道出，这个谬误是，或者应当是，显而易见的；它不过是对“具有红色表面”这一短语的简单歧义使用。我们一开始想到的是那个熟悉的事实：一个物理对象可能“表面上”是一种颜色，而“内部”是另一种颜色。</w:t>
      </w:r>
      <w:r w:rsidR="00294E39" w:rsidRPr="0099683E">
        <w:rPr>
          <w:rFonts w:ascii="宋体" w:hAnsi="宋体"/>
          <w:sz w:val="24"/>
          <w:szCs w:val="24"/>
          <w:lang w:eastAsia="zh-CN"/>
        </w:rPr>
        <w:t>例如，</w:t>
      </w:r>
      <w:r w:rsidRPr="0099683E">
        <w:rPr>
          <w:rFonts w:ascii="宋体" w:hAnsi="宋体"/>
          <w:sz w:val="24"/>
          <w:szCs w:val="24"/>
          <w:lang w:eastAsia="zh-CN"/>
        </w:rPr>
        <w:t>我们可以这样表达：</w:t>
      </w:r>
      <w:r w:rsidR="00294E39">
        <w:rPr>
          <w:rFonts w:ascii="宋体" w:hAnsi="宋体" w:hint="eastAsia"/>
          <w:sz w:val="24"/>
          <w:szCs w:val="24"/>
          <w:lang w:eastAsia="zh-CN"/>
        </w:rPr>
        <w:t>这个</w:t>
      </w:r>
      <w:r w:rsidRPr="0099683E">
        <w:rPr>
          <w:rFonts w:ascii="宋体" w:hAnsi="宋体"/>
          <w:sz w:val="24"/>
          <w:szCs w:val="24"/>
          <w:lang w:eastAsia="zh-CN"/>
        </w:rPr>
        <w:t>对象的“表面”是红色的，但</w:t>
      </w:r>
      <w:r w:rsidR="00294E39">
        <w:rPr>
          <w:rFonts w:ascii="宋体" w:hAnsi="宋体" w:hint="eastAsia"/>
          <w:sz w:val="24"/>
          <w:szCs w:val="24"/>
          <w:lang w:eastAsia="zh-CN"/>
        </w:rPr>
        <w:t>它的</w:t>
      </w:r>
      <w:r w:rsidRPr="0099683E">
        <w:rPr>
          <w:rFonts w:ascii="宋体" w:hAnsi="宋体"/>
          <w:sz w:val="24"/>
          <w:szCs w:val="24"/>
          <w:lang w:eastAsia="zh-CN"/>
        </w:rPr>
        <w:t>“内部”是绿色的。但这样说</w:t>
      </w:r>
      <w:r w:rsidRPr="0099683E">
        <w:rPr>
          <w:rFonts w:ascii="宋体" w:hAnsi="宋体"/>
          <w:sz w:val="24"/>
          <w:szCs w:val="24"/>
          <w:lang w:eastAsia="zh-CN"/>
        </w:rPr>
        <w:lastRenderedPageBreak/>
        <w:t>时，我们不是在说存在一个“表面”，即一个鼓起的二维</w:t>
      </w:r>
      <w:r w:rsidR="00405A1B">
        <w:rPr>
          <w:rFonts w:ascii="宋体" w:hAnsi="宋体" w:hint="eastAsia"/>
          <w:sz w:val="24"/>
          <w:szCs w:val="24"/>
          <w:lang w:eastAsia="zh-CN"/>
        </w:rPr>
        <w:t>殊项</w:t>
      </w:r>
      <w:r w:rsidRPr="0099683E">
        <w:rPr>
          <w:rFonts w:ascii="宋体" w:hAnsi="宋体"/>
          <w:sz w:val="24"/>
          <w:szCs w:val="24"/>
          <w:lang w:eastAsia="zh-CN"/>
        </w:rPr>
        <w:t>，一个红色的“广延”，它是一个复合</w:t>
      </w:r>
      <w:r w:rsidR="00405A1B">
        <w:rPr>
          <w:rFonts w:ascii="宋体" w:hAnsi="宋体" w:hint="eastAsia"/>
          <w:sz w:val="24"/>
          <w:szCs w:val="24"/>
          <w:lang w:eastAsia="zh-CN"/>
        </w:rPr>
        <w:t>殊项</w:t>
      </w:r>
      <w:r w:rsidRPr="0099683E">
        <w:rPr>
          <w:rFonts w:ascii="宋体" w:hAnsi="宋体"/>
          <w:sz w:val="24"/>
          <w:szCs w:val="24"/>
          <w:lang w:eastAsia="zh-CN"/>
        </w:rPr>
        <w:t>的组成部分，而这个复合</w:t>
      </w:r>
      <w:r w:rsidR="00405A1B">
        <w:rPr>
          <w:rFonts w:ascii="宋体" w:hAnsi="宋体" w:hint="eastAsia"/>
          <w:sz w:val="24"/>
          <w:szCs w:val="24"/>
          <w:lang w:eastAsia="zh-CN"/>
        </w:rPr>
        <w:t>殊项</w:t>
      </w:r>
      <w:r w:rsidRPr="0099683E">
        <w:rPr>
          <w:rFonts w:ascii="宋体" w:hAnsi="宋体"/>
          <w:sz w:val="24"/>
          <w:szCs w:val="24"/>
          <w:lang w:eastAsia="zh-CN"/>
        </w:rPr>
        <w:t>还包含绿色的殊相。二维鼓起的（或平坦的）</w:t>
      </w:r>
      <w:r w:rsidR="004E3E4A">
        <w:rPr>
          <w:rFonts w:ascii="宋体" w:hAnsi="宋体" w:hint="eastAsia"/>
          <w:sz w:val="24"/>
          <w:szCs w:val="24"/>
          <w:lang w:eastAsia="zh-CN"/>
        </w:rPr>
        <w:t>殊项这个</w:t>
      </w:r>
      <w:r w:rsidRPr="0099683E">
        <w:rPr>
          <w:rFonts w:ascii="宋体" w:hAnsi="宋体"/>
          <w:sz w:val="24"/>
          <w:szCs w:val="24"/>
          <w:lang w:eastAsia="zh-CN"/>
        </w:rPr>
        <w:t>概念是哲学（和数学）精致化的产物，它可以与我们的日常概念框架相关联，但</w:t>
      </w:r>
      <w:r w:rsidR="00F910D2">
        <w:rPr>
          <w:rFonts w:ascii="宋体" w:hAnsi="宋体" w:hint="eastAsia"/>
          <w:sz w:val="24"/>
          <w:szCs w:val="24"/>
          <w:lang w:eastAsia="zh-CN"/>
        </w:rPr>
        <w:t>是</w:t>
      </w:r>
      <w:r w:rsidRPr="0099683E">
        <w:rPr>
          <w:rFonts w:ascii="宋体" w:hAnsi="宋体"/>
          <w:sz w:val="24"/>
          <w:szCs w:val="24"/>
          <w:lang w:eastAsia="zh-CN"/>
        </w:rPr>
        <w:t>不属于</w:t>
      </w:r>
      <w:r w:rsidR="00F910D2">
        <w:rPr>
          <w:rFonts w:ascii="宋体" w:hAnsi="宋体" w:hint="eastAsia"/>
          <w:sz w:val="24"/>
          <w:szCs w:val="24"/>
          <w:lang w:eastAsia="zh-CN"/>
        </w:rPr>
        <w:t>对</w:t>
      </w:r>
      <w:r w:rsidRPr="0099683E">
        <w:rPr>
          <w:rFonts w:ascii="宋体" w:hAnsi="宋体"/>
          <w:sz w:val="24"/>
          <w:szCs w:val="24"/>
          <w:lang w:eastAsia="zh-CN"/>
        </w:rPr>
        <w:t>该框架的分析。我认为，它</w:t>
      </w:r>
      <w:r w:rsidR="00F910D2" w:rsidRPr="0099683E">
        <w:rPr>
          <w:rFonts w:ascii="宋体" w:hAnsi="宋体"/>
          <w:sz w:val="24"/>
          <w:szCs w:val="24"/>
          <w:lang w:eastAsia="zh-CN"/>
        </w:rPr>
        <w:t>在恰当的位置上</w:t>
      </w:r>
      <w:r w:rsidRPr="0099683E">
        <w:rPr>
          <w:rFonts w:ascii="宋体" w:hAnsi="宋体"/>
          <w:sz w:val="24"/>
          <w:szCs w:val="24"/>
          <w:lang w:eastAsia="zh-CN"/>
        </w:rPr>
        <w:t>有着重要的贡献。（见</w:t>
      </w:r>
      <w:r w:rsidRPr="00F910D2">
        <w:rPr>
          <w:rFonts w:ascii="Times New Roman" w:hAnsi="Times New Roman" w:cs="Times New Roman"/>
          <w:sz w:val="24"/>
          <w:szCs w:val="24"/>
          <w:lang w:eastAsia="zh-CN"/>
        </w:rPr>
        <w:t>下文，第</w:t>
      </w:r>
      <w:r w:rsidRPr="00F910D2">
        <w:rPr>
          <w:rFonts w:ascii="Times New Roman" w:hAnsi="Times New Roman" w:cs="Times New Roman"/>
          <w:sz w:val="24"/>
          <w:szCs w:val="24"/>
          <w:lang w:eastAsia="zh-CN"/>
        </w:rPr>
        <w:t>61</w:t>
      </w:r>
      <w:r w:rsidRPr="00F910D2">
        <w:rPr>
          <w:rFonts w:ascii="Times New Roman" w:hAnsi="Times New Roman" w:cs="Times New Roman"/>
          <w:sz w:val="24"/>
          <w:szCs w:val="24"/>
          <w:lang w:eastAsia="zh-CN"/>
        </w:rPr>
        <w:t>节，</w:t>
      </w:r>
      <w:r w:rsidRPr="00F910D2">
        <w:rPr>
          <w:rFonts w:ascii="Times New Roman" w:hAnsi="Times New Roman" w:cs="Times New Roman"/>
          <w:sz w:val="24"/>
          <w:szCs w:val="24"/>
          <w:lang w:eastAsia="zh-CN"/>
        </w:rPr>
        <w:t>(5)</w:t>
      </w:r>
      <w:r w:rsidRPr="00F910D2">
        <w:rPr>
          <w:rFonts w:ascii="Times New Roman" w:hAnsi="Times New Roman" w:cs="Times New Roman"/>
          <w:sz w:val="24"/>
          <w:szCs w:val="24"/>
          <w:lang w:eastAsia="zh-CN"/>
        </w:rPr>
        <w:t>，第</w:t>
      </w:r>
      <w:r w:rsidRPr="00F910D2">
        <w:rPr>
          <w:rFonts w:ascii="Times New Roman" w:hAnsi="Times New Roman" w:cs="Times New Roman"/>
          <w:sz w:val="24"/>
          <w:szCs w:val="24"/>
          <w:lang w:eastAsia="zh-CN"/>
        </w:rPr>
        <w:t>113–115</w:t>
      </w:r>
      <w:r w:rsidRPr="00F910D2">
        <w:rPr>
          <w:rFonts w:ascii="Times New Roman" w:hAnsi="Times New Roman" w:cs="Times New Roman"/>
          <w:sz w:val="24"/>
          <w:szCs w:val="24"/>
          <w:lang w:eastAsia="zh-CN"/>
        </w:rPr>
        <w:t>页</w:t>
      </w:r>
      <w:r w:rsidRPr="0099683E">
        <w:rPr>
          <w:rFonts w:ascii="宋体" w:hAnsi="宋体"/>
          <w:sz w:val="24"/>
          <w:szCs w:val="24"/>
          <w:lang w:eastAsia="zh-CN"/>
        </w:rPr>
        <w:t>）但</w:t>
      </w:r>
      <w:r w:rsidR="00F910D2">
        <w:rPr>
          <w:rFonts w:ascii="宋体" w:hAnsi="宋体" w:hint="eastAsia"/>
          <w:sz w:val="24"/>
          <w:szCs w:val="24"/>
          <w:lang w:eastAsia="zh-CN"/>
        </w:rPr>
        <w:t>是</w:t>
      </w:r>
      <w:r w:rsidRPr="0099683E">
        <w:rPr>
          <w:rFonts w:ascii="宋体" w:hAnsi="宋体"/>
          <w:sz w:val="24"/>
          <w:szCs w:val="24"/>
          <w:lang w:eastAsia="zh-CN"/>
        </w:rPr>
        <w:t>这个位置</w:t>
      </w:r>
      <w:r w:rsidR="00F910D2">
        <w:rPr>
          <w:rFonts w:ascii="宋体" w:hAnsi="宋体" w:hint="eastAsia"/>
          <w:sz w:val="24"/>
          <w:szCs w:val="24"/>
          <w:lang w:eastAsia="zh-CN"/>
        </w:rPr>
        <w:t>位于</w:t>
      </w:r>
      <w:r w:rsidRPr="0099683E">
        <w:rPr>
          <w:rFonts w:ascii="宋体" w:hAnsi="宋体"/>
          <w:sz w:val="24"/>
          <w:szCs w:val="24"/>
          <w:lang w:eastAsia="zh-CN"/>
        </w:rPr>
        <w:t>一种理想</w:t>
      </w:r>
      <w:r w:rsidR="009D0F42">
        <w:rPr>
          <w:rFonts w:ascii="宋体" w:hAnsi="宋体" w:hint="eastAsia"/>
          <w:sz w:val="24"/>
          <w:szCs w:val="24"/>
          <w:lang w:eastAsia="zh-CN"/>
        </w:rPr>
        <w:t>化</w:t>
      </w:r>
      <w:r w:rsidRPr="0099683E">
        <w:rPr>
          <w:rFonts w:ascii="宋体" w:hAnsi="宋体"/>
          <w:sz w:val="24"/>
          <w:szCs w:val="24"/>
          <w:lang w:eastAsia="zh-CN"/>
        </w:rPr>
        <w:t>的科学世界图景的逻辑空间，而不是在日常话语的逻辑空间。它与我们日常颜色词的逻辑语法毫无关系。</w:t>
      </w:r>
      <w:r w:rsidR="00786C4A">
        <w:rPr>
          <w:rFonts w:ascii="宋体" w:hAnsi="宋体" w:hint="eastAsia"/>
          <w:sz w:val="24"/>
          <w:szCs w:val="24"/>
          <w:lang w:eastAsia="zh-CN"/>
        </w:rPr>
        <w:t>如果</w:t>
      </w:r>
      <w:r w:rsidR="006F3AF3">
        <w:rPr>
          <w:rFonts w:ascii="宋体" w:hAnsi="宋体" w:hint="eastAsia"/>
          <w:sz w:val="24"/>
          <w:szCs w:val="24"/>
          <w:lang w:eastAsia="zh-CN"/>
        </w:rPr>
        <w:t>认为</w:t>
      </w:r>
      <w:r w:rsidRPr="0099683E">
        <w:rPr>
          <w:rFonts w:ascii="宋体" w:hAnsi="宋体"/>
          <w:sz w:val="24"/>
          <w:szCs w:val="24"/>
          <w:lang w:eastAsia="zh-CN"/>
        </w:rPr>
        <w:t>按照“红”一词的实际用法，它所指的红色</w:t>
      </w:r>
      <w:r w:rsidR="006F3AF3">
        <w:rPr>
          <w:rFonts w:ascii="宋体" w:hAnsi="宋体" w:hint="eastAsia"/>
          <w:sz w:val="24"/>
          <w:szCs w:val="24"/>
          <w:lang w:eastAsia="zh-CN"/>
        </w:rPr>
        <w:t>的东西</w:t>
      </w:r>
      <w:r w:rsidRPr="0099683E">
        <w:rPr>
          <w:rFonts w:ascii="宋体" w:hAnsi="宋体"/>
          <w:sz w:val="24"/>
          <w:szCs w:val="24"/>
          <w:lang w:eastAsia="zh-CN"/>
        </w:rPr>
        <w:t>竟然是二维</w:t>
      </w:r>
      <w:r w:rsidR="006F3AF3">
        <w:rPr>
          <w:rFonts w:ascii="宋体" w:hAnsi="宋体" w:hint="eastAsia"/>
          <w:sz w:val="24"/>
          <w:szCs w:val="24"/>
          <w:lang w:eastAsia="zh-CN"/>
        </w:rPr>
        <w:t>殊项</w:t>
      </w:r>
      <w:r w:rsidRPr="0099683E">
        <w:rPr>
          <w:rFonts w:ascii="宋体" w:hAnsi="宋体"/>
          <w:sz w:val="24"/>
          <w:szCs w:val="24"/>
          <w:lang w:eastAsia="zh-CN"/>
        </w:rPr>
        <w:t>意义上的表面，</w:t>
      </w:r>
      <w:r w:rsidR="00786C4A">
        <w:rPr>
          <w:rFonts w:ascii="宋体" w:hAnsi="宋体" w:hint="eastAsia"/>
          <w:sz w:val="24"/>
          <w:szCs w:val="24"/>
          <w:lang w:eastAsia="zh-CN"/>
        </w:rPr>
        <w:t>那么</w:t>
      </w:r>
      <w:r w:rsidRPr="0099683E">
        <w:rPr>
          <w:rFonts w:ascii="宋体" w:hAnsi="宋体"/>
          <w:sz w:val="24"/>
          <w:szCs w:val="24"/>
          <w:lang w:eastAsia="zh-CN"/>
        </w:rPr>
        <w:t>这只是一个错误。</w:t>
      </w:r>
      <w:r w:rsidR="006F3AF3">
        <w:rPr>
          <w:rFonts w:ascii="宋体" w:hAnsi="宋体" w:hint="eastAsia"/>
          <w:sz w:val="24"/>
          <w:szCs w:val="24"/>
          <w:lang w:eastAsia="zh-CN"/>
        </w:rPr>
        <w:t>如果</w:t>
      </w:r>
      <w:r w:rsidRPr="0099683E">
        <w:rPr>
          <w:rFonts w:ascii="宋体" w:hAnsi="宋体"/>
          <w:sz w:val="24"/>
          <w:szCs w:val="24"/>
          <w:lang w:eastAsia="zh-CN"/>
        </w:rPr>
        <w:t>一个物理对象“外面是红的，但里面是绿的”，</w:t>
      </w:r>
      <w:r w:rsidR="006F3AF3">
        <w:rPr>
          <w:rFonts w:ascii="宋体" w:hAnsi="宋体" w:hint="eastAsia"/>
          <w:sz w:val="24"/>
          <w:szCs w:val="24"/>
          <w:lang w:eastAsia="zh-CN"/>
        </w:rPr>
        <w:t>那么它</w:t>
      </w:r>
      <w:r w:rsidRPr="0099683E">
        <w:rPr>
          <w:rFonts w:ascii="宋体" w:hAnsi="宋体"/>
          <w:sz w:val="24"/>
          <w:szCs w:val="24"/>
          <w:lang w:eastAsia="zh-CN"/>
        </w:rPr>
        <w:t>所涉及的唯一</w:t>
      </w:r>
      <w:r w:rsidR="006F3AF3">
        <w:rPr>
          <w:rFonts w:ascii="宋体" w:hAnsi="宋体" w:hint="eastAsia"/>
          <w:sz w:val="24"/>
          <w:szCs w:val="24"/>
          <w:lang w:eastAsia="zh-CN"/>
        </w:rPr>
        <w:t>殊项</w:t>
      </w:r>
      <w:r w:rsidRPr="0099683E">
        <w:rPr>
          <w:rFonts w:ascii="宋体" w:hAnsi="宋体"/>
          <w:sz w:val="24"/>
          <w:szCs w:val="24"/>
          <w:lang w:eastAsia="zh-CN"/>
        </w:rPr>
        <w:t>就是那个</w:t>
      </w:r>
      <w:r w:rsidR="0094651C">
        <w:rPr>
          <w:rFonts w:ascii="宋体" w:hAnsi="宋体" w:hint="eastAsia"/>
          <w:sz w:val="24"/>
          <w:szCs w:val="24"/>
          <w:lang w:eastAsia="zh-CN"/>
        </w:rPr>
        <w:t>位于某个空间位置、在一段时间绵延中持存的</w:t>
      </w:r>
      <w:r w:rsidRPr="0099683E">
        <w:rPr>
          <w:rFonts w:ascii="宋体" w:hAnsi="宋体"/>
          <w:sz w:val="24"/>
          <w:szCs w:val="24"/>
          <w:lang w:eastAsia="zh-CN"/>
        </w:rPr>
        <w:t>物理对象本身。属性“红”的基本语法是：物理对</w:t>
      </w:r>
      <w:r w:rsidRPr="00BB748E">
        <w:rPr>
          <w:rFonts w:ascii="Times New Roman" w:hAnsi="Times New Roman" w:cs="Times New Roman"/>
          <w:sz w:val="24"/>
          <w:szCs w:val="24"/>
          <w:lang w:eastAsia="zh-CN"/>
        </w:rPr>
        <w:t>象</w:t>
      </w:r>
      <w:r w:rsidRPr="00BB748E">
        <w:rPr>
          <w:rFonts w:ascii="Times New Roman" w:hAnsi="Times New Roman" w:cs="Times New Roman"/>
          <w:sz w:val="24"/>
          <w:szCs w:val="24"/>
          <w:lang w:eastAsia="zh-CN"/>
        </w:rPr>
        <w:t>x</w:t>
      </w:r>
      <w:r w:rsidRPr="00BB748E">
        <w:rPr>
          <w:rFonts w:ascii="Times New Roman" w:hAnsi="Times New Roman" w:cs="Times New Roman"/>
          <w:sz w:val="24"/>
          <w:szCs w:val="24"/>
          <w:lang w:eastAsia="zh-CN"/>
        </w:rPr>
        <w:t>在位置</w:t>
      </w:r>
      <w:r w:rsidRPr="00BB748E">
        <w:rPr>
          <w:rFonts w:ascii="Times New Roman" w:hAnsi="Times New Roman" w:cs="Times New Roman"/>
          <w:sz w:val="24"/>
          <w:szCs w:val="24"/>
          <w:lang w:eastAsia="zh-CN"/>
        </w:rPr>
        <w:t>p</w:t>
      </w:r>
      <w:r w:rsidRPr="00BB748E">
        <w:rPr>
          <w:rFonts w:ascii="Times New Roman" w:hAnsi="Times New Roman" w:cs="Times New Roman"/>
          <w:sz w:val="24"/>
          <w:szCs w:val="24"/>
          <w:lang w:eastAsia="zh-CN"/>
        </w:rPr>
        <w:t>和时间</w:t>
      </w:r>
      <w:r w:rsidRPr="00BB748E">
        <w:rPr>
          <w:rFonts w:ascii="Times New Roman" w:hAnsi="Times New Roman" w:cs="Times New Roman"/>
          <w:sz w:val="24"/>
          <w:szCs w:val="24"/>
          <w:lang w:eastAsia="zh-CN"/>
        </w:rPr>
        <w:t>t</w:t>
      </w:r>
      <w:r w:rsidRPr="00BB748E">
        <w:rPr>
          <w:rFonts w:ascii="Times New Roman" w:hAnsi="Times New Roman" w:cs="Times New Roman"/>
          <w:sz w:val="24"/>
          <w:szCs w:val="24"/>
          <w:lang w:eastAsia="zh-CN"/>
        </w:rPr>
        <w:t>是红</w:t>
      </w:r>
      <w:r w:rsidRPr="0099683E">
        <w:rPr>
          <w:rFonts w:ascii="宋体" w:hAnsi="宋体"/>
          <w:sz w:val="24"/>
          <w:szCs w:val="24"/>
          <w:lang w:eastAsia="zh-CN"/>
        </w:rPr>
        <w:t>的。当然，当我们说一个对象是红的时，我们所承诺的不过是它“在表面上”是红的。有时，它之所以在表面上是红的，是因为它具有我们会毫不犹豫地称之为“部分”的东西，而这个部分彻头彻尾是红的</w:t>
      </w:r>
      <w:r w:rsidR="00666158">
        <w:rPr>
          <w:rFonts w:ascii="宋体" w:hAnsi="宋体" w:hint="eastAsia"/>
          <w:sz w:val="24"/>
          <w:szCs w:val="24"/>
          <w:lang w:eastAsia="zh-CN"/>
        </w:rPr>
        <w:t>；</w:t>
      </w:r>
      <w:r w:rsidRPr="0099683E">
        <w:rPr>
          <w:rFonts w:ascii="宋体" w:hAnsi="宋体"/>
          <w:sz w:val="24"/>
          <w:szCs w:val="24"/>
          <w:lang w:eastAsia="zh-CN"/>
        </w:rPr>
        <w:t>例如，一张红色的桌子凭借一层红漆而是红的</w:t>
      </w:r>
      <w:r w:rsidR="00666158">
        <w:rPr>
          <w:rFonts w:ascii="宋体" w:hAnsi="宋体" w:hint="eastAsia"/>
          <w:sz w:val="24"/>
          <w:szCs w:val="24"/>
          <w:lang w:eastAsia="zh-CN"/>
        </w:rPr>
        <w:t>，但是</w:t>
      </w:r>
      <w:r w:rsidRPr="0099683E">
        <w:rPr>
          <w:rFonts w:ascii="宋体" w:hAnsi="宋体"/>
          <w:sz w:val="24"/>
          <w:szCs w:val="24"/>
          <w:lang w:eastAsia="zh-CN"/>
        </w:rPr>
        <w:t>红漆本身并不是凭借一个组成部分</w:t>
      </w:r>
      <w:r w:rsidR="00666158">
        <w:rPr>
          <w:rFonts w:ascii="宋体" w:hAnsi="宋体" w:hint="eastAsia"/>
          <w:sz w:val="24"/>
          <w:szCs w:val="24"/>
          <w:lang w:eastAsia="zh-CN"/>
        </w:rPr>
        <w:t>（</w:t>
      </w:r>
      <w:r w:rsidRPr="0099683E">
        <w:rPr>
          <w:rFonts w:ascii="宋体" w:hAnsi="宋体"/>
          <w:sz w:val="24"/>
          <w:szCs w:val="24"/>
          <w:lang w:eastAsia="zh-CN"/>
        </w:rPr>
        <w:t>一个“表面”或“广延”，一个没有厚度的殊相</w:t>
      </w:r>
      <w:r w:rsidR="00666158">
        <w:rPr>
          <w:rFonts w:ascii="宋体" w:hAnsi="宋体" w:hint="eastAsia"/>
          <w:sz w:val="24"/>
          <w:szCs w:val="24"/>
          <w:lang w:eastAsia="zh-CN"/>
        </w:rPr>
        <w:t>）</w:t>
      </w:r>
      <w:r w:rsidRPr="0099683E">
        <w:rPr>
          <w:rFonts w:ascii="宋体" w:hAnsi="宋体"/>
          <w:sz w:val="24"/>
          <w:szCs w:val="24"/>
          <w:lang w:eastAsia="zh-CN"/>
        </w:rPr>
        <w:t>而是红的。让我重复一遍，也许在完整的哲学图景中确实有某个位置可以容纳这样的陈述：这些殊相“确实存在”，并且它们是知觉经验中的要素。但</w:t>
      </w:r>
      <w:r w:rsidR="00F44027">
        <w:rPr>
          <w:rFonts w:ascii="宋体" w:hAnsi="宋体" w:hint="eastAsia"/>
          <w:sz w:val="24"/>
          <w:szCs w:val="24"/>
          <w:lang w:eastAsia="zh-CN"/>
        </w:rPr>
        <w:t>是</w:t>
      </w:r>
      <w:r w:rsidRPr="0099683E">
        <w:rPr>
          <w:rFonts w:ascii="宋体" w:hAnsi="宋体"/>
          <w:sz w:val="24"/>
          <w:szCs w:val="24"/>
          <w:lang w:eastAsia="zh-CN"/>
        </w:rPr>
        <w:t>这个位置并不能通过对日常知觉话语的分析而找到，正如闵可夫斯基的四维时空蠕虫并不</w:t>
      </w:r>
      <w:r w:rsidR="00F44027">
        <w:rPr>
          <w:rFonts w:ascii="宋体" w:hAnsi="宋体" w:hint="eastAsia"/>
          <w:sz w:val="24"/>
          <w:szCs w:val="24"/>
          <w:lang w:eastAsia="zh-CN"/>
        </w:rPr>
        <w:t>能够分析我们谈论时空物理对象时所意指的东西</w:t>
      </w:r>
      <w:r w:rsidRPr="0099683E">
        <w:rPr>
          <w:rFonts w:ascii="宋体" w:hAnsi="宋体"/>
          <w:sz w:val="24"/>
          <w:szCs w:val="24"/>
          <w:lang w:eastAsia="zh-CN"/>
        </w:rPr>
        <w:t>。</w:t>
      </w:r>
    </w:p>
    <w:p w14:paraId="6398C429" w14:textId="2BCCAF96" w:rsidR="00B001C7" w:rsidRPr="00DE1F92" w:rsidRDefault="00B001C7" w:rsidP="00DE1F92">
      <w:pPr>
        <w:spacing w:line="360" w:lineRule="auto"/>
        <w:rPr>
          <w:sz w:val="24"/>
          <w:szCs w:val="24"/>
          <w:lang w:eastAsia="zh-CN"/>
        </w:rPr>
      </w:pPr>
    </w:p>
    <w:sectPr w:rsidR="00B001C7" w:rsidRPr="00DE1F9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B755C" w14:textId="77777777" w:rsidR="00932294" w:rsidRDefault="00932294" w:rsidP="00DE1F92">
      <w:pPr>
        <w:spacing w:after="0" w:line="240" w:lineRule="auto"/>
      </w:pPr>
      <w:r>
        <w:separator/>
      </w:r>
    </w:p>
  </w:endnote>
  <w:endnote w:type="continuationSeparator" w:id="0">
    <w:p w14:paraId="3E403045" w14:textId="77777777" w:rsidR="00932294" w:rsidRDefault="00932294" w:rsidP="00DE1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18EDE" w14:textId="77777777" w:rsidR="00932294" w:rsidRDefault="00932294" w:rsidP="00DE1F92">
      <w:pPr>
        <w:spacing w:after="0" w:line="240" w:lineRule="auto"/>
      </w:pPr>
      <w:r>
        <w:separator/>
      </w:r>
    </w:p>
  </w:footnote>
  <w:footnote w:type="continuationSeparator" w:id="0">
    <w:p w14:paraId="104DBE47" w14:textId="77777777" w:rsidR="00932294" w:rsidRDefault="00932294" w:rsidP="00DE1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7B63A5"/>
    <w:multiLevelType w:val="hybridMultilevel"/>
    <w:tmpl w:val="00C854B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874B3B"/>
    <w:multiLevelType w:val="hybridMultilevel"/>
    <w:tmpl w:val="D29403CE"/>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27D5BFB"/>
    <w:multiLevelType w:val="hybridMultilevel"/>
    <w:tmpl w:val="C6844EE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9F255BA"/>
    <w:multiLevelType w:val="hybridMultilevel"/>
    <w:tmpl w:val="1F5EC2A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71965E6"/>
    <w:multiLevelType w:val="hybridMultilevel"/>
    <w:tmpl w:val="D57C96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5D70A3F"/>
    <w:multiLevelType w:val="hybridMultilevel"/>
    <w:tmpl w:val="8938D16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8067116">
    <w:abstractNumId w:val="4"/>
  </w:num>
  <w:num w:numId="2" w16cid:durableId="1054230542">
    <w:abstractNumId w:val="0"/>
  </w:num>
  <w:num w:numId="3" w16cid:durableId="1121728094">
    <w:abstractNumId w:val="2"/>
  </w:num>
  <w:num w:numId="4" w16cid:durableId="1128671206">
    <w:abstractNumId w:val="3"/>
  </w:num>
  <w:num w:numId="5" w16cid:durableId="1133136678">
    <w:abstractNumId w:val="1"/>
  </w:num>
  <w:num w:numId="6" w16cid:durableId="1246188288">
    <w:abstractNumId w:val="8"/>
  </w:num>
  <w:num w:numId="7" w16cid:durableId="1345860041">
    <w:abstractNumId w:val="10"/>
  </w:num>
  <w:num w:numId="8" w16cid:durableId="1383022354">
    <w:abstractNumId w:val="5"/>
  </w:num>
  <w:num w:numId="9" w16cid:durableId="1403136122">
    <w:abstractNumId w:val="9"/>
  </w:num>
  <w:num w:numId="10" w16cid:durableId="1445347422">
    <w:abstractNumId w:val="7"/>
  </w:num>
  <w:num w:numId="11" w16cid:durableId="237594188">
    <w:abstractNumId w:val="13"/>
  </w:num>
  <w:num w:numId="12" w16cid:durableId="376515129">
    <w:abstractNumId w:val="14"/>
  </w:num>
  <w:num w:numId="13" w16cid:durableId="521554016">
    <w:abstractNumId w:val="6"/>
  </w:num>
  <w:num w:numId="14" w16cid:durableId="856506426">
    <w:abstractNumId w:val="11"/>
  </w:num>
  <w:num w:numId="15" w16cid:durableId="3531207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94"/>
    <w:rsid w:val="00025BCC"/>
    <w:rsid w:val="000307A5"/>
    <w:rsid w:val="000308A0"/>
    <w:rsid w:val="00034616"/>
    <w:rsid w:val="00040626"/>
    <w:rsid w:val="00041DDC"/>
    <w:rsid w:val="000431FF"/>
    <w:rsid w:val="00053FB1"/>
    <w:rsid w:val="0006063C"/>
    <w:rsid w:val="00061249"/>
    <w:rsid w:val="000629AE"/>
    <w:rsid w:val="000A19ED"/>
    <w:rsid w:val="000B18BB"/>
    <w:rsid w:val="000D4828"/>
    <w:rsid w:val="000E2014"/>
    <w:rsid w:val="000F4F57"/>
    <w:rsid w:val="000F6C5E"/>
    <w:rsid w:val="00102434"/>
    <w:rsid w:val="00123B1F"/>
    <w:rsid w:val="00127784"/>
    <w:rsid w:val="0015074B"/>
    <w:rsid w:val="00154F16"/>
    <w:rsid w:val="00175218"/>
    <w:rsid w:val="001844DB"/>
    <w:rsid w:val="0019657D"/>
    <w:rsid w:val="001B749E"/>
    <w:rsid w:val="001C16AB"/>
    <w:rsid w:val="001C43FD"/>
    <w:rsid w:val="001C5FCE"/>
    <w:rsid w:val="001E0AC1"/>
    <w:rsid w:val="00204726"/>
    <w:rsid w:val="0020509A"/>
    <w:rsid w:val="00205346"/>
    <w:rsid w:val="00216B63"/>
    <w:rsid w:val="00232EE1"/>
    <w:rsid w:val="00240988"/>
    <w:rsid w:val="00281E00"/>
    <w:rsid w:val="00284FCC"/>
    <w:rsid w:val="00294E39"/>
    <w:rsid w:val="0029639D"/>
    <w:rsid w:val="002A2C5B"/>
    <w:rsid w:val="002A41B0"/>
    <w:rsid w:val="002B7221"/>
    <w:rsid w:val="002E6C1C"/>
    <w:rsid w:val="002F6489"/>
    <w:rsid w:val="003148CE"/>
    <w:rsid w:val="00326F90"/>
    <w:rsid w:val="0033351E"/>
    <w:rsid w:val="00345639"/>
    <w:rsid w:val="00356793"/>
    <w:rsid w:val="003570DE"/>
    <w:rsid w:val="0037259E"/>
    <w:rsid w:val="00373E50"/>
    <w:rsid w:val="00384403"/>
    <w:rsid w:val="003A1048"/>
    <w:rsid w:val="003A656D"/>
    <w:rsid w:val="003B07DE"/>
    <w:rsid w:val="003C67FF"/>
    <w:rsid w:val="003C6952"/>
    <w:rsid w:val="003D5510"/>
    <w:rsid w:val="003E3F94"/>
    <w:rsid w:val="003E70AA"/>
    <w:rsid w:val="00403387"/>
    <w:rsid w:val="00405121"/>
    <w:rsid w:val="0040522F"/>
    <w:rsid w:val="00405A1B"/>
    <w:rsid w:val="00420565"/>
    <w:rsid w:val="00421A40"/>
    <w:rsid w:val="004279E6"/>
    <w:rsid w:val="00433B75"/>
    <w:rsid w:val="004427E0"/>
    <w:rsid w:val="00445B03"/>
    <w:rsid w:val="00457979"/>
    <w:rsid w:val="00460B02"/>
    <w:rsid w:val="0049570E"/>
    <w:rsid w:val="004A1A92"/>
    <w:rsid w:val="004B186C"/>
    <w:rsid w:val="004C1A8F"/>
    <w:rsid w:val="004E3E4A"/>
    <w:rsid w:val="004F0C03"/>
    <w:rsid w:val="004F0C83"/>
    <w:rsid w:val="004F601D"/>
    <w:rsid w:val="005135F0"/>
    <w:rsid w:val="00524322"/>
    <w:rsid w:val="00526109"/>
    <w:rsid w:val="00527636"/>
    <w:rsid w:val="005324A0"/>
    <w:rsid w:val="0053646C"/>
    <w:rsid w:val="00537784"/>
    <w:rsid w:val="00551F1F"/>
    <w:rsid w:val="00554D8C"/>
    <w:rsid w:val="00561348"/>
    <w:rsid w:val="005923F9"/>
    <w:rsid w:val="005B043B"/>
    <w:rsid w:val="005B5C2E"/>
    <w:rsid w:val="005B725D"/>
    <w:rsid w:val="005C0B8C"/>
    <w:rsid w:val="005C2218"/>
    <w:rsid w:val="005C4E19"/>
    <w:rsid w:val="005C5AC3"/>
    <w:rsid w:val="005C7752"/>
    <w:rsid w:val="005D099C"/>
    <w:rsid w:val="005E0D09"/>
    <w:rsid w:val="00601A0F"/>
    <w:rsid w:val="006124ED"/>
    <w:rsid w:val="00613A0B"/>
    <w:rsid w:val="00621898"/>
    <w:rsid w:val="00622D03"/>
    <w:rsid w:val="00635CFA"/>
    <w:rsid w:val="00637A78"/>
    <w:rsid w:val="00666158"/>
    <w:rsid w:val="006827C8"/>
    <w:rsid w:val="00696D6A"/>
    <w:rsid w:val="006A2383"/>
    <w:rsid w:val="006A2C34"/>
    <w:rsid w:val="006B4AA2"/>
    <w:rsid w:val="006D085A"/>
    <w:rsid w:val="006E3056"/>
    <w:rsid w:val="006E38A3"/>
    <w:rsid w:val="006F1922"/>
    <w:rsid w:val="006F3125"/>
    <w:rsid w:val="006F3AF3"/>
    <w:rsid w:val="006F6897"/>
    <w:rsid w:val="007043D4"/>
    <w:rsid w:val="007131CE"/>
    <w:rsid w:val="00720341"/>
    <w:rsid w:val="00721780"/>
    <w:rsid w:val="00722FE2"/>
    <w:rsid w:val="007231B5"/>
    <w:rsid w:val="00732B6F"/>
    <w:rsid w:val="00736194"/>
    <w:rsid w:val="0074630A"/>
    <w:rsid w:val="007746F9"/>
    <w:rsid w:val="00786C4A"/>
    <w:rsid w:val="007A34A6"/>
    <w:rsid w:val="007A555C"/>
    <w:rsid w:val="007B75D4"/>
    <w:rsid w:val="007C4F02"/>
    <w:rsid w:val="007C6054"/>
    <w:rsid w:val="00805D63"/>
    <w:rsid w:val="0080706E"/>
    <w:rsid w:val="0081377A"/>
    <w:rsid w:val="008220CE"/>
    <w:rsid w:val="0083746E"/>
    <w:rsid w:val="0084791B"/>
    <w:rsid w:val="00851703"/>
    <w:rsid w:val="00856494"/>
    <w:rsid w:val="00881660"/>
    <w:rsid w:val="0088451C"/>
    <w:rsid w:val="0088467B"/>
    <w:rsid w:val="00884E50"/>
    <w:rsid w:val="008907BA"/>
    <w:rsid w:val="008A16BF"/>
    <w:rsid w:val="008A28F7"/>
    <w:rsid w:val="008A61E1"/>
    <w:rsid w:val="008C37E8"/>
    <w:rsid w:val="008C5FF5"/>
    <w:rsid w:val="008D4365"/>
    <w:rsid w:val="008E03E3"/>
    <w:rsid w:val="008E1002"/>
    <w:rsid w:val="008E4A25"/>
    <w:rsid w:val="008E5A7B"/>
    <w:rsid w:val="009030FE"/>
    <w:rsid w:val="00904066"/>
    <w:rsid w:val="009123DE"/>
    <w:rsid w:val="00915011"/>
    <w:rsid w:val="009211D3"/>
    <w:rsid w:val="00922BFF"/>
    <w:rsid w:val="00932294"/>
    <w:rsid w:val="00933A88"/>
    <w:rsid w:val="00940CE3"/>
    <w:rsid w:val="0094651C"/>
    <w:rsid w:val="0095368A"/>
    <w:rsid w:val="0095474D"/>
    <w:rsid w:val="00956496"/>
    <w:rsid w:val="0096126C"/>
    <w:rsid w:val="009676EF"/>
    <w:rsid w:val="00986ECB"/>
    <w:rsid w:val="0099683E"/>
    <w:rsid w:val="009B4F61"/>
    <w:rsid w:val="009C2C58"/>
    <w:rsid w:val="009D0F42"/>
    <w:rsid w:val="009D1235"/>
    <w:rsid w:val="009D498B"/>
    <w:rsid w:val="009F3434"/>
    <w:rsid w:val="009F6CD9"/>
    <w:rsid w:val="009F7842"/>
    <w:rsid w:val="00A04C50"/>
    <w:rsid w:val="00A1389C"/>
    <w:rsid w:val="00A20D8B"/>
    <w:rsid w:val="00A23B83"/>
    <w:rsid w:val="00A25DF8"/>
    <w:rsid w:val="00A26CDE"/>
    <w:rsid w:val="00A73C6D"/>
    <w:rsid w:val="00AA1CFA"/>
    <w:rsid w:val="00AA1D8D"/>
    <w:rsid w:val="00AB7BF3"/>
    <w:rsid w:val="00AD3420"/>
    <w:rsid w:val="00AE3164"/>
    <w:rsid w:val="00AF5E01"/>
    <w:rsid w:val="00AF7C3D"/>
    <w:rsid w:val="00B001C7"/>
    <w:rsid w:val="00B108B9"/>
    <w:rsid w:val="00B222B8"/>
    <w:rsid w:val="00B22AED"/>
    <w:rsid w:val="00B22CBF"/>
    <w:rsid w:val="00B32F89"/>
    <w:rsid w:val="00B33A08"/>
    <w:rsid w:val="00B3419F"/>
    <w:rsid w:val="00B44515"/>
    <w:rsid w:val="00B45679"/>
    <w:rsid w:val="00B47730"/>
    <w:rsid w:val="00B554C4"/>
    <w:rsid w:val="00B6313C"/>
    <w:rsid w:val="00B72FF3"/>
    <w:rsid w:val="00B74029"/>
    <w:rsid w:val="00BB748E"/>
    <w:rsid w:val="00BD17E3"/>
    <w:rsid w:val="00BE22C7"/>
    <w:rsid w:val="00BE5B5F"/>
    <w:rsid w:val="00BF0947"/>
    <w:rsid w:val="00BF0A6C"/>
    <w:rsid w:val="00BF4D97"/>
    <w:rsid w:val="00C0455C"/>
    <w:rsid w:val="00C05976"/>
    <w:rsid w:val="00C12FAE"/>
    <w:rsid w:val="00C16603"/>
    <w:rsid w:val="00C247CC"/>
    <w:rsid w:val="00C378CE"/>
    <w:rsid w:val="00C446C4"/>
    <w:rsid w:val="00C50B29"/>
    <w:rsid w:val="00C54A31"/>
    <w:rsid w:val="00C77E83"/>
    <w:rsid w:val="00C800F4"/>
    <w:rsid w:val="00C8363F"/>
    <w:rsid w:val="00C9074D"/>
    <w:rsid w:val="00CB0664"/>
    <w:rsid w:val="00CB06A9"/>
    <w:rsid w:val="00CB0A43"/>
    <w:rsid w:val="00CC6771"/>
    <w:rsid w:val="00CE19CB"/>
    <w:rsid w:val="00CE4B40"/>
    <w:rsid w:val="00CE5A0E"/>
    <w:rsid w:val="00CE7722"/>
    <w:rsid w:val="00CF68A8"/>
    <w:rsid w:val="00D17E9B"/>
    <w:rsid w:val="00D33F61"/>
    <w:rsid w:val="00D35E9A"/>
    <w:rsid w:val="00D36EAE"/>
    <w:rsid w:val="00D5454F"/>
    <w:rsid w:val="00D60ED4"/>
    <w:rsid w:val="00D766E5"/>
    <w:rsid w:val="00DA32FB"/>
    <w:rsid w:val="00DA414C"/>
    <w:rsid w:val="00DB5E6F"/>
    <w:rsid w:val="00DC4319"/>
    <w:rsid w:val="00DE1F92"/>
    <w:rsid w:val="00DE5D93"/>
    <w:rsid w:val="00DE678C"/>
    <w:rsid w:val="00E036F3"/>
    <w:rsid w:val="00E127E3"/>
    <w:rsid w:val="00E16633"/>
    <w:rsid w:val="00E33BA8"/>
    <w:rsid w:val="00E42B9D"/>
    <w:rsid w:val="00E6254E"/>
    <w:rsid w:val="00E74059"/>
    <w:rsid w:val="00E75F9B"/>
    <w:rsid w:val="00E91D31"/>
    <w:rsid w:val="00E97AF3"/>
    <w:rsid w:val="00EA7B68"/>
    <w:rsid w:val="00EB079F"/>
    <w:rsid w:val="00EE72FE"/>
    <w:rsid w:val="00EF3515"/>
    <w:rsid w:val="00EF6A0F"/>
    <w:rsid w:val="00F10DB4"/>
    <w:rsid w:val="00F1263D"/>
    <w:rsid w:val="00F24C0D"/>
    <w:rsid w:val="00F27D1F"/>
    <w:rsid w:val="00F31C3D"/>
    <w:rsid w:val="00F44027"/>
    <w:rsid w:val="00F45BB8"/>
    <w:rsid w:val="00F463DB"/>
    <w:rsid w:val="00F60705"/>
    <w:rsid w:val="00F63573"/>
    <w:rsid w:val="00F732A8"/>
    <w:rsid w:val="00F910D2"/>
    <w:rsid w:val="00FB6CE9"/>
    <w:rsid w:val="00FB78F3"/>
    <w:rsid w:val="00FC693F"/>
    <w:rsid w:val="00FD51D7"/>
    <w:rsid w:val="00FE0D07"/>
    <w:rsid w:val="00FE56DD"/>
    <w:rsid w:val="00FF2881"/>
    <w:rsid w:val="00FF3B2F"/>
    <w:rsid w:val="00FF49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A21F90"/>
  <w14:defaultImageDpi w14:val="330"/>
  <w15:docId w15:val="{EFB10C0A-0411-4875-B7E2-B5825E4E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eastAsia="宋体" w:hAnsi="Calibri"/>
    </w:rPr>
  </w:style>
  <w:style w:type="paragraph" w:styleId="1">
    <w:name w:val="heading 1"/>
    <w:basedOn w:val="a1"/>
    <w:next w:val="a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a5">
    <w:name w:val="No Spacing"/>
    <w:uiPriority w:val="1"/>
    <w:qFormat/>
    <w:rsid w:val="00FC693F"/>
    <w:pPr>
      <w:spacing w:after="0" w:line="240" w:lineRule="auto"/>
    </w:pPr>
  </w:style>
  <w:style w:type="paragraph" w:styleId="a6">
    <w:name w:val="List Paragraph"/>
    <w:basedOn w:val="a1"/>
    <w:uiPriority w:val="34"/>
    <w:qFormat/>
    <w:rsid w:val="00FC693F"/>
    <w:pPr>
      <w:ind w:left="720"/>
      <w:contextualSpacing/>
    </w:pPr>
  </w:style>
  <w:style w:type="paragraph" w:styleId="a7">
    <w:name w:val="List"/>
    <w:basedOn w:val="a1"/>
    <w:uiPriority w:val="99"/>
    <w:unhideWhenUsed/>
    <w:rsid w:val="00AA1D8D"/>
    <w:pPr>
      <w:ind w:left="360" w:hanging="360"/>
      <w:contextualSpacing/>
    </w:pPr>
  </w:style>
  <w:style w:type="paragraph" w:styleId="22">
    <w:name w:val="List 2"/>
    <w:basedOn w:val="a1"/>
    <w:uiPriority w:val="99"/>
    <w:unhideWhenUsed/>
    <w:rsid w:val="00326F90"/>
    <w:pPr>
      <w:ind w:left="720" w:hanging="360"/>
      <w:contextualSpacing/>
    </w:pPr>
  </w:style>
  <w:style w:type="paragraph" w:styleId="32">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6"/>
      </w:numPr>
      <w:contextualSpacing/>
    </w:pPr>
  </w:style>
  <w:style w:type="paragraph" w:styleId="20">
    <w:name w:val="List Bullet 2"/>
    <w:basedOn w:val="a1"/>
    <w:uiPriority w:val="99"/>
    <w:unhideWhenUsed/>
    <w:rsid w:val="00326F90"/>
    <w:pPr>
      <w:numPr>
        <w:numId w:val="13"/>
      </w:numPr>
      <w:contextualSpacing/>
    </w:pPr>
  </w:style>
  <w:style w:type="paragraph" w:styleId="30">
    <w:name w:val="List Bullet 3"/>
    <w:basedOn w:val="a1"/>
    <w:uiPriority w:val="99"/>
    <w:unhideWhenUsed/>
    <w:rsid w:val="00326F90"/>
    <w:pPr>
      <w:numPr>
        <w:numId w:val="8"/>
      </w:numPr>
      <w:contextualSpacing/>
    </w:pPr>
  </w:style>
  <w:style w:type="paragraph" w:styleId="a">
    <w:name w:val="List Number"/>
    <w:basedOn w:val="a1"/>
    <w:uiPriority w:val="99"/>
    <w:unhideWhenUsed/>
    <w:rsid w:val="00326F90"/>
    <w:pPr>
      <w:numPr>
        <w:numId w:val="10"/>
      </w:numPr>
      <w:contextualSpacing/>
    </w:pPr>
  </w:style>
  <w:style w:type="paragraph" w:styleId="2">
    <w:name w:val="List Number 2"/>
    <w:basedOn w:val="a1"/>
    <w:uiPriority w:val="99"/>
    <w:unhideWhenUsed/>
    <w:rsid w:val="0029639D"/>
    <w:pPr>
      <w:numPr>
        <w:numId w:val="4"/>
      </w:numPr>
      <w:contextualSpacing/>
    </w:pPr>
  </w:style>
  <w:style w:type="paragraph" w:styleId="3">
    <w:name w:val="List Number 3"/>
    <w:basedOn w:val="a1"/>
    <w:uiPriority w:val="99"/>
    <w:unhideWhenUsed/>
    <w:rsid w:val="0029639D"/>
    <w:pPr>
      <w:numPr>
        <w:numId w:val="3"/>
      </w:numPr>
      <w:contextualSpacing/>
    </w:pPr>
  </w:style>
  <w:style w:type="paragraph" w:styleId="a8">
    <w:name w:val="List Continue"/>
    <w:basedOn w:val="a1"/>
    <w:uiPriority w:val="99"/>
    <w:unhideWhenUsed/>
    <w:rsid w:val="0029639D"/>
    <w:pPr>
      <w:spacing w:after="120"/>
      <w:ind w:left="360"/>
      <w:contextualSpacing/>
    </w:pPr>
  </w:style>
  <w:style w:type="paragraph" w:styleId="23">
    <w:name w:val="List Continue 2"/>
    <w:basedOn w:val="a1"/>
    <w:uiPriority w:val="99"/>
    <w:unhideWhenUsed/>
    <w:rsid w:val="0029639D"/>
    <w:pPr>
      <w:spacing w:after="120"/>
      <w:ind w:left="720"/>
      <w:contextualSpacing/>
    </w:pPr>
  </w:style>
  <w:style w:type="paragraph" w:styleId="33">
    <w:name w:val="List Continue 3"/>
    <w:basedOn w:val="a1"/>
    <w:uiPriority w:val="99"/>
    <w:unhideWhenUsed/>
    <w:rsid w:val="0029639D"/>
    <w:pPr>
      <w:spacing w:after="120"/>
      <w:ind w:left="1080"/>
      <w:contextualSpacing/>
    </w:pPr>
  </w:style>
  <w:style w:type="paragraph" w:styleId="a9">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a">
    <w:name w:val="Strong"/>
    <w:basedOn w:val="a2"/>
    <w:uiPriority w:val="22"/>
    <w:qFormat/>
    <w:rsid w:val="00FC693F"/>
    <w:rPr>
      <w:b/>
      <w:bCs/>
    </w:rPr>
  </w:style>
  <w:style w:type="character" w:styleId="ab">
    <w:name w:val="Emphasis"/>
    <w:basedOn w:val="a2"/>
    <w:uiPriority w:val="20"/>
    <w:qFormat/>
    <w:rsid w:val="00FC693F"/>
    <w:rPr>
      <w:i/>
      <w:iCs/>
    </w:rPr>
  </w:style>
  <w:style w:type="character" w:styleId="ac">
    <w:name w:val="Subtle Emphasis"/>
    <w:basedOn w:val="a2"/>
    <w:uiPriority w:val="19"/>
    <w:qFormat/>
    <w:rsid w:val="00FC693F"/>
    <w:rPr>
      <w:i/>
      <w:iCs/>
      <w:color w:val="808080" w:themeColor="text1" w:themeTint="7F"/>
    </w:rPr>
  </w:style>
  <w:style w:type="character" w:styleId="ad">
    <w:name w:val="Intense Emphasis"/>
    <w:basedOn w:val="a2"/>
    <w:uiPriority w:val="21"/>
    <w:qFormat/>
    <w:rsid w:val="00FC693F"/>
    <w:rPr>
      <w:b/>
      <w:bCs/>
      <w:i/>
      <w:iCs/>
      <w:color w:val="4F81BD" w:themeColor="accent1"/>
    </w:rPr>
  </w:style>
  <w:style w:type="character" w:styleId="ae">
    <w:name w:val="Subtle Reference"/>
    <w:basedOn w:val="a2"/>
    <w:uiPriority w:val="31"/>
    <w:qFormat/>
    <w:rsid w:val="00FC693F"/>
    <w:rPr>
      <w:smallCaps/>
      <w:color w:val="C0504D" w:themeColor="accent2"/>
      <w:u w:val="single"/>
    </w:rPr>
  </w:style>
  <w:style w:type="character" w:styleId="af">
    <w:name w:val="Intense Reference"/>
    <w:basedOn w:val="a2"/>
    <w:uiPriority w:val="32"/>
    <w:qFormat/>
    <w:rsid w:val="00FC693F"/>
    <w:rPr>
      <w:b/>
      <w:bCs/>
      <w:smallCaps/>
      <w:color w:val="C0504D" w:themeColor="accent2"/>
      <w:spacing w:val="5"/>
      <w:u w:val="single"/>
    </w:rPr>
  </w:style>
  <w:style w:type="character" w:styleId="a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1">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
    <w:name w:val="Light Shading -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
    <w:name w:val="Light Shading -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
    <w:name w:val="Light Shading -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
    <w:name w:val="Light Shading -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
    <w:name w:val="Light Shading -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
    <w:name w:val="Light List -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
    <w:name w:val="Light List -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
    <w:name w:val="Light List -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
    <w:name w:val="Light List -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
    <w:name w:val="Light List -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
    <w:name w:val="Light Grid -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
    <w:name w:val="Light Grid -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
    <w:name w:val="Light Grid -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
    <w:name w:val="Light Grid -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
    <w:name w:val="Light Grid -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
    <w:name w:val="Medium Shading 1 -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
    <w:name w:val="Medium Shading 1 -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
    <w:name w:val="Medium Shading 1 -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
    <w:name w:val="Medium Shading 1 -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
    <w:name w:val="Medium Shading 1 -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4">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
    <w:name w:val="Medium Shading 2 -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
    <w:name w:val="Medium Shading 2 -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
    <w:name w:val="Medium Shading 2 -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
    <w:name w:val="Medium Shading 2 -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
    <w:name w:val="Medium Shading 2 -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
    <w:name w:val="Medium List 1 -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
    <w:name w:val="Medium List 1 -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
    <w:name w:val="Medium List 1 -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
    <w:name w:val="Medium List 1 -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
    <w:name w:val="Medium List 1 -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5">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
    <w:name w:val="Medium List 2 -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
    <w:name w:val="Medium List 2 -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
    <w:name w:val="Medium List 2 -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
    <w:name w:val="Medium List 2 -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
    <w:name w:val="Medium List 2 -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
    <w:name w:val="Medium List 2 -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
    <w:name w:val="Medium Grid 1 -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
    <w:name w:val="Medium Grid 1 -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
    <w:name w:val="Medium Grid 1 -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
    <w:name w:val="Medium Grid 1 -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
    <w:name w:val="Medium Grid 1 -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
    <w:name w:val="Medium Grid 1 -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6">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
    <w:name w:val="Medium Grid 2 -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
    <w:name w:val="Medium Grid 2 -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
    <w:name w:val="Medium Grid 2 -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
    <w:name w:val="Medium Grid 2 -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
    <w:name w:val="Medium Grid 2 -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
    <w:name w:val="Medium Grid 2 -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4">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
    <w:name w:val="Medium Grid 3 -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
    <w:name w:val="Medium Grid 3 -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
    <w:name w:val="Medium Grid 3 -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
    <w:name w:val="Medium Grid 3 -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
    <w:name w:val="Medium Grid 3 -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
    <w:name w:val="Medium Grid 3 -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5">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
    <w:name w:val="Dark List -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
    <w:name w:val="Dark List -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
    <w:name w:val="Dark List -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
    <w:name w:val="Dark List -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
    <w:name w:val="Dark List -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
    <w:name w:val="Dark List -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7">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9">
    <w:name w:val="页眉 字符"/>
    <w:basedOn w:val="a2"/>
    <w:uiPriority w:val="99"/>
    <w:rsid w:val="0081377A"/>
  </w:style>
  <w:style w:type="character" w:customStyle="1" w:styleId="afa">
    <w:name w:val="页脚 字符"/>
    <w:basedOn w:val="a2"/>
    <w:uiPriority w:val="99"/>
    <w:rsid w:val="0081377A"/>
  </w:style>
  <w:style w:type="character" w:customStyle="1" w:styleId="13">
    <w:name w:val="标题 1 字符"/>
    <w:basedOn w:val="a2"/>
    <w:uiPriority w:val="9"/>
    <w:rsid w:val="0081377A"/>
    <w:rPr>
      <w:rFonts w:asciiTheme="majorHAnsi" w:eastAsiaTheme="majorEastAsia" w:hAnsiTheme="majorHAnsi" w:cstheme="majorBidi"/>
      <w:b/>
      <w:bCs/>
      <w:color w:val="365F91" w:themeColor="accent1" w:themeShade="BF"/>
      <w:sz w:val="28"/>
      <w:szCs w:val="28"/>
    </w:rPr>
  </w:style>
  <w:style w:type="character" w:customStyle="1" w:styleId="27">
    <w:name w:val="标题 2 字符"/>
    <w:basedOn w:val="a2"/>
    <w:uiPriority w:val="9"/>
    <w:rsid w:val="0081377A"/>
    <w:rPr>
      <w:rFonts w:asciiTheme="majorHAnsi" w:eastAsiaTheme="majorEastAsia" w:hAnsiTheme="majorHAnsi" w:cstheme="majorBidi"/>
      <w:b/>
      <w:bCs/>
      <w:color w:val="4F81BD" w:themeColor="accent1"/>
      <w:sz w:val="26"/>
      <w:szCs w:val="26"/>
    </w:rPr>
  </w:style>
  <w:style w:type="character" w:customStyle="1" w:styleId="35">
    <w:name w:val="标题 3 字符"/>
    <w:basedOn w:val="a2"/>
    <w:uiPriority w:val="9"/>
    <w:rsid w:val="0081377A"/>
    <w:rPr>
      <w:rFonts w:asciiTheme="majorHAnsi" w:eastAsiaTheme="majorEastAsia" w:hAnsiTheme="majorHAnsi" w:cstheme="majorBidi"/>
      <w:b/>
      <w:bCs/>
      <w:color w:val="4F81BD" w:themeColor="accent1"/>
    </w:rPr>
  </w:style>
  <w:style w:type="character" w:customStyle="1" w:styleId="afb">
    <w:name w:val="标题 字符"/>
    <w:basedOn w:val="a2"/>
    <w:uiPriority w:val="10"/>
    <w:rsid w:val="0081377A"/>
    <w:rPr>
      <w:rFonts w:asciiTheme="majorHAnsi" w:eastAsiaTheme="majorEastAsia" w:hAnsiTheme="majorHAnsi" w:cstheme="majorBidi"/>
      <w:color w:val="17365D" w:themeColor="text2" w:themeShade="BF"/>
      <w:spacing w:val="5"/>
      <w:kern w:val="28"/>
      <w:sz w:val="52"/>
      <w:szCs w:val="52"/>
    </w:rPr>
  </w:style>
  <w:style w:type="character" w:customStyle="1" w:styleId="afc">
    <w:name w:val="副标题 字符"/>
    <w:basedOn w:val="a2"/>
    <w:uiPriority w:val="11"/>
    <w:rsid w:val="0081377A"/>
    <w:rPr>
      <w:rFonts w:asciiTheme="majorHAnsi" w:eastAsiaTheme="majorEastAsia" w:hAnsiTheme="majorHAnsi" w:cstheme="majorBidi"/>
      <w:i/>
      <w:iCs/>
      <w:color w:val="4F81BD" w:themeColor="accent1"/>
      <w:spacing w:val="15"/>
      <w:sz w:val="24"/>
      <w:szCs w:val="24"/>
    </w:rPr>
  </w:style>
  <w:style w:type="character" w:customStyle="1" w:styleId="afd">
    <w:name w:val="正文文本 字符"/>
    <w:basedOn w:val="a2"/>
    <w:uiPriority w:val="99"/>
    <w:rsid w:val="0081377A"/>
  </w:style>
  <w:style w:type="character" w:customStyle="1" w:styleId="28">
    <w:name w:val="正文文本 2 字符"/>
    <w:basedOn w:val="a2"/>
    <w:uiPriority w:val="99"/>
    <w:rsid w:val="0081377A"/>
  </w:style>
  <w:style w:type="character" w:customStyle="1" w:styleId="36">
    <w:name w:val="正文文本 3 字符"/>
    <w:basedOn w:val="a2"/>
    <w:uiPriority w:val="99"/>
    <w:rsid w:val="0081377A"/>
    <w:rPr>
      <w:sz w:val="16"/>
      <w:szCs w:val="16"/>
    </w:rPr>
  </w:style>
  <w:style w:type="character" w:customStyle="1" w:styleId="afe">
    <w:name w:val="宏文本 字符"/>
    <w:basedOn w:val="a2"/>
    <w:uiPriority w:val="99"/>
    <w:rsid w:val="0081377A"/>
    <w:rPr>
      <w:rFonts w:ascii="Courier" w:hAnsi="Courier"/>
      <w:sz w:val="20"/>
      <w:szCs w:val="20"/>
    </w:rPr>
  </w:style>
  <w:style w:type="character" w:customStyle="1" w:styleId="aff">
    <w:name w:val="引用 字符"/>
    <w:basedOn w:val="a2"/>
    <w:uiPriority w:val="29"/>
    <w:rsid w:val="0081377A"/>
    <w:rPr>
      <w:i/>
      <w:iCs/>
      <w:color w:val="000000" w:themeColor="text1"/>
    </w:rPr>
  </w:style>
  <w:style w:type="character" w:customStyle="1" w:styleId="40">
    <w:name w:val="标题 4 字符"/>
    <w:basedOn w:val="a2"/>
    <w:uiPriority w:val="9"/>
    <w:semiHidden/>
    <w:rsid w:val="0081377A"/>
    <w:rPr>
      <w:rFonts w:asciiTheme="majorHAnsi" w:eastAsiaTheme="majorEastAsia" w:hAnsiTheme="majorHAnsi" w:cstheme="majorBidi"/>
      <w:b/>
      <w:bCs/>
      <w:i/>
      <w:iCs/>
      <w:color w:val="4F81BD" w:themeColor="accent1"/>
    </w:rPr>
  </w:style>
  <w:style w:type="character" w:customStyle="1" w:styleId="50">
    <w:name w:val="标题 5 字符"/>
    <w:basedOn w:val="a2"/>
    <w:uiPriority w:val="9"/>
    <w:semiHidden/>
    <w:rsid w:val="0081377A"/>
    <w:rPr>
      <w:rFonts w:asciiTheme="majorHAnsi" w:eastAsiaTheme="majorEastAsia" w:hAnsiTheme="majorHAnsi" w:cstheme="majorBidi"/>
      <w:color w:val="243F60" w:themeColor="accent1" w:themeShade="7F"/>
    </w:rPr>
  </w:style>
  <w:style w:type="character" w:customStyle="1" w:styleId="60">
    <w:name w:val="标题 6 字符"/>
    <w:basedOn w:val="a2"/>
    <w:uiPriority w:val="9"/>
    <w:semiHidden/>
    <w:rsid w:val="0081377A"/>
    <w:rPr>
      <w:rFonts w:asciiTheme="majorHAnsi" w:eastAsiaTheme="majorEastAsia" w:hAnsiTheme="majorHAnsi" w:cstheme="majorBidi"/>
      <w:i/>
      <w:iCs/>
      <w:color w:val="243F60" w:themeColor="accent1" w:themeShade="7F"/>
    </w:rPr>
  </w:style>
  <w:style w:type="character" w:customStyle="1" w:styleId="70">
    <w:name w:val="标题 7 字符"/>
    <w:basedOn w:val="a2"/>
    <w:uiPriority w:val="9"/>
    <w:semiHidden/>
    <w:rsid w:val="0081377A"/>
    <w:rPr>
      <w:rFonts w:asciiTheme="majorHAnsi" w:eastAsiaTheme="majorEastAsia" w:hAnsiTheme="majorHAnsi" w:cstheme="majorBidi"/>
      <w:i/>
      <w:iCs/>
      <w:color w:val="404040" w:themeColor="text1" w:themeTint="BF"/>
    </w:rPr>
  </w:style>
  <w:style w:type="character" w:customStyle="1" w:styleId="80">
    <w:name w:val="标题 8 字符"/>
    <w:basedOn w:val="a2"/>
    <w:uiPriority w:val="9"/>
    <w:semiHidden/>
    <w:rsid w:val="0081377A"/>
    <w:rPr>
      <w:rFonts w:asciiTheme="majorHAnsi" w:eastAsiaTheme="majorEastAsia" w:hAnsiTheme="majorHAnsi" w:cstheme="majorBidi"/>
      <w:color w:val="4F81BD" w:themeColor="accent1"/>
      <w:sz w:val="20"/>
      <w:szCs w:val="20"/>
    </w:rPr>
  </w:style>
  <w:style w:type="character" w:customStyle="1" w:styleId="90">
    <w:name w:val="标题 9 字符"/>
    <w:basedOn w:val="a2"/>
    <w:uiPriority w:val="9"/>
    <w:semiHidden/>
    <w:rsid w:val="0081377A"/>
    <w:rPr>
      <w:rFonts w:asciiTheme="majorHAnsi" w:eastAsiaTheme="majorEastAsia" w:hAnsiTheme="majorHAnsi" w:cstheme="majorBidi"/>
      <w:i/>
      <w:iCs/>
      <w:color w:val="404040" w:themeColor="text1" w:themeTint="BF"/>
      <w:sz w:val="20"/>
      <w:szCs w:val="20"/>
    </w:rPr>
  </w:style>
  <w:style w:type="character" w:customStyle="1" w:styleId="aff0">
    <w:name w:val="明显引用 字符"/>
    <w:basedOn w:val="a2"/>
    <w:uiPriority w:val="30"/>
    <w:rsid w:val="0081377A"/>
    <w:rPr>
      <w:b/>
      <w:bCs/>
      <w:i/>
      <w:iCs/>
      <w:color w:val="4F81BD" w:themeColor="accent1"/>
    </w:rPr>
  </w:style>
  <w:style w:type="paragraph" w:styleId="aff1">
    <w:name w:val="header"/>
    <w:basedOn w:val="a1"/>
    <w:link w:val="14"/>
    <w:uiPriority w:val="99"/>
    <w:unhideWhenUsed/>
    <w:rsid w:val="007231B5"/>
    <w:pPr>
      <w:tabs>
        <w:tab w:val="center" w:pos="4153"/>
        <w:tab w:val="right" w:pos="8306"/>
      </w:tabs>
      <w:snapToGrid w:val="0"/>
      <w:spacing w:line="240" w:lineRule="auto"/>
      <w:jc w:val="center"/>
    </w:pPr>
    <w:rPr>
      <w:sz w:val="18"/>
      <w:szCs w:val="18"/>
    </w:rPr>
  </w:style>
  <w:style w:type="character" w:customStyle="1" w:styleId="14">
    <w:name w:val="页眉 字符1"/>
    <w:basedOn w:val="a2"/>
    <w:link w:val="aff1"/>
    <w:uiPriority w:val="99"/>
    <w:rsid w:val="007231B5"/>
    <w:rPr>
      <w:rFonts w:ascii="Calibri" w:eastAsia="宋体" w:hAnsi="Calibri"/>
      <w:sz w:val="18"/>
      <w:szCs w:val="18"/>
    </w:rPr>
  </w:style>
  <w:style w:type="paragraph" w:styleId="aff2">
    <w:name w:val="footer"/>
    <w:basedOn w:val="a1"/>
    <w:link w:val="15"/>
    <w:uiPriority w:val="99"/>
    <w:unhideWhenUsed/>
    <w:rsid w:val="007231B5"/>
    <w:pPr>
      <w:tabs>
        <w:tab w:val="center" w:pos="4153"/>
        <w:tab w:val="right" w:pos="8306"/>
      </w:tabs>
      <w:snapToGrid w:val="0"/>
      <w:spacing w:line="240" w:lineRule="auto"/>
    </w:pPr>
    <w:rPr>
      <w:sz w:val="18"/>
      <w:szCs w:val="18"/>
    </w:rPr>
  </w:style>
  <w:style w:type="character" w:customStyle="1" w:styleId="15">
    <w:name w:val="页脚 字符1"/>
    <w:basedOn w:val="a2"/>
    <w:link w:val="aff2"/>
    <w:uiPriority w:val="99"/>
    <w:rsid w:val="007231B5"/>
    <w:rPr>
      <w:rFonts w:ascii="Calibri" w:eastAsia="宋体" w:hAnsi="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2080</TotalTime>
  <Pages>29</Pages>
  <Words>3545</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1 1</cp:lastModifiedBy>
  <cp:revision>89</cp:revision>
  <dcterms:created xsi:type="dcterms:W3CDTF">2026-08-28T02:25:00Z</dcterms:created>
  <dcterms:modified xsi:type="dcterms:W3CDTF">2026-10-12T15:11:00Z</dcterms:modified>
  <cp:category/>
</cp:coreProperties>
</file>