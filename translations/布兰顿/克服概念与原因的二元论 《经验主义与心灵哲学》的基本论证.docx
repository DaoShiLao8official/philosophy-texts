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4C66" w14:textId="54CBBEDE" w:rsidR="00B2272E" w:rsidRPr="00B2272E" w:rsidRDefault="00B2272E" w:rsidP="00B2272E">
      <w:pPr>
        <w:spacing w:line="360" w:lineRule="auto"/>
        <w:ind w:firstLine="440"/>
        <w:jc w:val="center"/>
        <w:rPr>
          <w:rFonts w:ascii="黑体" w:eastAsia="黑体" w:hAnsi="黑体" w:hint="eastAsia"/>
          <w:b/>
          <w:bCs/>
          <w:sz w:val="28"/>
          <w:szCs w:val="28"/>
          <w:lang w:eastAsia="zh-CN"/>
        </w:rPr>
      </w:pPr>
      <w:r w:rsidRPr="00B2272E">
        <w:rPr>
          <w:rFonts w:ascii="黑体" w:eastAsia="黑体" w:hAnsi="黑体" w:hint="eastAsia"/>
          <w:b/>
          <w:bCs/>
          <w:sz w:val="28"/>
          <w:szCs w:val="28"/>
          <w:lang w:eastAsia="zh-CN"/>
        </w:rPr>
        <w:t>1.一个基本观念与三个关键论证</w:t>
      </w:r>
    </w:p>
    <w:p w14:paraId="51F1EDD8" w14:textId="088D7EAC" w:rsidR="00A37AE2" w:rsidRPr="00093EC9" w:rsidRDefault="00E50C5A" w:rsidP="00093EC9">
      <w:pPr>
        <w:spacing w:line="360" w:lineRule="auto"/>
        <w:ind w:firstLine="440"/>
        <w:rPr>
          <w:rFonts w:ascii="宋体" w:hAnsi="宋体" w:hint="eastAsia"/>
          <w:sz w:val="24"/>
          <w:szCs w:val="24"/>
          <w:lang w:eastAsia="zh-CN"/>
        </w:rPr>
      </w:pPr>
      <w:r w:rsidRPr="00093EC9">
        <w:rPr>
          <w:rFonts w:ascii="宋体" w:hAnsi="宋体"/>
          <w:sz w:val="24"/>
          <w:szCs w:val="24"/>
          <w:lang w:eastAsia="zh-CN"/>
        </w:rPr>
        <w:t>过去四百年间一些最有趣且最重要的形而上学探讨了意向性的本质：即我们通过关于周围事物的信念来引导自身活动的能力。意向性——思想的对象性或表征性特征——是我们</w:t>
      </w:r>
      <w:r w:rsidR="00093EC9">
        <w:rPr>
          <w:rFonts w:ascii="宋体" w:hAnsi="宋体" w:hint="eastAsia"/>
          <w:sz w:val="24"/>
          <w:szCs w:val="24"/>
          <w:lang w:eastAsia="zh-CN"/>
        </w:rPr>
        <w:t>的</w:t>
      </w:r>
      <w:r w:rsidRPr="00093EC9">
        <w:rPr>
          <w:rFonts w:ascii="宋体" w:hAnsi="宋体"/>
          <w:sz w:val="24"/>
          <w:szCs w:val="24"/>
          <w:lang w:eastAsia="zh-CN"/>
        </w:rPr>
        <w:t>心智性</w:t>
      </w:r>
      <w:r w:rsidR="00093EC9">
        <w:rPr>
          <w:rFonts w:ascii="宋体" w:hAnsi="宋体" w:hint="eastAsia"/>
          <w:sz w:val="24"/>
          <w:szCs w:val="24"/>
          <w:lang w:eastAsia="zh-CN"/>
        </w:rPr>
        <w:t>（</w:t>
      </w:r>
      <w:r w:rsidR="00093EC9" w:rsidRPr="00093EC9">
        <w:rPr>
          <w:rFonts w:ascii="Times New Roman" w:hAnsi="Times New Roman" w:cs="Times New Roman"/>
          <w:sz w:val="24"/>
          <w:szCs w:val="24"/>
          <w:lang w:eastAsia="zh-CN"/>
        </w:rPr>
        <w:t>mindedness</w:t>
      </w:r>
      <w:r w:rsidR="00093EC9">
        <w:rPr>
          <w:rFonts w:ascii="宋体" w:hAnsi="宋体" w:hint="eastAsia"/>
          <w:sz w:val="24"/>
          <w:szCs w:val="24"/>
          <w:lang w:eastAsia="zh-CN"/>
        </w:rPr>
        <w:t>）的</w:t>
      </w:r>
      <w:r w:rsidRPr="00093EC9">
        <w:rPr>
          <w:rFonts w:ascii="宋体" w:hAnsi="宋体"/>
          <w:sz w:val="24"/>
          <w:szCs w:val="24"/>
          <w:lang w:eastAsia="zh-CN"/>
        </w:rPr>
        <w:t>最根本属性。</w:t>
      </w:r>
      <w:r w:rsidR="00093EC9">
        <w:rPr>
          <w:rFonts w:ascii="宋体" w:hAnsi="宋体" w:hint="eastAsia"/>
          <w:sz w:val="24"/>
          <w:szCs w:val="24"/>
          <w:lang w:eastAsia="zh-CN"/>
        </w:rPr>
        <w:t>现代</w:t>
      </w:r>
      <w:r w:rsidRPr="00093EC9">
        <w:rPr>
          <w:rFonts w:ascii="宋体" w:hAnsi="宋体"/>
          <w:sz w:val="24"/>
          <w:szCs w:val="24"/>
          <w:lang w:eastAsia="zh-CN"/>
        </w:rPr>
        <w:t>早期的意向性形而上学一直</w:t>
      </w:r>
      <w:r w:rsidR="00093EC9">
        <w:rPr>
          <w:rFonts w:ascii="宋体" w:hAnsi="宋体" w:hint="eastAsia"/>
          <w:sz w:val="24"/>
          <w:szCs w:val="24"/>
          <w:lang w:eastAsia="zh-CN"/>
        </w:rPr>
        <w:t>是</w:t>
      </w:r>
      <w:r w:rsidRPr="00093EC9">
        <w:rPr>
          <w:rFonts w:ascii="宋体" w:hAnsi="宋体"/>
          <w:sz w:val="24"/>
          <w:szCs w:val="24"/>
          <w:lang w:eastAsia="zh-CN"/>
        </w:rPr>
        <w:t>由一个</w:t>
      </w:r>
      <w:r w:rsidR="00093EC9">
        <w:rPr>
          <w:rFonts w:ascii="宋体" w:hAnsi="宋体" w:hint="eastAsia"/>
          <w:sz w:val="24"/>
          <w:szCs w:val="24"/>
          <w:lang w:eastAsia="zh-CN"/>
        </w:rPr>
        <w:t>总括</w:t>
      </w:r>
      <w:r w:rsidRPr="00093EC9">
        <w:rPr>
          <w:rFonts w:ascii="宋体" w:hAnsi="宋体"/>
          <w:sz w:val="24"/>
          <w:szCs w:val="24"/>
          <w:lang w:eastAsia="zh-CN"/>
        </w:rPr>
        <w:t>性</w:t>
      </w:r>
      <w:r w:rsidR="00093EC9">
        <w:rPr>
          <w:rFonts w:ascii="宋体" w:hAnsi="宋体" w:hint="eastAsia"/>
          <w:sz w:val="24"/>
          <w:szCs w:val="24"/>
          <w:lang w:eastAsia="zh-CN"/>
        </w:rPr>
        <w:t>的</w:t>
      </w:r>
      <w:r w:rsidRPr="00093EC9">
        <w:rPr>
          <w:rFonts w:ascii="宋体" w:hAnsi="宋体"/>
          <w:sz w:val="24"/>
          <w:szCs w:val="24"/>
          <w:lang w:eastAsia="zh-CN"/>
        </w:rPr>
        <w:t>区分</w:t>
      </w:r>
      <w:r w:rsidR="00093EC9">
        <w:rPr>
          <w:rFonts w:ascii="宋体" w:hAnsi="宋体" w:hint="eastAsia"/>
          <w:sz w:val="24"/>
          <w:szCs w:val="24"/>
          <w:lang w:eastAsia="zh-CN"/>
        </w:rPr>
        <w:t>组织起来的</w:t>
      </w:r>
      <w:r w:rsidRPr="00093EC9">
        <w:rPr>
          <w:rFonts w:ascii="宋体" w:hAnsi="宋体"/>
          <w:sz w:val="24"/>
          <w:szCs w:val="24"/>
          <w:lang w:eastAsia="zh-CN"/>
        </w:rPr>
        <w:t>，</w:t>
      </w:r>
      <w:r w:rsidR="00093EC9">
        <w:rPr>
          <w:rFonts w:ascii="宋体" w:hAnsi="宋体" w:hint="eastAsia"/>
          <w:sz w:val="24"/>
          <w:szCs w:val="24"/>
          <w:lang w:eastAsia="zh-CN"/>
        </w:rPr>
        <w:t>这个</w:t>
      </w:r>
      <w:r w:rsidRPr="00093EC9">
        <w:rPr>
          <w:rFonts w:ascii="宋体" w:hAnsi="宋体"/>
          <w:sz w:val="24"/>
          <w:szCs w:val="24"/>
          <w:lang w:eastAsia="zh-CN"/>
        </w:rPr>
        <w:t>区分</w:t>
      </w:r>
      <w:r w:rsidR="00093EC9">
        <w:rPr>
          <w:rFonts w:ascii="宋体" w:hAnsi="宋体" w:hint="eastAsia"/>
          <w:sz w:val="24"/>
          <w:szCs w:val="24"/>
          <w:lang w:eastAsia="zh-CN"/>
        </w:rPr>
        <w:t>呈现为</w:t>
      </w:r>
      <w:r w:rsidRPr="00093EC9">
        <w:rPr>
          <w:rFonts w:ascii="宋体" w:hAnsi="宋体"/>
          <w:sz w:val="24"/>
          <w:szCs w:val="24"/>
          <w:lang w:eastAsia="zh-CN"/>
        </w:rPr>
        <w:t>多种更具体的形式：</w:t>
      </w:r>
      <w:r w:rsidR="00093EC9">
        <w:rPr>
          <w:rFonts w:ascii="宋体" w:hAnsi="宋体" w:hint="eastAsia"/>
          <w:sz w:val="24"/>
          <w:szCs w:val="24"/>
          <w:lang w:eastAsia="zh-CN"/>
        </w:rPr>
        <w:t>物体</w:t>
      </w:r>
      <w:r w:rsidR="00093EC9" w:rsidRPr="00093EC9">
        <w:rPr>
          <w:rFonts w:ascii="Times New Roman" w:hAnsi="Times New Roman" w:cs="Times New Roman"/>
          <w:sz w:val="24"/>
          <w:szCs w:val="24"/>
          <w:lang w:eastAsia="zh-CN"/>
        </w:rPr>
        <w:t>vs.</w:t>
      </w:r>
      <w:r w:rsidRPr="00093EC9">
        <w:rPr>
          <w:rFonts w:ascii="Times New Roman" w:hAnsi="Times New Roman" w:cs="Times New Roman"/>
          <w:sz w:val="24"/>
          <w:szCs w:val="24"/>
          <w:lang w:eastAsia="zh-CN"/>
        </w:rPr>
        <w:t>心灵、事物的秩序</w:t>
      </w:r>
      <w:r w:rsidR="00093EC9" w:rsidRPr="00093EC9">
        <w:rPr>
          <w:rFonts w:ascii="Times New Roman" w:hAnsi="Times New Roman" w:cs="Times New Roman"/>
          <w:sz w:val="24"/>
          <w:szCs w:val="24"/>
          <w:lang w:eastAsia="zh-CN"/>
        </w:rPr>
        <w:t>vs.</w:t>
      </w:r>
      <w:r w:rsidRPr="00093EC9">
        <w:rPr>
          <w:rFonts w:ascii="Times New Roman" w:hAnsi="Times New Roman" w:cs="Times New Roman"/>
          <w:sz w:val="24"/>
          <w:szCs w:val="24"/>
          <w:lang w:eastAsia="zh-CN"/>
        </w:rPr>
        <w:t>观念的秩序、表征</w:t>
      </w:r>
      <w:r w:rsidR="00093EC9" w:rsidRPr="00093EC9">
        <w:rPr>
          <w:rFonts w:ascii="Times New Roman" w:hAnsi="Times New Roman" w:cs="Times New Roman"/>
          <w:sz w:val="24"/>
          <w:szCs w:val="24"/>
          <w:lang w:eastAsia="zh-CN"/>
        </w:rPr>
        <w:t>物</w:t>
      </w:r>
      <w:r w:rsidR="00093EC9" w:rsidRPr="00093EC9">
        <w:rPr>
          <w:rFonts w:ascii="Times New Roman" w:hAnsi="Times New Roman" w:cs="Times New Roman"/>
          <w:sz w:val="24"/>
          <w:szCs w:val="24"/>
          <w:lang w:eastAsia="zh-CN"/>
        </w:rPr>
        <w:t>vs.</w:t>
      </w:r>
      <w:r w:rsidRPr="00093EC9">
        <w:rPr>
          <w:rFonts w:ascii="Times New Roman" w:hAnsi="Times New Roman" w:cs="Times New Roman"/>
          <w:sz w:val="24"/>
          <w:szCs w:val="24"/>
          <w:lang w:eastAsia="zh-CN"/>
        </w:rPr>
        <w:t>被表征</w:t>
      </w:r>
      <w:r w:rsidR="00093EC9" w:rsidRPr="00093EC9">
        <w:rPr>
          <w:rFonts w:ascii="Times New Roman" w:hAnsi="Times New Roman" w:cs="Times New Roman"/>
          <w:sz w:val="24"/>
          <w:szCs w:val="24"/>
          <w:lang w:eastAsia="zh-CN"/>
        </w:rPr>
        <w:t>物</w:t>
      </w:r>
      <w:r w:rsidRPr="00093EC9">
        <w:rPr>
          <w:rFonts w:ascii="Times New Roman" w:hAnsi="Times New Roman" w:cs="Times New Roman"/>
          <w:sz w:val="24"/>
          <w:szCs w:val="24"/>
          <w:lang w:eastAsia="zh-CN"/>
        </w:rPr>
        <w:t>、因果的</w:t>
      </w:r>
      <w:r w:rsidR="00093EC9" w:rsidRPr="00093EC9">
        <w:rPr>
          <w:rFonts w:ascii="Times New Roman" w:hAnsi="Times New Roman" w:cs="Times New Roman"/>
          <w:sz w:val="24"/>
          <w:szCs w:val="24"/>
          <w:lang w:eastAsia="zh-CN"/>
        </w:rPr>
        <w:t>vs.</w:t>
      </w:r>
      <w:r w:rsidRPr="00093EC9">
        <w:rPr>
          <w:rFonts w:ascii="Times New Roman" w:hAnsi="Times New Roman" w:cs="Times New Roman"/>
          <w:sz w:val="24"/>
          <w:szCs w:val="24"/>
          <w:lang w:eastAsia="zh-CN"/>
        </w:rPr>
        <w:t>概念</w:t>
      </w:r>
      <w:r w:rsidRPr="00093EC9">
        <w:rPr>
          <w:rFonts w:ascii="宋体" w:hAnsi="宋体"/>
          <w:sz w:val="24"/>
          <w:szCs w:val="24"/>
          <w:lang w:eastAsia="zh-CN"/>
        </w:rPr>
        <w:t>的。</w:t>
      </w:r>
      <w:r w:rsidR="00093EC9">
        <w:rPr>
          <w:rFonts w:ascii="宋体" w:hAnsi="宋体" w:hint="eastAsia"/>
          <w:sz w:val="24"/>
          <w:szCs w:val="24"/>
          <w:lang w:eastAsia="zh-CN"/>
        </w:rPr>
        <w:t>如果一个区分的划定方式让被区分者之间的关系变得不可理解</w:t>
      </w:r>
      <w:r w:rsidRPr="00093EC9">
        <w:rPr>
          <w:rFonts w:ascii="宋体" w:hAnsi="宋体"/>
          <w:sz w:val="24"/>
          <w:szCs w:val="24"/>
          <w:lang w:eastAsia="zh-CN"/>
        </w:rPr>
        <w:t>，它</w:t>
      </w:r>
      <w:r w:rsidR="00093EC9">
        <w:rPr>
          <w:rFonts w:ascii="宋体" w:hAnsi="宋体" w:hint="eastAsia"/>
          <w:sz w:val="24"/>
          <w:szCs w:val="24"/>
          <w:lang w:eastAsia="zh-CN"/>
        </w:rPr>
        <w:t>就</w:t>
      </w:r>
      <w:r w:rsidRPr="00093EC9">
        <w:rPr>
          <w:rFonts w:ascii="宋体" w:hAnsi="宋体"/>
          <w:sz w:val="24"/>
          <w:szCs w:val="24"/>
          <w:lang w:eastAsia="zh-CN"/>
        </w:rPr>
        <w:t>构成了一种二元论，而意向性形而上学中</w:t>
      </w:r>
      <w:r w:rsidR="00093EC9">
        <w:rPr>
          <w:rFonts w:ascii="宋体" w:hAnsi="宋体" w:hint="eastAsia"/>
          <w:sz w:val="24"/>
          <w:szCs w:val="24"/>
          <w:lang w:eastAsia="zh-CN"/>
        </w:rPr>
        <w:t>的这个</w:t>
      </w:r>
      <w:r w:rsidRPr="00093EC9">
        <w:rPr>
          <w:rFonts w:ascii="宋体" w:hAnsi="宋体"/>
          <w:sz w:val="24"/>
          <w:szCs w:val="24"/>
          <w:lang w:eastAsia="zh-CN"/>
        </w:rPr>
        <w:t>根本区分常常有沦为二元论的危险。</w:t>
      </w:r>
      <w:r w:rsidR="00093EC9">
        <w:rPr>
          <w:rStyle w:val="affb"/>
          <w:rFonts w:ascii="宋体" w:hAnsi="宋体" w:hint="eastAsia"/>
          <w:sz w:val="24"/>
          <w:szCs w:val="24"/>
          <w:lang w:eastAsia="zh-CN"/>
        </w:rPr>
        <w:footnoteReference w:id="1"/>
      </w:r>
      <w:r w:rsidRPr="00093EC9">
        <w:rPr>
          <w:rFonts w:ascii="宋体" w:hAnsi="宋体"/>
          <w:sz w:val="24"/>
          <w:szCs w:val="24"/>
          <w:lang w:eastAsia="zh-CN"/>
        </w:rPr>
        <w:t>笛卡尔式的变体具有一些特殊特征，这些特征</w:t>
      </w:r>
      <w:r w:rsidR="00DA58CE">
        <w:rPr>
          <w:rFonts w:ascii="宋体" w:hAnsi="宋体" w:hint="eastAsia"/>
          <w:sz w:val="24"/>
          <w:szCs w:val="24"/>
          <w:lang w:eastAsia="zh-CN"/>
        </w:rPr>
        <w:t>对于</w:t>
      </w:r>
      <w:r w:rsidRPr="00093EC9">
        <w:rPr>
          <w:rFonts w:ascii="宋体" w:hAnsi="宋体"/>
          <w:sz w:val="24"/>
          <w:szCs w:val="24"/>
          <w:lang w:eastAsia="zh-CN"/>
        </w:rPr>
        <w:t>整个图景所面临的困难</w:t>
      </w:r>
      <w:r w:rsidR="00DA58CE">
        <w:rPr>
          <w:rFonts w:ascii="宋体" w:hAnsi="宋体" w:hint="eastAsia"/>
          <w:sz w:val="24"/>
          <w:szCs w:val="24"/>
          <w:lang w:eastAsia="zh-CN"/>
        </w:rPr>
        <w:t>而言似乎</w:t>
      </w:r>
      <w:r w:rsidRPr="00093EC9">
        <w:rPr>
          <w:rFonts w:ascii="宋体" w:hAnsi="宋体"/>
          <w:sz w:val="24"/>
          <w:szCs w:val="24"/>
          <w:lang w:eastAsia="zh-CN"/>
        </w:rPr>
        <w:t>至关重要。它从</w:t>
      </w:r>
      <w:r w:rsidR="00DA58CE">
        <w:rPr>
          <w:rFonts w:ascii="宋体" w:hAnsi="宋体" w:hint="eastAsia"/>
          <w:sz w:val="24"/>
          <w:szCs w:val="24"/>
          <w:lang w:eastAsia="zh-CN"/>
        </w:rPr>
        <w:t>心理物的</w:t>
      </w:r>
      <w:r w:rsidRPr="00093EC9">
        <w:rPr>
          <w:rFonts w:ascii="宋体" w:hAnsi="宋体"/>
          <w:sz w:val="24"/>
          <w:szCs w:val="24"/>
          <w:lang w:eastAsia="zh-CN"/>
        </w:rPr>
        <w:t>理论透明性、不可</w:t>
      </w:r>
      <w:r w:rsidR="00DA58CE">
        <w:rPr>
          <w:rFonts w:ascii="宋体" w:hAnsi="宋体" w:hint="eastAsia"/>
          <w:sz w:val="24"/>
          <w:szCs w:val="24"/>
          <w:lang w:eastAsia="zh-CN"/>
        </w:rPr>
        <w:t>错</w:t>
      </w:r>
      <w:r w:rsidRPr="00093EC9">
        <w:rPr>
          <w:rFonts w:ascii="宋体" w:hAnsi="宋体"/>
          <w:sz w:val="24"/>
          <w:szCs w:val="24"/>
          <w:lang w:eastAsia="zh-CN"/>
        </w:rPr>
        <w:t>性或确定性，</w:t>
      </w:r>
      <w:r w:rsidR="00DA58CE">
        <w:rPr>
          <w:rFonts w:ascii="宋体" w:hAnsi="宋体" w:hint="eastAsia"/>
          <w:sz w:val="24"/>
          <w:szCs w:val="24"/>
          <w:lang w:eastAsia="zh-CN"/>
        </w:rPr>
        <w:t>及其</w:t>
      </w:r>
      <w:r w:rsidRPr="00093EC9">
        <w:rPr>
          <w:rFonts w:ascii="宋体" w:hAnsi="宋体"/>
          <w:sz w:val="24"/>
          <w:szCs w:val="24"/>
          <w:lang w:eastAsia="zh-CN"/>
        </w:rPr>
        <w:t>实践</w:t>
      </w:r>
      <w:r w:rsidR="00DA58CE">
        <w:rPr>
          <w:rFonts w:ascii="宋体" w:hAnsi="宋体" w:hint="eastAsia"/>
          <w:sz w:val="24"/>
          <w:szCs w:val="24"/>
          <w:lang w:eastAsia="zh-CN"/>
        </w:rPr>
        <w:t>绝对有效性（</w:t>
      </w:r>
      <w:r w:rsidR="00DA58CE" w:rsidRPr="00DA58CE">
        <w:rPr>
          <w:rFonts w:ascii="Times New Roman" w:hAnsi="Times New Roman" w:cs="Times New Roman"/>
          <w:sz w:val="24"/>
          <w:szCs w:val="24"/>
          <w:lang w:eastAsia="zh-CN"/>
        </w:rPr>
        <w:t>pratical indefeasibility</w:t>
      </w:r>
      <w:r w:rsidR="00DA58CE">
        <w:rPr>
          <w:rFonts w:ascii="宋体" w:hAnsi="宋体" w:hint="eastAsia"/>
          <w:sz w:val="24"/>
          <w:szCs w:val="24"/>
          <w:lang w:eastAsia="zh-CN"/>
        </w:rPr>
        <w:t>）</w:t>
      </w:r>
      <w:r w:rsidRPr="00093EC9">
        <w:rPr>
          <w:rFonts w:ascii="宋体" w:hAnsi="宋体"/>
          <w:sz w:val="24"/>
          <w:szCs w:val="24"/>
          <w:lang w:eastAsia="zh-CN"/>
        </w:rPr>
        <w:t>、</w:t>
      </w:r>
      <w:r w:rsidR="00A55319">
        <w:rPr>
          <w:rFonts w:ascii="宋体" w:hAnsi="宋体" w:hint="eastAsia"/>
          <w:sz w:val="24"/>
          <w:szCs w:val="24"/>
          <w:lang w:eastAsia="zh-CN"/>
        </w:rPr>
        <w:t>统治地位</w:t>
      </w:r>
      <w:r w:rsidRPr="00093EC9">
        <w:rPr>
          <w:rFonts w:ascii="宋体" w:hAnsi="宋体"/>
          <w:sz w:val="24"/>
          <w:szCs w:val="24"/>
          <w:lang w:eastAsia="zh-CN"/>
        </w:rPr>
        <w:t>或</w:t>
      </w:r>
      <w:r w:rsidR="00A55319">
        <w:rPr>
          <w:rFonts w:ascii="宋体" w:hAnsi="宋体" w:hint="eastAsia"/>
          <w:sz w:val="24"/>
          <w:szCs w:val="24"/>
          <w:lang w:eastAsia="zh-CN"/>
        </w:rPr>
        <w:t>局部</w:t>
      </w:r>
      <w:r w:rsidRPr="00093EC9">
        <w:rPr>
          <w:rFonts w:ascii="宋体" w:hAnsi="宋体"/>
          <w:sz w:val="24"/>
          <w:szCs w:val="24"/>
          <w:lang w:eastAsia="zh-CN"/>
        </w:rPr>
        <w:t>全能性</w:t>
      </w:r>
      <w:r w:rsidR="00DA58CE">
        <w:rPr>
          <w:rFonts w:ascii="宋体" w:hAnsi="宋体" w:hint="eastAsia"/>
          <w:sz w:val="24"/>
          <w:szCs w:val="24"/>
          <w:lang w:eastAsia="zh-CN"/>
        </w:rPr>
        <w:t>的角度</w:t>
      </w:r>
      <w:r w:rsidRPr="00093EC9">
        <w:rPr>
          <w:rFonts w:ascii="宋体" w:hAnsi="宋体"/>
          <w:sz w:val="24"/>
          <w:szCs w:val="24"/>
          <w:lang w:eastAsia="zh-CN"/>
        </w:rPr>
        <w:t>来理解主观性。（</w:t>
      </w:r>
      <w:r w:rsidR="00DA58CE">
        <w:rPr>
          <w:rFonts w:ascii="宋体" w:hAnsi="宋体" w:hint="eastAsia"/>
          <w:sz w:val="24"/>
          <w:szCs w:val="24"/>
          <w:lang w:eastAsia="zh-CN"/>
        </w:rPr>
        <w:t>以下事实给笛卡尔留下了深刻印象</w:t>
      </w:r>
      <w:r w:rsidRPr="00093EC9">
        <w:rPr>
          <w:rFonts w:ascii="宋体" w:hAnsi="宋体"/>
          <w:sz w:val="24"/>
          <w:szCs w:val="24"/>
          <w:lang w:eastAsia="zh-CN"/>
        </w:rPr>
        <w:t>：人们</w:t>
      </w:r>
      <w:r w:rsidR="00DA58CE">
        <w:rPr>
          <w:rFonts w:ascii="宋体" w:hAnsi="宋体" w:hint="eastAsia"/>
          <w:sz w:val="24"/>
          <w:szCs w:val="24"/>
          <w:lang w:eastAsia="zh-CN"/>
        </w:rPr>
        <w:t>尽管</w:t>
      </w:r>
      <w:r w:rsidRPr="00093EC9">
        <w:rPr>
          <w:rFonts w:ascii="宋体" w:hAnsi="宋体"/>
          <w:sz w:val="24"/>
          <w:szCs w:val="24"/>
          <w:lang w:eastAsia="zh-CN"/>
        </w:rPr>
        <w:t>可能</w:t>
      </w:r>
      <w:r w:rsidR="00DA58CE">
        <w:rPr>
          <w:rFonts w:ascii="宋体" w:hAnsi="宋体" w:hint="eastAsia"/>
          <w:sz w:val="24"/>
          <w:szCs w:val="24"/>
          <w:lang w:eastAsia="zh-CN"/>
        </w:rPr>
        <w:t>弄错事物如何</w:t>
      </w:r>
      <w:r w:rsidR="00DA58CE">
        <w:rPr>
          <w:rFonts w:ascii="宋体" w:hAnsi="宋体" w:hint="eastAsia"/>
          <w:b/>
          <w:bCs/>
          <w:sz w:val="24"/>
          <w:szCs w:val="24"/>
          <w:lang w:eastAsia="zh-CN"/>
        </w:rPr>
        <w:t>存在</w:t>
      </w:r>
      <w:r w:rsidR="00DA58CE" w:rsidRPr="00DA58CE">
        <w:rPr>
          <w:rFonts w:ascii="宋体" w:hAnsi="宋体" w:hint="eastAsia"/>
          <w:sz w:val="24"/>
          <w:szCs w:val="24"/>
          <w:lang w:eastAsia="zh-CN"/>
        </w:rPr>
        <w:t>，</w:t>
      </w:r>
      <w:r w:rsidR="00DA58CE">
        <w:rPr>
          <w:rFonts w:ascii="宋体" w:hAnsi="宋体" w:hint="eastAsia"/>
          <w:sz w:val="24"/>
          <w:szCs w:val="24"/>
          <w:lang w:eastAsia="zh-CN"/>
        </w:rPr>
        <w:t>但是不可能弄错它们</w:t>
      </w:r>
      <w:r w:rsidR="00DA58CE">
        <w:rPr>
          <w:rFonts w:ascii="宋体" w:hAnsi="宋体" w:hint="eastAsia"/>
          <w:b/>
          <w:bCs/>
          <w:sz w:val="24"/>
          <w:szCs w:val="24"/>
          <w:lang w:eastAsia="zh-CN"/>
        </w:rPr>
        <w:t>看起来</w:t>
      </w:r>
      <w:r w:rsidR="00DA58CE">
        <w:rPr>
          <w:rFonts w:ascii="宋体" w:hAnsi="宋体" w:hint="eastAsia"/>
          <w:sz w:val="24"/>
          <w:szCs w:val="24"/>
          <w:lang w:eastAsia="zh-CN"/>
        </w:rPr>
        <w:t>是什么样</w:t>
      </w:r>
      <w:r w:rsidRPr="00093EC9">
        <w:rPr>
          <w:rFonts w:ascii="宋体" w:hAnsi="宋体"/>
          <w:sz w:val="24"/>
          <w:szCs w:val="24"/>
          <w:lang w:eastAsia="zh-CN"/>
        </w:rPr>
        <w:t>；</w:t>
      </w:r>
      <w:r w:rsidR="00DA58CE">
        <w:rPr>
          <w:rFonts w:ascii="宋体" w:hAnsi="宋体" w:hint="eastAsia"/>
          <w:sz w:val="24"/>
          <w:szCs w:val="24"/>
          <w:lang w:eastAsia="zh-CN"/>
        </w:rPr>
        <w:t>另外</w:t>
      </w:r>
      <w:r w:rsidRPr="00093EC9">
        <w:rPr>
          <w:rFonts w:ascii="宋体" w:hAnsi="宋体"/>
          <w:sz w:val="24"/>
          <w:szCs w:val="24"/>
          <w:lang w:eastAsia="zh-CN"/>
        </w:rPr>
        <w:t>，尽管</w:t>
      </w:r>
      <w:r w:rsidRPr="00DA58CE">
        <w:rPr>
          <w:rFonts w:ascii="宋体" w:hAnsi="宋体"/>
          <w:b/>
          <w:bCs/>
          <w:sz w:val="24"/>
          <w:szCs w:val="24"/>
          <w:lang w:eastAsia="zh-CN"/>
        </w:rPr>
        <w:t>做</w:t>
      </w:r>
      <w:r w:rsidRPr="00093EC9">
        <w:rPr>
          <w:rFonts w:ascii="宋体" w:hAnsi="宋体"/>
          <w:sz w:val="24"/>
          <w:szCs w:val="24"/>
          <w:lang w:eastAsia="zh-CN"/>
        </w:rPr>
        <w:t>某事可能不在人的能力范围内，但</w:t>
      </w:r>
      <w:r w:rsidRPr="00DA58CE">
        <w:rPr>
          <w:rFonts w:ascii="宋体" w:hAnsi="宋体"/>
          <w:b/>
          <w:bCs/>
          <w:sz w:val="24"/>
          <w:szCs w:val="24"/>
          <w:lang w:eastAsia="zh-CN"/>
        </w:rPr>
        <w:t>尝试</w:t>
      </w:r>
      <w:r w:rsidRPr="00093EC9">
        <w:rPr>
          <w:rFonts w:ascii="宋体" w:hAnsi="宋体"/>
          <w:sz w:val="24"/>
          <w:szCs w:val="24"/>
          <w:lang w:eastAsia="zh-CN"/>
        </w:rPr>
        <w:t>做某事却始终在人的能力范围内。）笛卡尔之所以无法解释</w:t>
      </w:r>
      <w:r w:rsidR="00D1500D">
        <w:rPr>
          <w:rFonts w:ascii="宋体" w:hAnsi="宋体" w:hint="eastAsia"/>
          <w:sz w:val="24"/>
          <w:szCs w:val="24"/>
          <w:lang w:eastAsia="zh-CN"/>
        </w:rPr>
        <w:t>——</w:t>
      </w:r>
      <w:r w:rsidRPr="00093EC9">
        <w:rPr>
          <w:rFonts w:ascii="宋体" w:hAnsi="宋体"/>
          <w:sz w:val="24"/>
          <w:szCs w:val="24"/>
          <w:lang w:eastAsia="zh-CN"/>
        </w:rPr>
        <w:t>除非借助一条看似经由上帝的</w:t>
      </w:r>
      <w:r w:rsidR="00D1500D" w:rsidRPr="00093EC9">
        <w:rPr>
          <w:rFonts w:ascii="宋体" w:hAnsi="宋体"/>
          <w:sz w:val="24"/>
          <w:szCs w:val="24"/>
          <w:lang w:eastAsia="zh-CN"/>
        </w:rPr>
        <w:t>迂回</w:t>
      </w:r>
      <w:r w:rsidRPr="00093EC9">
        <w:rPr>
          <w:rFonts w:ascii="宋体" w:hAnsi="宋体"/>
          <w:sz w:val="24"/>
          <w:szCs w:val="24"/>
          <w:lang w:eastAsia="zh-CN"/>
        </w:rPr>
        <w:t>形而上学</w:t>
      </w:r>
      <w:r w:rsidR="00D1500D">
        <w:rPr>
          <w:rFonts w:ascii="宋体" w:hAnsi="宋体" w:hint="eastAsia"/>
          <w:sz w:val="24"/>
          <w:szCs w:val="24"/>
          <w:lang w:eastAsia="zh-CN"/>
        </w:rPr>
        <w:t>进路——</w:t>
      </w:r>
      <w:r w:rsidRPr="00093EC9">
        <w:rPr>
          <w:rFonts w:ascii="宋体" w:hAnsi="宋体"/>
          <w:sz w:val="24"/>
          <w:szCs w:val="24"/>
          <w:lang w:eastAsia="zh-CN"/>
        </w:rPr>
        <w:t>物理世界如何通过知觉影响我们的思想，或思想如何通过行动影响物理世界</w:t>
      </w:r>
      <w:r w:rsidR="00D1500D">
        <w:rPr>
          <w:rFonts w:ascii="宋体" w:hAnsi="宋体" w:hint="eastAsia"/>
          <w:sz w:val="24"/>
          <w:szCs w:val="24"/>
          <w:lang w:eastAsia="zh-CN"/>
        </w:rPr>
        <w:t>，其原因之一就是对主观性的这种理解</w:t>
      </w:r>
      <w:r w:rsidRPr="00093EC9">
        <w:rPr>
          <w:rFonts w:ascii="宋体" w:hAnsi="宋体"/>
          <w:sz w:val="24"/>
          <w:szCs w:val="24"/>
          <w:lang w:eastAsia="zh-CN"/>
        </w:rPr>
        <w:t>。尽管他关于主观性的具体观点</w:t>
      </w:r>
      <w:r w:rsidR="00D1500D">
        <w:rPr>
          <w:rFonts w:ascii="宋体" w:hAnsi="宋体" w:hint="eastAsia"/>
          <w:sz w:val="24"/>
          <w:szCs w:val="24"/>
          <w:lang w:eastAsia="zh-CN"/>
        </w:rPr>
        <w:t>十分重要</w:t>
      </w:r>
      <w:r w:rsidRPr="00093EC9">
        <w:rPr>
          <w:rFonts w:ascii="宋体" w:hAnsi="宋体"/>
          <w:sz w:val="24"/>
          <w:szCs w:val="24"/>
          <w:lang w:eastAsia="zh-CN"/>
        </w:rPr>
        <w:t>，但</w:t>
      </w:r>
      <w:r w:rsidR="00D1500D">
        <w:rPr>
          <w:rFonts w:ascii="宋体" w:hAnsi="宋体" w:hint="eastAsia"/>
          <w:sz w:val="24"/>
          <w:szCs w:val="24"/>
          <w:lang w:eastAsia="zh-CN"/>
        </w:rPr>
        <w:t>是</w:t>
      </w:r>
      <w:r w:rsidRPr="00093EC9">
        <w:rPr>
          <w:rFonts w:ascii="宋体" w:hAnsi="宋体"/>
          <w:sz w:val="24"/>
          <w:szCs w:val="24"/>
          <w:lang w:eastAsia="zh-CN"/>
        </w:rPr>
        <w:t>事实证明，拒斥笛卡尔观点的这些特征</w:t>
      </w:r>
      <w:r w:rsidR="00D1500D">
        <w:rPr>
          <w:rFonts w:ascii="宋体" w:hAnsi="宋体" w:hint="eastAsia"/>
          <w:sz w:val="24"/>
          <w:szCs w:val="24"/>
          <w:lang w:eastAsia="zh-CN"/>
        </w:rPr>
        <w:t>远</w:t>
      </w:r>
      <w:r w:rsidRPr="00093EC9">
        <w:rPr>
          <w:rFonts w:ascii="宋体" w:hAnsi="宋体"/>
          <w:sz w:val="24"/>
          <w:szCs w:val="24"/>
          <w:lang w:eastAsia="zh-CN"/>
        </w:rPr>
        <w:t>不足以避免陷入广义上同类</w:t>
      </w:r>
      <w:r w:rsidR="00D1500D">
        <w:rPr>
          <w:rFonts w:ascii="宋体" w:hAnsi="宋体" w:hint="eastAsia"/>
          <w:sz w:val="24"/>
          <w:szCs w:val="24"/>
          <w:lang w:eastAsia="zh-CN"/>
        </w:rPr>
        <w:t>的</w:t>
      </w:r>
      <w:r w:rsidRPr="00093EC9">
        <w:rPr>
          <w:rFonts w:ascii="宋体" w:hAnsi="宋体"/>
          <w:sz w:val="24"/>
          <w:szCs w:val="24"/>
          <w:lang w:eastAsia="zh-CN"/>
        </w:rPr>
        <w:t>二元论的各种其他形式。即便是那些</w:t>
      </w:r>
      <w:r w:rsidR="00D1500D">
        <w:rPr>
          <w:rFonts w:ascii="宋体" w:hAnsi="宋体" w:hint="eastAsia"/>
          <w:sz w:val="24"/>
          <w:szCs w:val="24"/>
          <w:lang w:eastAsia="zh-CN"/>
        </w:rPr>
        <w:t>已经</w:t>
      </w:r>
      <w:r w:rsidRPr="00093EC9">
        <w:rPr>
          <w:rFonts w:ascii="宋体" w:hAnsi="宋体"/>
          <w:sz w:val="24"/>
          <w:szCs w:val="24"/>
          <w:lang w:eastAsia="zh-CN"/>
        </w:rPr>
        <w:t>拒斥了笛卡尔式主体形而上学</w:t>
      </w:r>
      <w:r w:rsidR="00D1500D">
        <w:rPr>
          <w:rFonts w:ascii="宋体" w:hAnsi="宋体" w:hint="eastAsia"/>
          <w:sz w:val="24"/>
          <w:szCs w:val="24"/>
          <w:lang w:eastAsia="zh-CN"/>
        </w:rPr>
        <w:t>的</w:t>
      </w:r>
      <w:r w:rsidRPr="00093EC9">
        <w:rPr>
          <w:rFonts w:ascii="宋体" w:hAnsi="宋体"/>
          <w:sz w:val="24"/>
          <w:szCs w:val="24"/>
          <w:lang w:eastAsia="zh-CN"/>
        </w:rPr>
        <w:t>诸多具体内容的哲学进路，在阐释因果秩序与概念秩序之间的相互作用时也可能遇到困难。</w:t>
      </w:r>
      <w:r w:rsidR="00D1500D">
        <w:rPr>
          <w:rFonts w:ascii="宋体" w:hAnsi="宋体" w:hint="eastAsia"/>
          <w:sz w:val="24"/>
          <w:szCs w:val="24"/>
          <w:lang w:eastAsia="zh-CN"/>
        </w:rPr>
        <w:t>我们不应该对此感到惊讶</w:t>
      </w:r>
      <w:r w:rsidRPr="00093EC9">
        <w:rPr>
          <w:rFonts w:ascii="宋体" w:hAnsi="宋体"/>
          <w:sz w:val="24"/>
          <w:szCs w:val="24"/>
          <w:lang w:eastAsia="zh-CN"/>
        </w:rPr>
        <w:t>。毕竟，放弃那种</w:t>
      </w:r>
      <w:r w:rsidR="00D1500D">
        <w:rPr>
          <w:rFonts w:ascii="宋体" w:hAnsi="宋体" w:hint="eastAsia"/>
          <w:sz w:val="24"/>
          <w:szCs w:val="24"/>
          <w:lang w:eastAsia="zh-CN"/>
        </w:rPr>
        <w:t>用</w:t>
      </w:r>
      <w:r w:rsidRPr="00093EC9">
        <w:rPr>
          <w:rFonts w:ascii="宋体" w:hAnsi="宋体"/>
          <w:sz w:val="24"/>
          <w:szCs w:val="24"/>
          <w:lang w:eastAsia="zh-CN"/>
        </w:rPr>
        <w:t>纯粹广延来理解物理世界的特定笛卡尔式形而上学，</w:t>
      </w:r>
      <w:r w:rsidR="00D1500D">
        <w:rPr>
          <w:rFonts w:ascii="宋体" w:hAnsi="宋体" w:hint="eastAsia"/>
          <w:sz w:val="24"/>
          <w:szCs w:val="24"/>
          <w:lang w:eastAsia="zh-CN"/>
        </w:rPr>
        <w:t>对于</w:t>
      </w:r>
      <w:r w:rsidRPr="00093EC9">
        <w:rPr>
          <w:rFonts w:ascii="宋体" w:hAnsi="宋体"/>
          <w:sz w:val="24"/>
          <w:szCs w:val="24"/>
          <w:lang w:eastAsia="zh-CN"/>
        </w:rPr>
        <w:t>解决这一问题</w:t>
      </w:r>
      <w:r w:rsidR="00D1500D">
        <w:rPr>
          <w:rFonts w:ascii="宋体" w:hAnsi="宋体" w:hint="eastAsia"/>
          <w:sz w:val="24"/>
          <w:szCs w:val="24"/>
          <w:lang w:eastAsia="zh-CN"/>
        </w:rPr>
        <w:t>而言没有</w:t>
      </w:r>
      <w:r w:rsidRPr="00093EC9">
        <w:rPr>
          <w:rFonts w:ascii="宋体" w:hAnsi="宋体"/>
          <w:sz w:val="24"/>
          <w:szCs w:val="24"/>
          <w:lang w:eastAsia="zh-CN"/>
        </w:rPr>
        <w:t>多大帮助。</w:t>
      </w:r>
    </w:p>
    <w:p w14:paraId="493E6338" w14:textId="298CF6BD" w:rsidR="00A37AE2" w:rsidRPr="00093EC9" w:rsidRDefault="00E50C5A" w:rsidP="00D1500D">
      <w:pPr>
        <w:spacing w:line="360" w:lineRule="auto"/>
        <w:ind w:firstLine="440"/>
        <w:rPr>
          <w:rFonts w:ascii="宋体" w:hAnsi="宋体" w:hint="eastAsia"/>
          <w:sz w:val="24"/>
          <w:szCs w:val="24"/>
          <w:lang w:eastAsia="zh-CN"/>
        </w:rPr>
      </w:pPr>
      <w:r w:rsidRPr="00093EC9">
        <w:rPr>
          <w:rFonts w:ascii="宋体" w:hAnsi="宋体"/>
          <w:sz w:val="24"/>
          <w:szCs w:val="24"/>
          <w:lang w:eastAsia="zh-CN"/>
        </w:rPr>
        <w:t>现代哲学的兴起与现代科学的兴起</w:t>
      </w:r>
      <w:r w:rsidR="00D1500D">
        <w:rPr>
          <w:rFonts w:ascii="宋体" w:hAnsi="宋体" w:hint="eastAsia"/>
          <w:sz w:val="24"/>
          <w:szCs w:val="24"/>
          <w:lang w:eastAsia="zh-CN"/>
        </w:rPr>
        <w:t>是</w:t>
      </w:r>
      <w:r w:rsidRPr="00093EC9">
        <w:rPr>
          <w:rFonts w:ascii="宋体" w:hAnsi="宋体"/>
          <w:sz w:val="24"/>
          <w:szCs w:val="24"/>
          <w:lang w:eastAsia="zh-CN"/>
        </w:rPr>
        <w:t>同步</w:t>
      </w:r>
      <w:r w:rsidR="00D1500D">
        <w:rPr>
          <w:rFonts w:ascii="宋体" w:hAnsi="宋体" w:hint="eastAsia"/>
          <w:sz w:val="24"/>
          <w:szCs w:val="24"/>
          <w:lang w:eastAsia="zh-CN"/>
        </w:rPr>
        <w:t>的</w:t>
      </w:r>
      <w:r w:rsidRPr="00093EC9">
        <w:rPr>
          <w:rFonts w:ascii="宋体" w:hAnsi="宋体"/>
          <w:sz w:val="24"/>
          <w:szCs w:val="24"/>
          <w:lang w:eastAsia="zh-CN"/>
        </w:rPr>
        <w:t>。当然，笛卡尔在这两个领域都是主要人物。他</w:t>
      </w:r>
      <w:r w:rsidR="00A55319">
        <w:rPr>
          <w:rFonts w:ascii="宋体" w:hAnsi="宋体" w:hint="eastAsia"/>
          <w:sz w:val="24"/>
          <w:szCs w:val="24"/>
          <w:lang w:eastAsia="zh-CN"/>
        </w:rPr>
        <w:t>提炼出了</w:t>
      </w:r>
      <w:r w:rsidRPr="00093EC9">
        <w:rPr>
          <w:rFonts w:ascii="宋体" w:hAnsi="宋体"/>
          <w:sz w:val="24"/>
          <w:szCs w:val="24"/>
          <w:lang w:eastAsia="zh-CN"/>
        </w:rPr>
        <w:t>那个直到今天</w:t>
      </w:r>
      <w:r w:rsidR="00A55319">
        <w:rPr>
          <w:rFonts w:ascii="宋体" w:hAnsi="宋体" w:hint="eastAsia"/>
          <w:sz w:val="24"/>
          <w:szCs w:val="24"/>
          <w:lang w:eastAsia="zh-CN"/>
        </w:rPr>
        <w:t>仍然</w:t>
      </w:r>
      <w:r w:rsidRPr="00093EC9">
        <w:rPr>
          <w:rFonts w:ascii="宋体" w:hAnsi="宋体"/>
          <w:sz w:val="24"/>
          <w:szCs w:val="24"/>
          <w:lang w:eastAsia="zh-CN"/>
        </w:rPr>
        <w:t>让哲学家们</w:t>
      </w:r>
      <w:r w:rsidR="00A55319">
        <w:rPr>
          <w:rFonts w:ascii="宋体" w:hAnsi="宋体" w:hint="eastAsia"/>
          <w:sz w:val="24"/>
          <w:szCs w:val="24"/>
          <w:lang w:eastAsia="zh-CN"/>
        </w:rPr>
        <w:t>为之</w:t>
      </w:r>
      <w:r w:rsidRPr="00093EC9">
        <w:rPr>
          <w:rFonts w:ascii="宋体" w:hAnsi="宋体"/>
          <w:sz w:val="24"/>
          <w:szCs w:val="24"/>
          <w:lang w:eastAsia="zh-CN"/>
        </w:rPr>
        <w:t>殚精竭虑的问题：如何理解心灵在新科学向我们揭示的物理世界中的位置。</w:t>
      </w:r>
      <w:r w:rsidR="00A55319">
        <w:rPr>
          <w:rFonts w:ascii="宋体" w:hAnsi="宋体" w:hint="eastAsia"/>
          <w:sz w:val="24"/>
          <w:szCs w:val="24"/>
          <w:lang w:eastAsia="zh-CN"/>
        </w:rPr>
        <w:t>新科学向我们揭示的世界是</w:t>
      </w:r>
      <w:r w:rsidRPr="00093EC9">
        <w:rPr>
          <w:rFonts w:ascii="宋体" w:hAnsi="宋体"/>
          <w:sz w:val="24"/>
          <w:szCs w:val="24"/>
          <w:lang w:eastAsia="zh-CN"/>
        </w:rPr>
        <w:t>一个因果世界</w:t>
      </w:r>
      <w:r w:rsidR="00A55319">
        <w:rPr>
          <w:rFonts w:ascii="宋体" w:hAnsi="宋体" w:hint="eastAsia"/>
          <w:sz w:val="24"/>
          <w:szCs w:val="24"/>
          <w:lang w:eastAsia="zh-CN"/>
        </w:rPr>
        <w:t>；</w:t>
      </w:r>
      <w:r w:rsidRPr="00093EC9">
        <w:rPr>
          <w:rFonts w:ascii="宋体" w:hAnsi="宋体"/>
          <w:sz w:val="24"/>
          <w:szCs w:val="24"/>
          <w:lang w:eastAsia="zh-CN"/>
        </w:rPr>
        <w:t>用那句耳熟能详的口号来说，是一个</w:t>
      </w:r>
      <w:r w:rsidR="00A55319">
        <w:rPr>
          <w:rFonts w:ascii="宋体" w:hAnsi="宋体" w:hint="eastAsia"/>
          <w:sz w:val="24"/>
          <w:szCs w:val="24"/>
          <w:lang w:eastAsia="zh-CN"/>
        </w:rPr>
        <w:t>由</w:t>
      </w:r>
      <w:r w:rsidRPr="00093EC9">
        <w:rPr>
          <w:rFonts w:ascii="宋体" w:hAnsi="宋体"/>
          <w:sz w:val="24"/>
          <w:szCs w:val="24"/>
          <w:lang w:eastAsia="zh-CN"/>
        </w:rPr>
        <w:t>虚空中的原子</w:t>
      </w:r>
      <w:r w:rsidR="00A55319">
        <w:rPr>
          <w:rFonts w:ascii="宋体" w:hAnsi="宋体" w:hint="eastAsia"/>
          <w:sz w:val="24"/>
          <w:szCs w:val="24"/>
          <w:lang w:eastAsia="zh-CN"/>
        </w:rPr>
        <w:t>组成</w:t>
      </w:r>
      <w:r w:rsidRPr="00093EC9">
        <w:rPr>
          <w:rFonts w:ascii="宋体" w:hAnsi="宋体"/>
          <w:sz w:val="24"/>
          <w:szCs w:val="24"/>
          <w:lang w:eastAsia="zh-CN"/>
        </w:rPr>
        <w:t>的世界。一种</w:t>
      </w:r>
      <w:r w:rsidRPr="00093EC9">
        <w:rPr>
          <w:rFonts w:ascii="宋体" w:hAnsi="宋体"/>
          <w:sz w:val="24"/>
          <w:szCs w:val="24"/>
          <w:lang w:eastAsia="zh-CN"/>
        </w:rPr>
        <w:lastRenderedPageBreak/>
        <w:t>新型的数学化理论</w:t>
      </w:r>
      <w:r w:rsidR="00C65D8E">
        <w:rPr>
          <w:rFonts w:ascii="宋体" w:hAnsi="宋体" w:hint="eastAsia"/>
          <w:sz w:val="24"/>
          <w:szCs w:val="24"/>
          <w:lang w:eastAsia="zh-CN"/>
        </w:rPr>
        <w:t>性</w:t>
      </w:r>
      <w:r w:rsidRPr="00093EC9">
        <w:rPr>
          <w:rFonts w:ascii="宋体" w:hAnsi="宋体"/>
          <w:sz w:val="24"/>
          <w:szCs w:val="24"/>
          <w:lang w:eastAsia="zh-CN"/>
        </w:rPr>
        <w:t>理解方式以前所未有的程度向我们揭示着</w:t>
      </w:r>
      <w:r w:rsidR="00C65D8E">
        <w:rPr>
          <w:rFonts w:ascii="宋体" w:hAnsi="宋体" w:hint="eastAsia"/>
          <w:sz w:val="24"/>
          <w:szCs w:val="24"/>
          <w:lang w:eastAsia="zh-CN"/>
        </w:rPr>
        <w:t>这个</w:t>
      </w:r>
      <w:r w:rsidRPr="00093EC9">
        <w:rPr>
          <w:rFonts w:ascii="宋体" w:hAnsi="宋体"/>
          <w:sz w:val="24"/>
          <w:szCs w:val="24"/>
          <w:lang w:eastAsia="zh-CN"/>
        </w:rPr>
        <w:t>世界。但</w:t>
      </w:r>
      <w:r w:rsidR="00C65D8E">
        <w:rPr>
          <w:rFonts w:ascii="宋体" w:hAnsi="宋体" w:hint="eastAsia"/>
          <w:sz w:val="24"/>
          <w:szCs w:val="24"/>
          <w:lang w:eastAsia="zh-CN"/>
        </w:rPr>
        <w:t>是人们还远远没有弄清楚</w:t>
      </w:r>
      <w:r w:rsidRPr="00093EC9">
        <w:rPr>
          <w:rFonts w:ascii="宋体" w:hAnsi="宋体"/>
          <w:sz w:val="24"/>
          <w:szCs w:val="24"/>
          <w:lang w:eastAsia="zh-CN"/>
        </w:rPr>
        <w:t>，在那个逐渐显现的图景中是否还有理论家自身的位置。理解或思考某物这件事本身如何</w:t>
      </w:r>
      <w:r w:rsidR="00C65D8E">
        <w:rPr>
          <w:rFonts w:ascii="宋体" w:hAnsi="宋体" w:hint="eastAsia"/>
          <w:sz w:val="24"/>
          <w:szCs w:val="24"/>
          <w:lang w:eastAsia="zh-CN"/>
        </w:rPr>
        <w:t>能够</w:t>
      </w:r>
      <w:r w:rsidRPr="00093EC9">
        <w:rPr>
          <w:rFonts w:ascii="宋体" w:hAnsi="宋体"/>
          <w:sz w:val="24"/>
          <w:szCs w:val="24"/>
          <w:lang w:eastAsia="zh-CN"/>
        </w:rPr>
        <w:t>被理解为</w:t>
      </w:r>
      <w:r w:rsidR="00C65D8E">
        <w:rPr>
          <w:rFonts w:ascii="宋体" w:hAnsi="宋体" w:hint="eastAsia"/>
          <w:sz w:val="24"/>
          <w:szCs w:val="24"/>
          <w:lang w:eastAsia="zh-CN"/>
        </w:rPr>
        <w:t>适合于</w:t>
      </w:r>
      <w:r w:rsidRPr="00093EC9">
        <w:rPr>
          <w:rFonts w:ascii="宋体" w:hAnsi="宋体"/>
          <w:sz w:val="24"/>
          <w:szCs w:val="24"/>
          <w:lang w:eastAsia="zh-CN"/>
        </w:rPr>
        <w:t>这个图景？将某物归类</w:t>
      </w:r>
      <w:r w:rsidR="00C65D8E">
        <w:rPr>
          <w:rFonts w:ascii="宋体" w:hAnsi="宋体" w:hint="eastAsia"/>
          <w:sz w:val="24"/>
          <w:szCs w:val="24"/>
          <w:lang w:eastAsia="zh-CN"/>
        </w:rPr>
        <w:t>于</w:t>
      </w:r>
      <w:r w:rsidRPr="00093EC9">
        <w:rPr>
          <w:rFonts w:ascii="宋体" w:hAnsi="宋体"/>
          <w:sz w:val="24"/>
          <w:szCs w:val="24"/>
          <w:lang w:eastAsia="zh-CN"/>
        </w:rPr>
        <w:t>物理学概念之下——例如，</w:t>
      </w:r>
      <w:r w:rsidR="00C65D8E">
        <w:rPr>
          <w:rFonts w:ascii="宋体" w:hAnsi="宋体" w:hint="eastAsia"/>
          <w:sz w:val="24"/>
          <w:szCs w:val="24"/>
          <w:lang w:eastAsia="zh-CN"/>
        </w:rPr>
        <w:t>归类为</w:t>
      </w:r>
      <w:r w:rsidRPr="00093EC9">
        <w:rPr>
          <w:rFonts w:ascii="宋体" w:hAnsi="宋体"/>
          <w:sz w:val="24"/>
          <w:szCs w:val="24"/>
          <w:lang w:eastAsia="zh-CN"/>
        </w:rPr>
        <w:t>具有某种大小、形状、位置和运动的广延物——这件事本身似乎并不能</w:t>
      </w:r>
      <w:r w:rsidR="00C65D8E">
        <w:rPr>
          <w:rFonts w:ascii="宋体" w:hAnsi="宋体" w:hint="eastAsia"/>
          <w:sz w:val="24"/>
          <w:szCs w:val="24"/>
          <w:lang w:eastAsia="zh-CN"/>
        </w:rPr>
        <w:t>显然</w:t>
      </w:r>
      <w:r w:rsidRPr="00093EC9">
        <w:rPr>
          <w:rFonts w:ascii="宋体" w:hAnsi="宋体"/>
          <w:sz w:val="24"/>
          <w:szCs w:val="24"/>
          <w:lang w:eastAsia="zh-CN"/>
        </w:rPr>
        <w:t>地根据科学正在发现的那类物理属性而得到理解。意向性是我们表征、理解</w:t>
      </w:r>
      <w:r w:rsidR="00C65D8E">
        <w:rPr>
          <w:rFonts w:ascii="宋体" w:hAnsi="宋体" w:hint="eastAsia"/>
          <w:sz w:val="24"/>
          <w:szCs w:val="24"/>
          <w:lang w:eastAsia="zh-CN"/>
        </w:rPr>
        <w:t>和</w:t>
      </w:r>
      <w:r w:rsidRPr="00093EC9">
        <w:rPr>
          <w:rFonts w:ascii="宋体" w:hAnsi="宋体"/>
          <w:sz w:val="24"/>
          <w:szCs w:val="24"/>
          <w:lang w:eastAsia="zh-CN"/>
        </w:rPr>
        <w:t>思考事物的能力（包括思考在空间或时间上遥远、甚至不存在的事物的能力）。笛卡尔本人所能做到的最好程度就是假定存在一种特殊类型的质料，即心灵质料，它被理解为本质上具有表征性</w:t>
      </w:r>
      <w:r w:rsidR="00C65D8E">
        <w:rPr>
          <w:rFonts w:ascii="宋体" w:hAnsi="宋体" w:hint="eastAsia"/>
          <w:sz w:val="24"/>
          <w:szCs w:val="24"/>
          <w:lang w:eastAsia="zh-CN"/>
        </w:rPr>
        <w:t>；与之相比</w:t>
      </w:r>
      <w:r w:rsidRPr="00093EC9">
        <w:rPr>
          <w:rFonts w:ascii="宋体" w:hAnsi="宋体"/>
          <w:sz w:val="24"/>
          <w:szCs w:val="24"/>
          <w:lang w:eastAsia="zh-CN"/>
        </w:rPr>
        <w:t>，</w:t>
      </w:r>
      <w:r w:rsidR="00C65D8E">
        <w:rPr>
          <w:rFonts w:ascii="宋体" w:hAnsi="宋体" w:hint="eastAsia"/>
          <w:sz w:val="24"/>
          <w:szCs w:val="24"/>
          <w:lang w:eastAsia="zh-CN"/>
        </w:rPr>
        <w:t>物理质料本质上</w:t>
      </w:r>
      <w:r w:rsidRPr="00093EC9">
        <w:rPr>
          <w:rFonts w:ascii="宋体" w:hAnsi="宋体"/>
          <w:sz w:val="24"/>
          <w:szCs w:val="24"/>
          <w:lang w:eastAsia="zh-CN"/>
        </w:rPr>
        <w:t>只能被表征。但</w:t>
      </w:r>
      <w:r w:rsidR="00C65D8E">
        <w:rPr>
          <w:rFonts w:ascii="宋体" w:hAnsi="宋体" w:hint="eastAsia"/>
          <w:sz w:val="24"/>
          <w:szCs w:val="24"/>
          <w:lang w:eastAsia="zh-CN"/>
        </w:rPr>
        <w:t>是</w:t>
      </w:r>
      <w:r w:rsidRPr="00093EC9">
        <w:rPr>
          <w:rFonts w:ascii="宋体" w:hAnsi="宋体"/>
          <w:sz w:val="24"/>
          <w:szCs w:val="24"/>
          <w:lang w:eastAsia="zh-CN"/>
        </w:rPr>
        <w:t>他完全无法说明这两种质料是如何相互作用的，因此</w:t>
      </w:r>
      <w:r w:rsidR="00C65D8E">
        <w:rPr>
          <w:rFonts w:ascii="宋体" w:hAnsi="宋体" w:hint="eastAsia"/>
          <w:sz w:val="24"/>
          <w:szCs w:val="24"/>
          <w:lang w:eastAsia="zh-CN"/>
        </w:rPr>
        <w:t>他搞不清楚“</w:t>
      </w:r>
      <w:r w:rsidRPr="00093EC9">
        <w:rPr>
          <w:rFonts w:ascii="宋体" w:hAnsi="宋体"/>
          <w:sz w:val="24"/>
          <w:szCs w:val="24"/>
          <w:lang w:eastAsia="zh-CN"/>
        </w:rPr>
        <w:t>一个思想或概念</w:t>
      </w:r>
      <w:r w:rsidR="00C65D8E">
        <w:rPr>
          <w:rFonts w:ascii="宋体" w:hAnsi="宋体" w:hint="eastAsia"/>
          <w:sz w:val="24"/>
          <w:szCs w:val="24"/>
          <w:lang w:eastAsia="zh-CN"/>
        </w:rPr>
        <w:t>关涉因果秩序（在这里起主导作用的是自然法则）中的某物”</w:t>
      </w:r>
      <w:r w:rsidRPr="00093EC9">
        <w:rPr>
          <w:rFonts w:ascii="宋体" w:hAnsi="宋体"/>
          <w:sz w:val="24"/>
          <w:szCs w:val="24"/>
          <w:lang w:eastAsia="zh-CN"/>
        </w:rPr>
        <w:t>究竟意味着什么。</w:t>
      </w:r>
      <w:r w:rsidR="00C65D8E">
        <w:rPr>
          <w:rFonts w:ascii="宋体" w:hAnsi="宋体" w:hint="eastAsia"/>
          <w:sz w:val="24"/>
          <w:szCs w:val="24"/>
          <w:lang w:eastAsia="zh-CN"/>
        </w:rPr>
        <w:t>人们几乎都同意，他对此的</w:t>
      </w:r>
      <w:r w:rsidRPr="00093EC9">
        <w:rPr>
          <w:rFonts w:ascii="宋体" w:hAnsi="宋体"/>
          <w:sz w:val="24"/>
          <w:szCs w:val="24"/>
          <w:lang w:eastAsia="zh-CN"/>
        </w:rPr>
        <w:t>回应</w:t>
      </w:r>
      <w:r w:rsidR="00C65D8E">
        <w:rPr>
          <w:rFonts w:ascii="宋体" w:hAnsi="宋体" w:hint="eastAsia"/>
          <w:sz w:val="24"/>
          <w:szCs w:val="24"/>
          <w:lang w:eastAsia="zh-CN"/>
        </w:rPr>
        <w:t>是</w:t>
      </w:r>
      <w:r w:rsidRPr="00093EC9">
        <w:rPr>
          <w:rFonts w:ascii="宋体" w:hAnsi="宋体"/>
          <w:sz w:val="24"/>
          <w:szCs w:val="24"/>
          <w:lang w:eastAsia="zh-CN"/>
        </w:rPr>
        <w:t>不能令人满意</w:t>
      </w:r>
      <w:r w:rsidR="00C65D8E">
        <w:rPr>
          <w:rFonts w:ascii="宋体" w:hAnsi="宋体" w:hint="eastAsia"/>
          <w:sz w:val="24"/>
          <w:szCs w:val="24"/>
          <w:lang w:eastAsia="zh-CN"/>
        </w:rPr>
        <w:t>的</w:t>
      </w:r>
      <w:r w:rsidRPr="00093EC9">
        <w:rPr>
          <w:rFonts w:ascii="宋体" w:hAnsi="宋体"/>
          <w:sz w:val="24"/>
          <w:szCs w:val="24"/>
          <w:lang w:eastAsia="zh-CN"/>
        </w:rPr>
        <w:t>。</w:t>
      </w:r>
    </w:p>
    <w:p w14:paraId="797124D8" w14:textId="2AD4B9E9" w:rsidR="00A37AE2" w:rsidRDefault="00E50C5A" w:rsidP="00A97DC0">
      <w:pPr>
        <w:spacing w:line="360" w:lineRule="auto"/>
        <w:ind w:firstLine="440"/>
        <w:rPr>
          <w:rFonts w:ascii="宋体" w:hAnsi="宋体" w:hint="eastAsia"/>
          <w:sz w:val="24"/>
          <w:szCs w:val="24"/>
          <w:lang w:eastAsia="zh-CN"/>
        </w:rPr>
      </w:pPr>
      <w:r w:rsidRPr="00093EC9">
        <w:rPr>
          <w:rFonts w:ascii="宋体" w:hAnsi="宋体"/>
          <w:sz w:val="24"/>
          <w:szCs w:val="24"/>
          <w:lang w:eastAsia="zh-CN"/>
        </w:rPr>
        <w:t>在二十世纪中叶</w:t>
      </w:r>
      <w:r w:rsidR="00A97DC0">
        <w:rPr>
          <w:rFonts w:ascii="宋体" w:hAnsi="宋体" w:hint="eastAsia"/>
          <w:sz w:val="24"/>
          <w:szCs w:val="24"/>
          <w:lang w:eastAsia="zh-CN"/>
        </w:rPr>
        <w:t>的一众伟大的体系</w:t>
      </w:r>
      <w:r w:rsidRPr="00093EC9">
        <w:rPr>
          <w:rFonts w:ascii="宋体" w:hAnsi="宋体"/>
          <w:sz w:val="24"/>
          <w:szCs w:val="24"/>
          <w:lang w:eastAsia="zh-CN"/>
        </w:rPr>
        <w:t>形而上学家中，</w:t>
      </w:r>
      <w:r w:rsidR="00A97DC0">
        <w:rPr>
          <w:rFonts w:ascii="宋体" w:hAnsi="宋体" w:hint="eastAsia"/>
          <w:sz w:val="24"/>
          <w:szCs w:val="24"/>
          <w:lang w:eastAsia="zh-CN"/>
        </w:rPr>
        <w:t>我们</w:t>
      </w:r>
      <w:r w:rsidR="00A97DC0" w:rsidRPr="00093EC9">
        <w:rPr>
          <w:rFonts w:ascii="宋体" w:hAnsi="宋体"/>
          <w:sz w:val="24"/>
          <w:szCs w:val="24"/>
          <w:lang w:eastAsia="zh-CN"/>
        </w:rPr>
        <w:t>可以</w:t>
      </w:r>
      <w:r w:rsidR="00A97DC0">
        <w:rPr>
          <w:rFonts w:ascii="宋体" w:hAnsi="宋体" w:hint="eastAsia"/>
          <w:sz w:val="24"/>
          <w:szCs w:val="24"/>
          <w:lang w:eastAsia="zh-CN"/>
        </w:rPr>
        <w:t>在</w:t>
      </w:r>
      <w:r w:rsidRPr="00093EC9">
        <w:rPr>
          <w:rFonts w:ascii="宋体" w:hAnsi="宋体"/>
          <w:sz w:val="24"/>
          <w:szCs w:val="24"/>
          <w:lang w:eastAsia="zh-CN"/>
        </w:rPr>
        <w:t>威尔弗里德·塞拉斯的著作里找到</w:t>
      </w:r>
      <w:r w:rsidR="00A97DC0">
        <w:rPr>
          <w:rFonts w:ascii="宋体" w:hAnsi="宋体" w:hint="eastAsia"/>
          <w:sz w:val="24"/>
          <w:szCs w:val="24"/>
          <w:lang w:eastAsia="zh-CN"/>
        </w:rPr>
        <w:t>为</w:t>
      </w:r>
      <w:r w:rsidRPr="00093EC9">
        <w:rPr>
          <w:rFonts w:ascii="宋体" w:hAnsi="宋体"/>
          <w:sz w:val="24"/>
          <w:szCs w:val="24"/>
          <w:lang w:eastAsia="zh-CN"/>
        </w:rPr>
        <w:t>广义笛卡尔式的因果</w:t>
      </w:r>
      <w:r w:rsidR="00A97DC0">
        <w:rPr>
          <w:rFonts w:ascii="宋体" w:hAnsi="宋体" w:hint="eastAsia"/>
          <w:sz w:val="24"/>
          <w:szCs w:val="24"/>
          <w:lang w:eastAsia="zh-CN"/>
        </w:rPr>
        <w:t>-</w:t>
      </w:r>
      <w:r w:rsidRPr="00093EC9">
        <w:rPr>
          <w:rFonts w:ascii="宋体" w:hAnsi="宋体"/>
          <w:sz w:val="24"/>
          <w:szCs w:val="24"/>
          <w:lang w:eastAsia="zh-CN"/>
        </w:rPr>
        <w:t>概念二元论</w:t>
      </w:r>
      <w:r w:rsidR="00A97DC0">
        <w:rPr>
          <w:rFonts w:ascii="宋体" w:hAnsi="宋体" w:hint="eastAsia"/>
          <w:sz w:val="24"/>
          <w:szCs w:val="24"/>
          <w:lang w:eastAsia="zh-CN"/>
        </w:rPr>
        <w:t>的</w:t>
      </w:r>
      <w:r w:rsidRPr="00093EC9">
        <w:rPr>
          <w:rFonts w:ascii="宋体" w:hAnsi="宋体"/>
          <w:sz w:val="24"/>
          <w:szCs w:val="24"/>
          <w:lang w:eastAsia="zh-CN"/>
        </w:rPr>
        <w:t>弊病提出新诊断和新疗法的最独特尝试之一。</w:t>
      </w:r>
      <w:r w:rsidR="00A97DC0">
        <w:rPr>
          <w:rFonts w:ascii="宋体" w:hAnsi="宋体" w:hint="eastAsia"/>
          <w:sz w:val="24"/>
          <w:szCs w:val="24"/>
          <w:lang w:eastAsia="zh-CN"/>
        </w:rPr>
        <w:t>与</w:t>
      </w:r>
      <w:r w:rsidRPr="00093EC9">
        <w:rPr>
          <w:rFonts w:ascii="宋体" w:hAnsi="宋体"/>
          <w:sz w:val="24"/>
          <w:szCs w:val="24"/>
          <w:lang w:eastAsia="zh-CN"/>
        </w:rPr>
        <w:t>笛卡尔（和柏拉图）一样，</w:t>
      </w:r>
      <w:r w:rsidR="00A97DC0">
        <w:rPr>
          <w:rFonts w:ascii="宋体" w:hAnsi="宋体" w:hint="eastAsia"/>
          <w:sz w:val="24"/>
          <w:szCs w:val="24"/>
          <w:lang w:eastAsia="zh-CN"/>
        </w:rPr>
        <w:t>塞拉斯</w:t>
      </w:r>
      <w:r w:rsidRPr="00093EC9">
        <w:rPr>
          <w:rFonts w:ascii="宋体" w:hAnsi="宋体"/>
          <w:sz w:val="24"/>
          <w:szCs w:val="24"/>
          <w:lang w:eastAsia="zh-CN"/>
        </w:rPr>
        <w:t>的形而上学源于他的认识论。</w:t>
      </w:r>
      <w:r w:rsidR="001A4094">
        <w:rPr>
          <w:rFonts w:ascii="宋体" w:hAnsi="宋体" w:hint="eastAsia"/>
          <w:sz w:val="24"/>
          <w:szCs w:val="24"/>
          <w:lang w:eastAsia="zh-CN"/>
        </w:rPr>
        <w:t>然而，</w:t>
      </w:r>
      <w:r w:rsidRPr="00093EC9">
        <w:rPr>
          <w:rFonts w:ascii="宋体" w:hAnsi="宋体"/>
          <w:sz w:val="24"/>
          <w:szCs w:val="24"/>
          <w:lang w:eastAsia="zh-CN"/>
        </w:rPr>
        <w:t>这两个主题之间的联系</w:t>
      </w:r>
      <w:r w:rsidR="001A4094">
        <w:rPr>
          <w:rFonts w:ascii="宋体" w:hAnsi="宋体" w:hint="eastAsia"/>
          <w:sz w:val="24"/>
          <w:szCs w:val="24"/>
          <w:lang w:eastAsia="zh-CN"/>
        </w:rPr>
        <w:t>对他来说</w:t>
      </w:r>
      <w:r w:rsidRPr="00093EC9">
        <w:rPr>
          <w:rFonts w:ascii="宋体" w:hAnsi="宋体"/>
          <w:sz w:val="24"/>
          <w:szCs w:val="24"/>
          <w:lang w:eastAsia="zh-CN"/>
        </w:rPr>
        <w:t>有所不同，因为他并不（像笛卡尔那样）赞同柏拉图</w:t>
      </w:r>
      <w:r w:rsidR="001A4094">
        <w:rPr>
          <w:rFonts w:ascii="宋体" w:hAnsi="宋体" w:hint="eastAsia"/>
          <w:sz w:val="24"/>
          <w:szCs w:val="24"/>
          <w:lang w:eastAsia="zh-CN"/>
        </w:rPr>
        <w:t>主义</w:t>
      </w:r>
      <w:r w:rsidRPr="00093EC9">
        <w:rPr>
          <w:rFonts w:ascii="宋体" w:hAnsi="宋体"/>
          <w:sz w:val="24"/>
          <w:szCs w:val="24"/>
          <w:lang w:eastAsia="zh-CN"/>
        </w:rPr>
        <w:t>的原则，即可以从我们</w:t>
      </w:r>
      <w:r w:rsidR="00635EE8">
        <w:rPr>
          <w:rFonts w:ascii="宋体" w:hAnsi="宋体" w:hint="eastAsia"/>
          <w:sz w:val="24"/>
          <w:szCs w:val="24"/>
          <w:lang w:eastAsia="zh-CN"/>
        </w:rPr>
        <w:t>对事物的认识</w:t>
      </w:r>
      <w:r w:rsidRPr="00093EC9">
        <w:rPr>
          <w:rFonts w:ascii="宋体" w:hAnsi="宋体"/>
          <w:sz w:val="24"/>
          <w:szCs w:val="24"/>
          <w:lang w:eastAsia="zh-CN"/>
        </w:rPr>
        <w:t>方式的结构</w:t>
      </w:r>
      <w:r w:rsidR="00635EE8">
        <w:rPr>
          <w:rFonts w:ascii="宋体" w:hAnsi="宋体" w:hint="eastAsia"/>
          <w:sz w:val="24"/>
          <w:szCs w:val="24"/>
          <w:lang w:eastAsia="zh-CN"/>
        </w:rPr>
        <w:t>性</w:t>
      </w:r>
      <w:r w:rsidRPr="00093EC9">
        <w:rPr>
          <w:rFonts w:ascii="宋体" w:hAnsi="宋体"/>
          <w:sz w:val="24"/>
          <w:szCs w:val="24"/>
          <w:lang w:eastAsia="zh-CN"/>
        </w:rPr>
        <w:t>差异中直接读出</w:t>
      </w:r>
      <w:r w:rsidR="007D20BF">
        <w:rPr>
          <w:rFonts w:ascii="宋体" w:hAnsi="宋体" w:hint="eastAsia"/>
          <w:sz w:val="24"/>
          <w:szCs w:val="24"/>
          <w:lang w:eastAsia="zh-CN"/>
        </w:rPr>
        <w:t>存在种类的基础性差异</w:t>
      </w:r>
      <w:r w:rsidRPr="00093EC9">
        <w:rPr>
          <w:rFonts w:ascii="宋体" w:hAnsi="宋体"/>
          <w:sz w:val="24"/>
          <w:szCs w:val="24"/>
          <w:lang w:eastAsia="zh-CN"/>
        </w:rPr>
        <w:t>。（例如，出于下文</w:t>
      </w:r>
      <w:r w:rsidR="007D20BF">
        <w:rPr>
          <w:rFonts w:ascii="宋体" w:hAnsi="宋体" w:hint="eastAsia"/>
          <w:sz w:val="24"/>
          <w:szCs w:val="24"/>
          <w:lang w:eastAsia="zh-CN"/>
        </w:rPr>
        <w:t>将要</w:t>
      </w:r>
      <w:r w:rsidRPr="00093EC9">
        <w:rPr>
          <w:rFonts w:ascii="宋体" w:hAnsi="宋体"/>
          <w:sz w:val="24"/>
          <w:szCs w:val="24"/>
          <w:lang w:eastAsia="zh-CN"/>
        </w:rPr>
        <w:t>讨论的原因，塞拉斯反对那种工具主义思想，即纯粹理论</w:t>
      </w:r>
      <w:r w:rsidR="002050FE">
        <w:rPr>
          <w:rFonts w:ascii="宋体" w:hAnsi="宋体" w:hint="eastAsia"/>
          <w:sz w:val="24"/>
          <w:szCs w:val="24"/>
          <w:lang w:eastAsia="zh-CN"/>
        </w:rPr>
        <w:t>性的对象[既</w:t>
      </w:r>
      <w:r w:rsidRPr="00093EC9">
        <w:rPr>
          <w:rFonts w:ascii="宋体" w:hAnsi="宋体"/>
          <w:sz w:val="24"/>
          <w:szCs w:val="24"/>
          <w:lang w:eastAsia="zh-CN"/>
        </w:rPr>
        <w:t>只能通过</w:t>
      </w:r>
      <w:r w:rsidR="00BF7385">
        <w:rPr>
          <w:rFonts w:ascii="宋体" w:hAnsi="宋体"/>
          <w:sz w:val="24"/>
          <w:szCs w:val="24"/>
          <w:lang w:eastAsia="zh-CN"/>
        </w:rPr>
        <w:t>推论</w:t>
      </w:r>
      <w:r w:rsidRPr="00093EC9">
        <w:rPr>
          <w:rFonts w:ascii="宋体" w:hAnsi="宋体"/>
          <w:sz w:val="24"/>
          <w:szCs w:val="24"/>
          <w:lang w:eastAsia="zh-CN"/>
        </w:rPr>
        <w:t>被认识</w:t>
      </w:r>
      <w:r w:rsidR="002050FE">
        <w:rPr>
          <w:rFonts w:ascii="宋体" w:hAnsi="宋体" w:hint="eastAsia"/>
          <w:sz w:val="24"/>
          <w:szCs w:val="24"/>
          <w:lang w:eastAsia="zh-CN"/>
        </w:rPr>
        <w:t>的对象]</w:t>
      </w:r>
      <w:r w:rsidRPr="00093EC9">
        <w:rPr>
          <w:rFonts w:ascii="宋体" w:hAnsi="宋体"/>
          <w:sz w:val="24"/>
          <w:szCs w:val="24"/>
          <w:lang w:eastAsia="zh-CN"/>
        </w:rPr>
        <w:t>在本体论上</w:t>
      </w:r>
      <w:r w:rsidR="002050FE">
        <w:rPr>
          <w:rFonts w:ascii="宋体" w:hAnsi="宋体" w:hint="eastAsia"/>
          <w:sz w:val="24"/>
          <w:szCs w:val="24"/>
          <w:lang w:eastAsia="zh-CN"/>
        </w:rPr>
        <w:t>[</w:t>
      </w:r>
      <w:r w:rsidRPr="00093EC9">
        <w:rPr>
          <w:rFonts w:ascii="宋体" w:hAnsi="宋体"/>
          <w:sz w:val="24"/>
          <w:szCs w:val="24"/>
          <w:lang w:eastAsia="zh-CN"/>
        </w:rPr>
        <w:t>而非方法论上</w:t>
      </w:r>
      <w:r w:rsidR="002050FE">
        <w:rPr>
          <w:rFonts w:ascii="宋体" w:hAnsi="宋体" w:hint="eastAsia"/>
          <w:sz w:val="24"/>
          <w:szCs w:val="24"/>
          <w:lang w:eastAsia="zh-CN"/>
        </w:rPr>
        <w:t>]</w:t>
      </w:r>
      <w:r w:rsidRPr="00093EC9">
        <w:rPr>
          <w:rFonts w:ascii="宋体" w:hAnsi="宋体"/>
          <w:sz w:val="24"/>
          <w:szCs w:val="24"/>
          <w:lang w:eastAsia="zh-CN"/>
        </w:rPr>
        <w:t>与可通过</w:t>
      </w:r>
      <w:r w:rsidR="002050FE">
        <w:rPr>
          <w:rFonts w:ascii="宋体" w:hAnsi="宋体" w:hint="eastAsia"/>
          <w:sz w:val="24"/>
          <w:szCs w:val="24"/>
          <w:lang w:eastAsia="zh-CN"/>
        </w:rPr>
        <w:t>感知</w:t>
      </w:r>
      <w:r w:rsidRPr="00093EC9">
        <w:rPr>
          <w:rFonts w:ascii="宋体" w:hAnsi="宋体"/>
          <w:sz w:val="24"/>
          <w:szCs w:val="24"/>
          <w:lang w:eastAsia="zh-CN"/>
        </w:rPr>
        <w:t>被认识的可观察</w:t>
      </w:r>
      <w:r w:rsidR="002050FE">
        <w:rPr>
          <w:rFonts w:ascii="宋体" w:hAnsi="宋体" w:hint="eastAsia"/>
          <w:sz w:val="24"/>
          <w:szCs w:val="24"/>
          <w:lang w:eastAsia="zh-CN"/>
        </w:rPr>
        <w:t>对象</w:t>
      </w:r>
      <w:r w:rsidRPr="00093EC9">
        <w:rPr>
          <w:rFonts w:ascii="宋体" w:hAnsi="宋体"/>
          <w:sz w:val="24"/>
          <w:szCs w:val="24"/>
          <w:lang w:eastAsia="zh-CN"/>
        </w:rPr>
        <w:t>属于不同类型。）塞拉斯对因果与概念的形而上学调和</w:t>
      </w:r>
      <w:r w:rsidR="002050FE">
        <w:rPr>
          <w:rFonts w:ascii="宋体" w:hAnsi="宋体" w:hint="eastAsia"/>
          <w:sz w:val="24"/>
          <w:szCs w:val="24"/>
          <w:lang w:eastAsia="zh-CN"/>
        </w:rPr>
        <w:t>所建基于</w:t>
      </w:r>
      <w:r w:rsidRPr="00093EC9">
        <w:rPr>
          <w:rFonts w:ascii="宋体" w:hAnsi="宋体"/>
          <w:sz w:val="24"/>
          <w:szCs w:val="24"/>
          <w:lang w:eastAsia="zh-CN"/>
        </w:rPr>
        <w:t>的认识论诊断，</w:t>
      </w:r>
      <w:r w:rsidR="002050FE">
        <w:rPr>
          <w:rFonts w:ascii="宋体" w:hAnsi="宋体" w:hint="eastAsia"/>
          <w:sz w:val="24"/>
          <w:szCs w:val="24"/>
          <w:lang w:eastAsia="zh-CN"/>
        </w:rPr>
        <w:t>在</w:t>
      </w:r>
      <w:r w:rsidRPr="00093EC9">
        <w:rPr>
          <w:rFonts w:ascii="宋体" w:hAnsi="宋体"/>
          <w:sz w:val="24"/>
          <w:szCs w:val="24"/>
          <w:lang w:eastAsia="zh-CN"/>
        </w:rPr>
        <w:t>他的代表作《经验主义与心灵哲学》（</w:t>
      </w:r>
      <w:r w:rsidRPr="00A97DC0">
        <w:rPr>
          <w:rFonts w:ascii="Times New Roman" w:hAnsi="Times New Roman" w:cs="Times New Roman"/>
          <w:sz w:val="24"/>
          <w:szCs w:val="24"/>
          <w:lang w:eastAsia="zh-CN"/>
        </w:rPr>
        <w:t>Sellars, 1956</w:t>
      </w:r>
      <w:r w:rsidRPr="00A97DC0">
        <w:rPr>
          <w:rFonts w:ascii="Times New Roman" w:hAnsi="Times New Roman" w:cs="Times New Roman"/>
          <w:sz w:val="24"/>
          <w:szCs w:val="24"/>
          <w:lang w:eastAsia="zh-CN"/>
        </w:rPr>
        <w:t>；以下简称</w:t>
      </w:r>
      <w:r w:rsidRPr="00A97DC0">
        <w:rPr>
          <w:rFonts w:ascii="Times New Roman" w:hAnsi="Times New Roman" w:cs="Times New Roman"/>
          <w:sz w:val="24"/>
          <w:szCs w:val="24"/>
          <w:lang w:eastAsia="zh-CN"/>
        </w:rPr>
        <w:t>EPM</w:t>
      </w:r>
      <w:r w:rsidRPr="00093EC9">
        <w:rPr>
          <w:rFonts w:ascii="宋体" w:hAnsi="宋体"/>
          <w:sz w:val="24"/>
          <w:szCs w:val="24"/>
          <w:lang w:eastAsia="zh-CN"/>
        </w:rPr>
        <w:t>）</w:t>
      </w:r>
      <w:r w:rsidR="002050FE">
        <w:rPr>
          <w:rFonts w:ascii="宋体" w:hAnsi="宋体" w:hint="eastAsia"/>
          <w:sz w:val="24"/>
          <w:szCs w:val="24"/>
          <w:lang w:eastAsia="zh-CN"/>
        </w:rPr>
        <w:t>中得到了阐述</w:t>
      </w:r>
      <w:r w:rsidRPr="00093EC9">
        <w:rPr>
          <w:rFonts w:ascii="宋体" w:hAnsi="宋体"/>
          <w:sz w:val="24"/>
          <w:szCs w:val="24"/>
          <w:lang w:eastAsia="zh-CN"/>
        </w:rPr>
        <w:t>。</w:t>
      </w:r>
    </w:p>
    <w:p w14:paraId="17CD6A6A" w14:textId="2607C0BA" w:rsidR="00CA094A" w:rsidRPr="009504FD" w:rsidRDefault="00CA094A" w:rsidP="009504FD">
      <w:pPr>
        <w:spacing w:line="360" w:lineRule="auto"/>
        <w:ind w:firstLine="440"/>
        <w:rPr>
          <w:rFonts w:ascii="宋体" w:hAnsi="宋体" w:hint="eastAsia"/>
          <w:sz w:val="24"/>
          <w:szCs w:val="24"/>
          <w:lang w:eastAsia="zh-CN"/>
        </w:rPr>
      </w:pPr>
      <w:r w:rsidRPr="00CA094A">
        <w:rPr>
          <w:rFonts w:ascii="宋体" w:hAnsi="宋体" w:hint="eastAsia"/>
          <w:sz w:val="24"/>
          <w:szCs w:val="24"/>
          <w:lang w:eastAsia="zh-CN"/>
        </w:rPr>
        <w:t>这篇文章是二十世纪哲学的杰作之一。它内容丰富、思想深刻，</w:t>
      </w:r>
      <w:r>
        <w:rPr>
          <w:rFonts w:ascii="宋体" w:hAnsi="宋体" w:hint="eastAsia"/>
          <w:sz w:val="24"/>
          <w:szCs w:val="24"/>
          <w:lang w:eastAsia="zh-CN"/>
        </w:rPr>
        <w:t>并且造成了革命性的影响</w:t>
      </w:r>
      <w:r w:rsidRPr="00CA094A">
        <w:rPr>
          <w:rFonts w:ascii="宋体" w:hAnsi="宋体" w:hint="eastAsia"/>
          <w:sz w:val="24"/>
          <w:szCs w:val="24"/>
          <w:lang w:eastAsia="zh-CN"/>
        </w:rPr>
        <w:t>。然而，它</w:t>
      </w:r>
      <w:r w:rsidR="00C226D7">
        <w:rPr>
          <w:rFonts w:ascii="宋体" w:hAnsi="宋体" w:hint="eastAsia"/>
          <w:sz w:val="24"/>
          <w:szCs w:val="24"/>
          <w:lang w:eastAsia="zh-CN"/>
        </w:rPr>
        <w:t>算不上</w:t>
      </w:r>
      <w:r w:rsidRPr="00CA094A">
        <w:rPr>
          <w:rFonts w:ascii="宋体" w:hAnsi="宋体" w:hint="eastAsia"/>
          <w:sz w:val="24"/>
          <w:szCs w:val="24"/>
          <w:lang w:eastAsia="zh-CN"/>
        </w:rPr>
        <w:t>最清晰易懂的哲学著作。尽管</w:t>
      </w:r>
      <w:r w:rsidR="00C226D7">
        <w:rPr>
          <w:rFonts w:ascii="宋体" w:hAnsi="宋体" w:hint="eastAsia"/>
          <w:sz w:val="24"/>
          <w:szCs w:val="24"/>
          <w:lang w:eastAsia="zh-CN"/>
        </w:rPr>
        <w:t>我们</w:t>
      </w:r>
      <w:r w:rsidR="00C226D7" w:rsidRPr="00CA094A">
        <w:rPr>
          <w:rFonts w:ascii="宋体" w:hAnsi="宋体" w:hint="eastAsia"/>
          <w:sz w:val="24"/>
          <w:szCs w:val="24"/>
          <w:lang w:eastAsia="zh-CN"/>
        </w:rPr>
        <w:t>不难辨认</w:t>
      </w:r>
      <w:r w:rsidRPr="00CA094A">
        <w:rPr>
          <w:rFonts w:ascii="宋体" w:hAnsi="宋体" w:hint="eastAsia"/>
          <w:sz w:val="24"/>
          <w:szCs w:val="24"/>
          <w:lang w:eastAsia="zh-CN"/>
        </w:rPr>
        <w:t>其总体主旨和基本倾向，但</w:t>
      </w:r>
      <w:r w:rsidR="00C226D7">
        <w:rPr>
          <w:rFonts w:ascii="宋体" w:hAnsi="宋体" w:hint="eastAsia"/>
          <w:sz w:val="24"/>
          <w:szCs w:val="24"/>
          <w:lang w:eastAsia="zh-CN"/>
        </w:rPr>
        <w:t>是</w:t>
      </w:r>
      <w:r w:rsidRPr="00CA094A">
        <w:rPr>
          <w:rFonts w:ascii="宋体" w:hAnsi="宋体" w:hint="eastAsia"/>
          <w:sz w:val="24"/>
          <w:szCs w:val="24"/>
          <w:lang w:eastAsia="zh-CN"/>
        </w:rPr>
        <w:t>文中迂回曲折、枝蔓丛生的论述进程，却使许多读者难以把握诸如“</w:t>
      </w:r>
      <w:r w:rsidR="00C226D7">
        <w:rPr>
          <w:rFonts w:ascii="宋体" w:hAnsi="宋体" w:hint="eastAsia"/>
          <w:sz w:val="24"/>
          <w:szCs w:val="24"/>
          <w:lang w:eastAsia="zh-CN"/>
        </w:rPr>
        <w:t>被给予性</w:t>
      </w:r>
      <w:r w:rsidRPr="00CA094A">
        <w:rPr>
          <w:rFonts w:ascii="宋体" w:hAnsi="宋体" w:hint="eastAsia"/>
          <w:sz w:val="24"/>
          <w:szCs w:val="24"/>
          <w:lang w:eastAsia="zh-CN"/>
        </w:rPr>
        <w:t>”这样的基本概念的精确轮廓。结果，很少有人在读完之后能够准确地划定它的界限，并说清楚它的所有种类究竟有何共同之处；人们往往不得不满足于能够辨认出其中的某些典型实例。另外我认为，部分地出于这一原因，《经验</w:t>
      </w:r>
      <w:r w:rsidRPr="00CA094A">
        <w:rPr>
          <w:rFonts w:ascii="宋体" w:hAnsi="宋体" w:hint="eastAsia"/>
          <w:sz w:val="24"/>
          <w:szCs w:val="24"/>
          <w:lang w:eastAsia="zh-CN"/>
        </w:rPr>
        <w:lastRenderedPageBreak/>
        <w:t>主义与心灵哲学》的读者很少意识到它对经验主义的批判</w:t>
      </w:r>
      <w:r w:rsidR="004F5140">
        <w:rPr>
          <w:rFonts w:ascii="宋体" w:hAnsi="宋体" w:hint="eastAsia"/>
          <w:sz w:val="24"/>
          <w:szCs w:val="24"/>
          <w:lang w:eastAsia="zh-CN"/>
        </w:rPr>
        <w:t>是如此的</w:t>
      </w:r>
      <w:r w:rsidRPr="00CA094A">
        <w:rPr>
          <w:rFonts w:ascii="宋体" w:hAnsi="宋体" w:hint="eastAsia"/>
          <w:sz w:val="24"/>
          <w:szCs w:val="24"/>
          <w:lang w:eastAsia="zh-CN"/>
        </w:rPr>
        <w:t>彻底</w:t>
      </w:r>
      <w:r w:rsidR="004F5140">
        <w:rPr>
          <w:rFonts w:ascii="宋体" w:hAnsi="宋体" w:hint="eastAsia"/>
          <w:sz w:val="24"/>
          <w:szCs w:val="24"/>
          <w:lang w:eastAsia="zh-CN"/>
        </w:rPr>
        <w:t>，以至于</w:t>
      </w:r>
      <w:r w:rsidRPr="00CA094A">
        <w:rPr>
          <w:rFonts w:ascii="宋体" w:hAnsi="宋体" w:hint="eastAsia"/>
          <w:sz w:val="24"/>
          <w:szCs w:val="24"/>
          <w:lang w:eastAsia="zh-CN"/>
        </w:rPr>
        <w:t>如果</w:t>
      </w:r>
      <w:r w:rsidR="004F5140">
        <w:rPr>
          <w:rFonts w:ascii="宋体" w:hAnsi="宋体" w:hint="eastAsia"/>
          <w:sz w:val="24"/>
          <w:szCs w:val="24"/>
          <w:lang w:eastAsia="zh-CN"/>
        </w:rPr>
        <w:t>人们</w:t>
      </w:r>
      <w:r w:rsidRPr="00CA094A">
        <w:rPr>
          <w:rFonts w:ascii="宋体" w:hAnsi="宋体" w:hint="eastAsia"/>
          <w:sz w:val="24"/>
          <w:szCs w:val="24"/>
          <w:lang w:eastAsia="zh-CN"/>
        </w:rPr>
        <w:t>接受塞拉斯的论证，就必须抛弃传统经验主义思维方式中的</w:t>
      </w:r>
      <w:r w:rsidR="00894E45">
        <w:rPr>
          <w:rFonts w:ascii="宋体" w:hAnsi="宋体" w:hint="eastAsia"/>
          <w:sz w:val="24"/>
          <w:szCs w:val="24"/>
          <w:lang w:eastAsia="zh-CN"/>
        </w:rPr>
        <w:t>很多</w:t>
      </w:r>
      <w:r w:rsidRPr="00CA094A">
        <w:rPr>
          <w:rFonts w:ascii="宋体" w:hAnsi="宋体" w:hint="eastAsia"/>
          <w:sz w:val="24"/>
          <w:szCs w:val="24"/>
          <w:lang w:eastAsia="zh-CN"/>
        </w:rPr>
        <w:t>内容。而如果说充分把握这篇著作的结论所涵盖的全部范围已非易事，那么循着它的论证路径走过所有曲折之处就更加困难了。在下文中，我的目标是阐明塞拉斯的一个基本观念。在我看来，</w:t>
      </w:r>
      <w:r w:rsidR="00894E45">
        <w:rPr>
          <w:rFonts w:ascii="宋体" w:hAnsi="宋体" w:hint="eastAsia"/>
          <w:sz w:val="24"/>
          <w:szCs w:val="24"/>
          <w:lang w:eastAsia="zh-CN"/>
        </w:rPr>
        <w:t>正是这个</w:t>
      </w:r>
      <w:r w:rsidRPr="00CA094A">
        <w:rPr>
          <w:rFonts w:ascii="宋体" w:hAnsi="宋体" w:hint="eastAsia"/>
          <w:sz w:val="24"/>
          <w:szCs w:val="24"/>
          <w:lang w:eastAsia="zh-CN"/>
        </w:rPr>
        <w:t>观念支撑着他在通往结论的过程中所运用的三个最重要的论证。我在这里关心的不是这些论证如何推进他的整体事业，而是它们如何植根于一个共同的思想。塞拉斯并没有像人们所期望的那样明确地阐述</w:t>
      </w:r>
      <w:r w:rsidR="009504FD">
        <w:rPr>
          <w:rFonts w:ascii="宋体" w:hAnsi="宋体" w:hint="eastAsia"/>
          <w:sz w:val="24"/>
          <w:szCs w:val="24"/>
          <w:lang w:eastAsia="zh-CN"/>
        </w:rPr>
        <w:t>这个</w:t>
      </w:r>
      <w:r w:rsidRPr="00CA094A">
        <w:rPr>
          <w:rFonts w:ascii="宋体" w:hAnsi="宋体" w:hint="eastAsia"/>
          <w:sz w:val="24"/>
          <w:szCs w:val="24"/>
          <w:lang w:eastAsia="zh-CN"/>
        </w:rPr>
        <w:t>基本观念，也没有在论述过程中停下来考察这三个论证各自如何依赖于它。</w:t>
      </w:r>
      <w:r w:rsidR="009504FD">
        <w:rPr>
          <w:rFonts w:ascii="宋体" w:hAnsi="宋体" w:hint="eastAsia"/>
          <w:sz w:val="24"/>
          <w:szCs w:val="24"/>
          <w:lang w:eastAsia="zh-CN"/>
        </w:rPr>
        <w:t>然而</w:t>
      </w:r>
      <w:r w:rsidRPr="00CA094A">
        <w:rPr>
          <w:rFonts w:ascii="宋体" w:hAnsi="宋体" w:hint="eastAsia"/>
          <w:sz w:val="24"/>
          <w:szCs w:val="24"/>
          <w:lang w:eastAsia="zh-CN"/>
        </w:rPr>
        <w:t>，如果我的看法是对的，那么从这幅</w:t>
      </w:r>
      <w:r w:rsidR="009504FD">
        <w:rPr>
          <w:rFonts w:ascii="宋体" w:hAnsi="宋体" w:hint="eastAsia"/>
          <w:sz w:val="24"/>
          <w:szCs w:val="24"/>
          <w:lang w:eastAsia="zh-CN"/>
        </w:rPr>
        <w:t>图画</w:t>
      </w:r>
      <w:r w:rsidRPr="00CA094A">
        <w:rPr>
          <w:rFonts w:ascii="宋体" w:hAnsi="宋体" w:hint="eastAsia"/>
          <w:sz w:val="24"/>
          <w:szCs w:val="24"/>
          <w:lang w:eastAsia="zh-CN"/>
        </w:rPr>
        <w:t>中</w:t>
      </w:r>
      <w:r w:rsidR="009504FD">
        <w:rPr>
          <w:rFonts w:ascii="宋体" w:hAnsi="宋体" w:hint="eastAsia"/>
          <w:sz w:val="24"/>
          <w:szCs w:val="24"/>
          <w:lang w:eastAsia="zh-CN"/>
        </w:rPr>
        <w:t>辨识</w:t>
      </w:r>
      <w:r w:rsidRPr="00CA094A">
        <w:rPr>
          <w:rFonts w:ascii="宋体" w:hAnsi="宋体" w:hint="eastAsia"/>
          <w:sz w:val="24"/>
          <w:szCs w:val="24"/>
          <w:lang w:eastAsia="zh-CN"/>
        </w:rPr>
        <w:t>并分离出这一条线索将有助于我们更好地理解这篇文章。</w:t>
      </w:r>
    </w:p>
    <w:p w14:paraId="20B5AACA" w14:textId="50E1FDC8" w:rsidR="00CA094A" w:rsidRPr="00CA094A" w:rsidRDefault="00CA094A" w:rsidP="00B2272E">
      <w:pPr>
        <w:spacing w:line="360" w:lineRule="auto"/>
        <w:ind w:firstLine="440"/>
        <w:rPr>
          <w:rFonts w:ascii="宋体" w:hAnsi="宋体" w:hint="eastAsia"/>
          <w:sz w:val="24"/>
          <w:szCs w:val="24"/>
          <w:lang w:eastAsia="zh-CN"/>
        </w:rPr>
      </w:pPr>
      <w:r w:rsidRPr="00CA094A">
        <w:rPr>
          <w:rFonts w:ascii="宋体" w:hAnsi="宋体" w:hint="eastAsia"/>
          <w:sz w:val="24"/>
          <w:szCs w:val="24"/>
          <w:lang w:eastAsia="zh-CN"/>
        </w:rPr>
        <w:t>我想以之为出发点的核心观念是塞拉斯对观察能力的理解</w:t>
      </w:r>
      <w:r w:rsidR="0094674B">
        <w:rPr>
          <w:rFonts w:ascii="宋体" w:hAnsi="宋体" w:hint="eastAsia"/>
          <w:sz w:val="24"/>
          <w:szCs w:val="24"/>
          <w:lang w:eastAsia="zh-CN"/>
        </w:rPr>
        <w:t>，</w:t>
      </w:r>
      <w:r w:rsidRPr="00CA094A">
        <w:rPr>
          <w:rFonts w:ascii="宋体" w:hAnsi="宋体" w:hint="eastAsia"/>
          <w:sz w:val="24"/>
          <w:szCs w:val="24"/>
          <w:lang w:eastAsia="zh-CN"/>
        </w:rPr>
        <w:t>即</w:t>
      </w:r>
      <w:r w:rsidR="0094674B">
        <w:rPr>
          <w:rFonts w:ascii="宋体" w:hAnsi="宋体" w:hint="eastAsia"/>
          <w:sz w:val="24"/>
          <w:szCs w:val="24"/>
          <w:lang w:eastAsia="zh-CN"/>
        </w:rPr>
        <w:t>那种</w:t>
      </w:r>
      <w:r w:rsidRPr="00CA094A">
        <w:rPr>
          <w:rFonts w:ascii="宋体" w:hAnsi="宋体" w:hint="eastAsia"/>
          <w:sz w:val="24"/>
          <w:szCs w:val="24"/>
          <w:lang w:eastAsia="zh-CN"/>
        </w:rPr>
        <w:t>作出</w:t>
      </w:r>
      <w:r w:rsidR="0094674B">
        <w:rPr>
          <w:rFonts w:ascii="宋体" w:hAnsi="宋体" w:hint="eastAsia"/>
          <w:sz w:val="24"/>
          <w:szCs w:val="24"/>
          <w:lang w:eastAsia="zh-CN"/>
        </w:rPr>
        <w:t>关于可感事实的</w:t>
      </w:r>
      <w:r w:rsidRPr="00CA094A">
        <w:rPr>
          <w:rFonts w:ascii="宋体" w:hAnsi="宋体" w:hint="eastAsia"/>
          <w:sz w:val="24"/>
          <w:szCs w:val="24"/>
          <w:lang w:eastAsia="zh-CN"/>
        </w:rPr>
        <w:t>非</w:t>
      </w:r>
      <w:r w:rsidR="0094674B">
        <w:rPr>
          <w:rFonts w:ascii="宋体" w:hAnsi="宋体" w:hint="eastAsia"/>
          <w:sz w:val="24"/>
          <w:szCs w:val="24"/>
          <w:lang w:eastAsia="zh-CN"/>
        </w:rPr>
        <w:t>推论性</w:t>
      </w:r>
      <w:r w:rsidRPr="00CA094A">
        <w:rPr>
          <w:rFonts w:ascii="宋体" w:hAnsi="宋体" w:hint="eastAsia"/>
          <w:sz w:val="24"/>
          <w:szCs w:val="24"/>
          <w:lang w:eastAsia="zh-CN"/>
        </w:rPr>
        <w:t>报告或</w:t>
      </w:r>
      <w:r w:rsidR="0094674B">
        <w:rPr>
          <w:rFonts w:ascii="宋体" w:hAnsi="宋体" w:hint="eastAsia"/>
          <w:sz w:val="24"/>
          <w:szCs w:val="24"/>
          <w:lang w:eastAsia="zh-CN"/>
        </w:rPr>
        <w:t>感知</w:t>
      </w:r>
      <w:r w:rsidRPr="00CA094A">
        <w:rPr>
          <w:rFonts w:ascii="宋体" w:hAnsi="宋体" w:hint="eastAsia"/>
          <w:sz w:val="24"/>
          <w:szCs w:val="24"/>
          <w:lang w:eastAsia="zh-CN"/>
        </w:rPr>
        <w:t>判断的能力。我的主张是，他将这种能力视为两种可以区分的能力共同作用的产物：一是在行为上可靠地区分不同类型刺激的能力，二是在给出和索求理由的游戏中占据某个位置的能力。</w:t>
      </w:r>
      <w:commentRangeStart w:id="0"/>
      <w:r w:rsidRPr="00CA094A">
        <w:rPr>
          <w:rFonts w:ascii="宋体" w:hAnsi="宋体" w:hint="eastAsia"/>
          <w:sz w:val="24"/>
          <w:szCs w:val="24"/>
          <w:lang w:eastAsia="zh-CN"/>
        </w:rPr>
        <w:t>我将尝试从这种关于观察的双因素进路出发，理解文中在论证策略上至关重要的</w:t>
      </w:r>
      <w:r w:rsidR="00527466" w:rsidRPr="00CA094A">
        <w:rPr>
          <w:rFonts w:ascii="宋体" w:hAnsi="宋体" w:hint="eastAsia"/>
          <w:sz w:val="24"/>
          <w:szCs w:val="24"/>
          <w:lang w:eastAsia="zh-CN"/>
        </w:rPr>
        <w:t>三个</w:t>
      </w:r>
      <w:r w:rsidRPr="00CA094A">
        <w:rPr>
          <w:rFonts w:ascii="宋体" w:hAnsi="宋体" w:hint="eastAsia"/>
          <w:sz w:val="24"/>
          <w:szCs w:val="24"/>
          <w:lang w:eastAsia="zh-CN"/>
        </w:rPr>
        <w:t>步骤：第一，他如何通过</w:t>
      </w:r>
      <w:r w:rsidR="006F0845">
        <w:rPr>
          <w:rFonts w:ascii="宋体" w:hAnsi="宋体" w:hint="eastAsia"/>
          <w:sz w:val="24"/>
          <w:szCs w:val="24"/>
          <w:lang w:eastAsia="zh-CN"/>
        </w:rPr>
        <w:t>为</w:t>
      </w:r>
      <w:r w:rsidRPr="00CA094A">
        <w:rPr>
          <w:rFonts w:ascii="宋体" w:hAnsi="宋体" w:hint="eastAsia"/>
          <w:sz w:val="24"/>
          <w:szCs w:val="24"/>
          <w:lang w:eastAsia="zh-CN"/>
        </w:rPr>
        <w:t>“看起来”话语的表达功能提出一种新颖的说明，来消解某种特定的笛卡尔式诱惑；第二</w:t>
      </w:r>
      <w:r w:rsidR="00B2272E">
        <w:rPr>
          <w:rFonts w:ascii="宋体" w:hAnsi="宋体" w:hint="eastAsia"/>
          <w:sz w:val="24"/>
          <w:szCs w:val="24"/>
          <w:lang w:eastAsia="zh-CN"/>
        </w:rPr>
        <w:t>是</w:t>
      </w:r>
      <w:r w:rsidRPr="00CA094A">
        <w:rPr>
          <w:rFonts w:ascii="宋体" w:hAnsi="宋体" w:hint="eastAsia"/>
          <w:sz w:val="24"/>
          <w:szCs w:val="24"/>
          <w:lang w:eastAsia="zh-CN"/>
        </w:rPr>
        <w:t>他对经验概念的习得所作的理性主义说明；第三</w:t>
      </w:r>
      <w:r w:rsidR="00B2272E">
        <w:rPr>
          <w:rFonts w:ascii="宋体" w:hAnsi="宋体" w:hint="eastAsia"/>
          <w:sz w:val="24"/>
          <w:szCs w:val="24"/>
          <w:lang w:eastAsia="zh-CN"/>
        </w:rPr>
        <w:t>是</w:t>
      </w:r>
      <w:r w:rsidRPr="00CA094A">
        <w:rPr>
          <w:rFonts w:ascii="宋体" w:hAnsi="宋体" w:hint="eastAsia"/>
          <w:sz w:val="24"/>
          <w:szCs w:val="24"/>
          <w:lang w:eastAsia="zh-CN"/>
        </w:rPr>
        <w:t>他对理论概念如何</w:t>
      </w:r>
      <w:r w:rsidR="00B2272E">
        <w:rPr>
          <w:rFonts w:ascii="宋体" w:hAnsi="宋体" w:hint="eastAsia"/>
          <w:sz w:val="24"/>
          <w:szCs w:val="24"/>
          <w:lang w:eastAsia="zh-CN"/>
        </w:rPr>
        <w:t>能够</w:t>
      </w:r>
      <w:r w:rsidRPr="00CA094A">
        <w:rPr>
          <w:rFonts w:ascii="宋体" w:hAnsi="宋体" w:hint="eastAsia"/>
          <w:sz w:val="24"/>
          <w:szCs w:val="24"/>
          <w:lang w:eastAsia="zh-CN"/>
        </w:rPr>
        <w:t>具有观察</w:t>
      </w:r>
      <w:r w:rsidR="00B2272E">
        <w:rPr>
          <w:rFonts w:ascii="宋体" w:hAnsi="宋体" w:hint="eastAsia"/>
          <w:sz w:val="24"/>
          <w:szCs w:val="24"/>
          <w:lang w:eastAsia="zh-CN"/>
        </w:rPr>
        <w:t>性</w:t>
      </w:r>
      <w:r w:rsidRPr="00CA094A">
        <w:rPr>
          <w:rFonts w:ascii="宋体" w:hAnsi="宋体" w:hint="eastAsia"/>
          <w:sz w:val="24"/>
          <w:szCs w:val="24"/>
          <w:lang w:eastAsia="zh-CN"/>
        </w:rPr>
        <w:t>用途所作的说明。</w:t>
      </w:r>
      <w:commentRangeEnd w:id="0"/>
      <w:r w:rsidR="00431D50" w:rsidRPr="00CA094A">
        <w:rPr>
          <w:rStyle w:val="affc"/>
          <w:rFonts w:ascii="宋体" w:hAnsi="宋体" w:hint="eastAsia"/>
          <w:sz w:val="24"/>
          <w:szCs w:val="24"/>
          <w:lang w:eastAsia="zh-CN"/>
        </w:rPr>
        <w:commentReference w:id="0"/>
      </w:r>
    </w:p>
    <w:p w14:paraId="007BBC0B" w14:textId="3ACA939B" w:rsidR="00CA094A" w:rsidRPr="00B2272E" w:rsidRDefault="00B2272E" w:rsidP="00B2272E">
      <w:pPr>
        <w:spacing w:line="360" w:lineRule="auto"/>
        <w:ind w:firstLine="440"/>
        <w:jc w:val="center"/>
        <w:rPr>
          <w:rFonts w:ascii="黑体" w:eastAsia="黑体" w:hAnsi="黑体" w:hint="eastAsia"/>
          <w:b/>
          <w:bCs/>
          <w:sz w:val="28"/>
          <w:szCs w:val="28"/>
          <w:lang w:eastAsia="zh-CN"/>
        </w:rPr>
      </w:pPr>
      <w:r>
        <w:rPr>
          <w:rFonts w:ascii="黑体" w:eastAsia="黑体" w:hAnsi="黑体" w:hint="eastAsia"/>
          <w:b/>
          <w:bCs/>
          <w:sz w:val="28"/>
          <w:szCs w:val="28"/>
          <w:lang w:eastAsia="zh-CN"/>
        </w:rPr>
        <w:t>2.</w:t>
      </w:r>
      <w:r w:rsidR="00CA094A" w:rsidRPr="00B2272E">
        <w:rPr>
          <w:rFonts w:ascii="黑体" w:eastAsia="黑体" w:hAnsi="黑体" w:hint="eastAsia"/>
          <w:b/>
          <w:bCs/>
          <w:sz w:val="28"/>
          <w:szCs w:val="28"/>
          <w:lang w:eastAsia="zh-CN"/>
        </w:rPr>
        <w:t>塞拉斯的双层观察理论</w:t>
      </w:r>
    </w:p>
    <w:p w14:paraId="0E3BF31E" w14:textId="65766781" w:rsidR="00CA094A" w:rsidRPr="00CA094A" w:rsidRDefault="00CA094A" w:rsidP="00F47B25">
      <w:pPr>
        <w:spacing w:line="360" w:lineRule="auto"/>
        <w:ind w:firstLine="440"/>
        <w:rPr>
          <w:rFonts w:ascii="宋体" w:hAnsi="宋体" w:hint="eastAsia"/>
          <w:sz w:val="24"/>
          <w:szCs w:val="24"/>
          <w:lang w:eastAsia="zh-CN"/>
        </w:rPr>
      </w:pPr>
      <w:commentRangeStart w:id="1"/>
      <w:r w:rsidRPr="00CA094A">
        <w:rPr>
          <w:rFonts w:ascii="宋体" w:hAnsi="宋体" w:hint="eastAsia"/>
          <w:sz w:val="24"/>
          <w:szCs w:val="24"/>
          <w:lang w:eastAsia="zh-CN"/>
        </w:rPr>
        <w:t>如果我们剥去经验主义的其他内容，只保留其核心，那么或许可以将它等同于这样一种洞见：对经验世界的认识</w:t>
      </w:r>
      <w:r w:rsidR="009B1186">
        <w:rPr>
          <w:rFonts w:ascii="宋体" w:hAnsi="宋体" w:hint="eastAsia"/>
          <w:sz w:val="24"/>
          <w:szCs w:val="24"/>
          <w:lang w:eastAsia="zh-CN"/>
        </w:rPr>
        <w:t>在根本上</w:t>
      </w:r>
      <w:r w:rsidRPr="00CA094A">
        <w:rPr>
          <w:rFonts w:ascii="宋体" w:hAnsi="宋体" w:hint="eastAsia"/>
          <w:sz w:val="24"/>
          <w:szCs w:val="24"/>
          <w:lang w:eastAsia="zh-CN"/>
        </w:rPr>
        <w:t>依赖于认知有机体对不同的环境刺激作出</w:t>
      </w:r>
      <w:r w:rsidR="009B1186">
        <w:rPr>
          <w:rFonts w:ascii="宋体" w:hAnsi="宋体" w:hint="eastAsia"/>
          <w:sz w:val="24"/>
          <w:szCs w:val="24"/>
          <w:lang w:eastAsia="zh-CN"/>
        </w:rPr>
        <w:t>差异化响应</w:t>
      </w:r>
      <w:r w:rsidRPr="00CA094A">
        <w:rPr>
          <w:rFonts w:ascii="宋体" w:hAnsi="宋体" w:hint="eastAsia"/>
          <w:sz w:val="24"/>
          <w:szCs w:val="24"/>
          <w:lang w:eastAsia="zh-CN"/>
        </w:rPr>
        <w:t>的能力。</w:t>
      </w:r>
      <w:commentRangeEnd w:id="1"/>
      <w:r w:rsidR="00A728D4" w:rsidRPr="00CA094A">
        <w:rPr>
          <w:rStyle w:val="affc"/>
          <w:rFonts w:ascii="宋体" w:hAnsi="宋体" w:hint="eastAsia"/>
          <w:sz w:val="24"/>
          <w:szCs w:val="24"/>
          <w:lang w:eastAsia="zh-CN"/>
        </w:rPr>
        <w:commentReference w:id="1"/>
      </w:r>
      <w:r w:rsidRPr="00CA094A">
        <w:rPr>
          <w:rFonts w:ascii="宋体" w:hAnsi="宋体" w:hint="eastAsia"/>
          <w:sz w:val="24"/>
          <w:szCs w:val="24"/>
          <w:lang w:eastAsia="zh-CN"/>
        </w:rPr>
        <w:t>我将把这一主张称为“基本的”或“</w:t>
      </w:r>
      <w:r w:rsidR="009B1186">
        <w:rPr>
          <w:rFonts w:ascii="宋体" w:hAnsi="宋体" w:hint="eastAsia"/>
          <w:sz w:val="24"/>
          <w:szCs w:val="24"/>
          <w:lang w:eastAsia="zh-CN"/>
        </w:rPr>
        <w:t>被扒光的</w:t>
      </w:r>
      <w:r w:rsidRPr="00CA094A">
        <w:rPr>
          <w:rFonts w:ascii="宋体" w:hAnsi="宋体" w:hint="eastAsia"/>
          <w:sz w:val="24"/>
          <w:szCs w:val="24"/>
          <w:lang w:eastAsia="zh-CN"/>
        </w:rPr>
        <w:t>”经验主义</w:t>
      </w:r>
      <w:r w:rsidR="006369B4">
        <w:rPr>
          <w:rFonts w:ascii="宋体" w:hAnsi="宋体" w:hint="eastAsia"/>
          <w:sz w:val="24"/>
          <w:szCs w:val="24"/>
          <w:lang w:eastAsia="zh-CN"/>
        </w:rPr>
        <w:t>，或者平凡的</w:t>
      </w:r>
      <w:r w:rsidRPr="00CA094A">
        <w:rPr>
          <w:rFonts w:ascii="宋体" w:hAnsi="宋体" w:hint="eastAsia"/>
          <w:sz w:val="24"/>
          <w:szCs w:val="24"/>
          <w:lang w:eastAsia="zh-CN"/>
        </w:rPr>
        <w:t>经验主义</w:t>
      </w:r>
      <w:r w:rsidR="006369B4">
        <w:rPr>
          <w:rFonts w:ascii="宋体" w:hAnsi="宋体" w:hint="eastAsia"/>
          <w:sz w:val="24"/>
          <w:szCs w:val="24"/>
          <w:lang w:eastAsia="zh-CN"/>
        </w:rPr>
        <w:t>论点</w:t>
      </w:r>
      <w:r w:rsidRPr="00CA094A">
        <w:rPr>
          <w:rFonts w:ascii="宋体" w:hAnsi="宋体" w:hint="eastAsia"/>
          <w:sz w:val="24"/>
          <w:szCs w:val="24"/>
          <w:lang w:eastAsia="zh-CN"/>
        </w:rPr>
        <w:t>。</w:t>
      </w:r>
      <w:r w:rsidR="009B1186">
        <w:rPr>
          <w:rStyle w:val="affb"/>
          <w:rFonts w:ascii="宋体" w:hAnsi="宋体" w:hint="eastAsia"/>
          <w:sz w:val="24"/>
          <w:szCs w:val="24"/>
          <w:lang w:eastAsia="zh-CN"/>
        </w:rPr>
        <w:footnoteReference w:id="2"/>
      </w:r>
      <w:r w:rsidRPr="00CA094A">
        <w:rPr>
          <w:rFonts w:ascii="宋体" w:hAnsi="宋体" w:hint="eastAsia"/>
          <w:sz w:val="24"/>
          <w:szCs w:val="24"/>
          <w:lang w:eastAsia="zh-CN"/>
        </w:rPr>
        <w:t>当然，从来没有哪个理性主义者或</w:t>
      </w:r>
      <w:r w:rsidR="006369B4">
        <w:rPr>
          <w:rFonts w:ascii="宋体" w:hAnsi="宋体" w:hint="eastAsia"/>
          <w:sz w:val="24"/>
          <w:szCs w:val="24"/>
          <w:lang w:eastAsia="zh-CN"/>
        </w:rPr>
        <w:t>观念论</w:t>
      </w:r>
      <w:r w:rsidRPr="00CA094A">
        <w:rPr>
          <w:rFonts w:ascii="宋体" w:hAnsi="宋体" w:hint="eastAsia"/>
          <w:sz w:val="24"/>
          <w:szCs w:val="24"/>
          <w:lang w:eastAsia="zh-CN"/>
        </w:rPr>
        <w:t>者否认过这一主张。</w:t>
      </w:r>
      <w:r w:rsidR="006369B4">
        <w:rPr>
          <w:rFonts w:ascii="宋体" w:hAnsi="宋体" w:hint="eastAsia"/>
          <w:sz w:val="24"/>
          <w:szCs w:val="24"/>
          <w:lang w:eastAsia="zh-CN"/>
        </w:rPr>
        <w:t>毕竟，</w:t>
      </w:r>
      <w:r w:rsidRPr="00CA094A">
        <w:rPr>
          <w:rFonts w:ascii="宋体" w:hAnsi="宋体" w:hint="eastAsia"/>
          <w:sz w:val="24"/>
          <w:szCs w:val="24"/>
          <w:lang w:eastAsia="zh-CN"/>
        </w:rPr>
        <w:t>作出</w:t>
      </w:r>
      <w:r w:rsidR="006369B4">
        <w:rPr>
          <w:rFonts w:ascii="宋体" w:hAnsi="宋体" w:hint="eastAsia"/>
          <w:sz w:val="24"/>
          <w:szCs w:val="24"/>
          <w:lang w:eastAsia="zh-CN"/>
        </w:rPr>
        <w:t>差异化的响应</w:t>
      </w:r>
      <w:r w:rsidR="006369B4" w:rsidRPr="00CA094A">
        <w:rPr>
          <w:rFonts w:ascii="宋体" w:hAnsi="宋体" w:hint="eastAsia"/>
          <w:sz w:val="24"/>
          <w:szCs w:val="24"/>
          <w:lang w:eastAsia="zh-CN"/>
        </w:rPr>
        <w:t>尽管</w:t>
      </w:r>
      <w:r w:rsidRPr="00CA094A">
        <w:rPr>
          <w:rFonts w:ascii="宋体" w:hAnsi="宋体" w:hint="eastAsia"/>
          <w:sz w:val="24"/>
          <w:szCs w:val="24"/>
          <w:lang w:eastAsia="zh-CN"/>
        </w:rPr>
        <w:t>显然是经验认识的必要条件，但</w:t>
      </w:r>
      <w:r w:rsidR="006369B4">
        <w:rPr>
          <w:rFonts w:ascii="宋体" w:hAnsi="宋体" w:hint="eastAsia"/>
          <w:sz w:val="24"/>
          <w:szCs w:val="24"/>
          <w:lang w:eastAsia="zh-CN"/>
        </w:rPr>
        <w:t>是显然远远</w:t>
      </w:r>
      <w:r w:rsidRPr="00CA094A">
        <w:rPr>
          <w:rFonts w:ascii="宋体" w:hAnsi="宋体" w:hint="eastAsia"/>
          <w:sz w:val="24"/>
          <w:szCs w:val="24"/>
          <w:lang w:eastAsia="zh-CN"/>
        </w:rPr>
        <w:lastRenderedPageBreak/>
        <w:t>不足以构成其充分条件。一块铁也会对刺激作出</w:t>
      </w:r>
      <w:r w:rsidR="006369B4">
        <w:rPr>
          <w:rFonts w:ascii="宋体" w:hAnsi="宋体" w:hint="eastAsia"/>
          <w:sz w:val="24"/>
          <w:szCs w:val="24"/>
          <w:lang w:eastAsia="zh-CN"/>
        </w:rPr>
        <w:t>差异化响应</w:t>
      </w:r>
      <w:r w:rsidRPr="00CA094A">
        <w:rPr>
          <w:rFonts w:ascii="宋体" w:hAnsi="宋体" w:hint="eastAsia"/>
          <w:sz w:val="24"/>
          <w:szCs w:val="24"/>
          <w:lang w:eastAsia="zh-CN"/>
        </w:rPr>
        <w:t>，例如它会在某些环境中生锈，而在另一些环境中不生锈。就此而言，我们可以</w:t>
      </w:r>
      <w:r w:rsidR="000F4FD6">
        <w:rPr>
          <w:rFonts w:ascii="宋体" w:hAnsi="宋体" w:hint="eastAsia"/>
          <w:sz w:val="24"/>
          <w:szCs w:val="24"/>
          <w:lang w:eastAsia="zh-CN"/>
        </w:rPr>
        <w:t>认为铁</w:t>
      </w:r>
      <w:r w:rsidRPr="00CA094A">
        <w:rPr>
          <w:rFonts w:ascii="宋体" w:hAnsi="宋体" w:hint="eastAsia"/>
          <w:sz w:val="24"/>
          <w:szCs w:val="24"/>
          <w:lang w:eastAsia="zh-CN"/>
        </w:rPr>
        <w:t>在对自身所处的环境进行分类，即将这些环境当作两种类型中的某一种来对待。同样，正如黑格尔所说，动物通过“不假思索地扑上去并将其吃掉”来把某物当作食物。</w:t>
      </w:r>
      <w:r w:rsidR="000F4FD6">
        <w:rPr>
          <w:rStyle w:val="affb"/>
          <w:rFonts w:ascii="宋体" w:hAnsi="宋体" w:hint="eastAsia"/>
          <w:sz w:val="24"/>
          <w:szCs w:val="24"/>
          <w:lang w:eastAsia="zh-CN"/>
        </w:rPr>
        <w:footnoteReference w:id="3"/>
      </w:r>
      <w:r w:rsidRPr="00CA094A">
        <w:rPr>
          <w:rFonts w:ascii="宋体" w:hAnsi="宋体" w:hint="eastAsia"/>
          <w:sz w:val="24"/>
          <w:szCs w:val="24"/>
          <w:lang w:eastAsia="zh-CN"/>
        </w:rPr>
        <w:t>但是，这种将某物视为某物的分类行为</w:t>
      </w:r>
      <w:r w:rsidR="00F47B25">
        <w:rPr>
          <w:rFonts w:ascii="宋体" w:hAnsi="宋体" w:hint="eastAsia"/>
          <w:sz w:val="24"/>
          <w:szCs w:val="24"/>
          <w:lang w:eastAsia="zh-CN"/>
        </w:rPr>
        <w:t>不应当</w:t>
      </w:r>
      <w:r w:rsidRPr="00CA094A">
        <w:rPr>
          <w:rFonts w:ascii="宋体" w:hAnsi="宋体" w:hint="eastAsia"/>
          <w:sz w:val="24"/>
          <w:szCs w:val="24"/>
          <w:lang w:eastAsia="zh-CN"/>
        </w:rPr>
        <w:t>被归入认知事件</w:t>
      </w:r>
      <w:r w:rsidR="00F47B25">
        <w:rPr>
          <w:rFonts w:ascii="宋体" w:hAnsi="宋体" w:hint="eastAsia"/>
          <w:sz w:val="24"/>
          <w:szCs w:val="24"/>
          <w:lang w:eastAsia="zh-CN"/>
        </w:rPr>
        <w:t>的行列</w:t>
      </w:r>
      <w:r w:rsidRPr="00CA094A">
        <w:rPr>
          <w:rFonts w:ascii="宋体" w:hAnsi="宋体" w:hint="eastAsia"/>
          <w:sz w:val="24"/>
          <w:szCs w:val="24"/>
          <w:lang w:eastAsia="zh-CN"/>
        </w:rPr>
        <w:t>，否则我们就</w:t>
      </w:r>
      <w:r w:rsidR="00F47B25">
        <w:rPr>
          <w:rFonts w:ascii="宋体" w:hAnsi="宋体" w:hint="eastAsia"/>
          <w:sz w:val="24"/>
          <w:szCs w:val="24"/>
          <w:lang w:eastAsia="zh-CN"/>
        </w:rPr>
        <w:t>不能区分</w:t>
      </w:r>
      <w:r w:rsidRPr="00CA094A">
        <w:rPr>
          <w:rFonts w:ascii="宋体" w:hAnsi="宋体" w:hint="eastAsia"/>
          <w:sz w:val="24"/>
          <w:szCs w:val="24"/>
          <w:lang w:eastAsia="zh-CN"/>
        </w:rPr>
        <w:t>真正通过观察获得的知识与恒温器、地雷等仅仅</w:t>
      </w:r>
      <w:r w:rsidR="006C1C3E">
        <w:rPr>
          <w:rFonts w:ascii="宋体" w:hAnsi="宋体" w:hint="eastAsia"/>
          <w:sz w:val="24"/>
          <w:szCs w:val="24"/>
          <w:lang w:eastAsia="zh-CN"/>
        </w:rPr>
        <w:t>能够响应</w:t>
      </w:r>
      <w:r w:rsidRPr="00CA094A">
        <w:rPr>
          <w:rFonts w:ascii="宋体" w:hAnsi="宋体" w:hint="eastAsia"/>
          <w:sz w:val="24"/>
          <w:szCs w:val="24"/>
          <w:lang w:eastAsia="zh-CN"/>
        </w:rPr>
        <w:t>刺激的装置所表现出的行为。</w:t>
      </w:r>
    </w:p>
    <w:p w14:paraId="3C152467" w14:textId="0DB098C3" w:rsidR="00CA094A" w:rsidRPr="00CA094A" w:rsidRDefault="00CA094A" w:rsidP="00F47B25">
      <w:pPr>
        <w:spacing w:line="360" w:lineRule="auto"/>
        <w:ind w:firstLine="440"/>
        <w:rPr>
          <w:rFonts w:ascii="宋体" w:hAnsi="宋体" w:hint="eastAsia"/>
          <w:sz w:val="24"/>
          <w:szCs w:val="24"/>
          <w:lang w:eastAsia="zh-CN"/>
        </w:rPr>
      </w:pPr>
      <w:r w:rsidRPr="00CA094A">
        <w:rPr>
          <w:rFonts w:ascii="宋体" w:hAnsi="宋体" w:hint="eastAsia"/>
          <w:sz w:val="24"/>
          <w:szCs w:val="24"/>
          <w:lang w:eastAsia="zh-CN"/>
        </w:rPr>
        <w:t>一只鹦鹉可以被训练成在看到红色事物时发出“那是红的”这样的声音。我们可以设想，它倾向于在某些情境下作出这一表现，真正</w:t>
      </w:r>
      <w:r w:rsidR="000C4566">
        <w:rPr>
          <w:rFonts w:ascii="宋体" w:hAnsi="宋体" w:hint="eastAsia"/>
          <w:sz w:val="24"/>
          <w:szCs w:val="24"/>
          <w:lang w:eastAsia="zh-CN"/>
        </w:rPr>
        <w:t>能够</w:t>
      </w:r>
      <w:r w:rsidRPr="00CA094A">
        <w:rPr>
          <w:rFonts w:ascii="宋体" w:hAnsi="宋体" w:hint="eastAsia"/>
          <w:sz w:val="24"/>
          <w:szCs w:val="24"/>
          <w:lang w:eastAsia="zh-CN"/>
        </w:rPr>
        <w:t>观察并报告红色事物的观察者</w:t>
      </w:r>
      <w:r w:rsidR="000C4566" w:rsidRPr="00CA094A">
        <w:rPr>
          <w:rFonts w:ascii="宋体" w:hAnsi="宋体" w:hint="eastAsia"/>
          <w:sz w:val="24"/>
          <w:szCs w:val="24"/>
          <w:lang w:eastAsia="zh-CN"/>
        </w:rPr>
        <w:t>在同样的情境下</w:t>
      </w:r>
      <w:r w:rsidRPr="00CA094A">
        <w:rPr>
          <w:rFonts w:ascii="宋体" w:hAnsi="宋体" w:hint="eastAsia"/>
          <w:sz w:val="24"/>
          <w:szCs w:val="24"/>
          <w:lang w:eastAsia="zh-CN"/>
        </w:rPr>
        <w:t>也会作出在物理上与之相似的表现。鹦鹉与观察者之间存在着一个重要的相似之处。我们可以将它们的共同之处称为可靠的</w:t>
      </w:r>
      <w:r w:rsidR="000C4566">
        <w:rPr>
          <w:rFonts w:ascii="宋体" w:hAnsi="宋体" w:hint="eastAsia"/>
          <w:sz w:val="24"/>
          <w:szCs w:val="24"/>
          <w:lang w:eastAsia="zh-CN"/>
        </w:rPr>
        <w:t>差异化响应</w:t>
      </w:r>
      <w:r w:rsidRPr="00CA094A">
        <w:rPr>
          <w:rFonts w:ascii="宋体" w:hAnsi="宋体" w:hint="eastAsia"/>
          <w:sz w:val="24"/>
          <w:szCs w:val="24"/>
          <w:lang w:eastAsia="zh-CN"/>
        </w:rPr>
        <w:t>倾向（我有时将其简称为“</w:t>
      </w:r>
      <w:r w:rsidRPr="000C4566">
        <w:rPr>
          <w:rFonts w:ascii="Times New Roman" w:hAnsi="Times New Roman" w:cs="Times New Roman"/>
          <w:sz w:val="24"/>
          <w:szCs w:val="24"/>
          <w:lang w:eastAsia="zh-CN"/>
        </w:rPr>
        <w:t>RDRD</w:t>
      </w:r>
      <w:r w:rsidRPr="00CA094A">
        <w:rPr>
          <w:rFonts w:ascii="宋体" w:hAnsi="宋体" w:hint="eastAsia"/>
          <w:sz w:val="24"/>
          <w:szCs w:val="24"/>
          <w:lang w:eastAsia="zh-CN"/>
        </w:rPr>
        <w:t>”）。</w:t>
      </w:r>
      <w:r w:rsidRPr="000C4566">
        <w:rPr>
          <w:rFonts w:ascii="Times New Roman" w:hAnsi="Times New Roman" w:cs="Times New Roman"/>
          <w:sz w:val="24"/>
          <w:szCs w:val="24"/>
          <w:lang w:eastAsia="zh-CN"/>
        </w:rPr>
        <w:t>RDRD</w:t>
      </w:r>
      <w:r w:rsidRPr="00CA094A">
        <w:rPr>
          <w:rFonts w:ascii="宋体" w:hAnsi="宋体" w:hint="eastAsia"/>
          <w:sz w:val="24"/>
          <w:szCs w:val="24"/>
          <w:lang w:eastAsia="zh-CN"/>
        </w:rPr>
        <w:t>是塞拉斯关于观察性知识的双层理论中的第一个要素。至少在基本</w:t>
      </w:r>
      <w:r w:rsidR="000C4566">
        <w:rPr>
          <w:rFonts w:ascii="宋体" w:hAnsi="宋体" w:hint="eastAsia"/>
          <w:sz w:val="24"/>
          <w:szCs w:val="24"/>
          <w:lang w:eastAsia="zh-CN"/>
        </w:rPr>
        <w:t>的</w:t>
      </w:r>
      <w:r w:rsidRPr="00CA094A">
        <w:rPr>
          <w:rFonts w:ascii="宋体" w:hAnsi="宋体" w:hint="eastAsia"/>
          <w:sz w:val="24"/>
          <w:szCs w:val="24"/>
          <w:lang w:eastAsia="zh-CN"/>
        </w:rPr>
        <w:t>情形中，这些倾向</w:t>
      </w:r>
      <w:r w:rsidR="001E4070">
        <w:rPr>
          <w:rFonts w:ascii="宋体" w:hAnsi="宋体" w:hint="eastAsia"/>
          <w:sz w:val="24"/>
          <w:szCs w:val="24"/>
          <w:lang w:eastAsia="zh-CN"/>
        </w:rPr>
        <w:t>是</w:t>
      </w:r>
      <w:r w:rsidRPr="00CA094A">
        <w:rPr>
          <w:rFonts w:ascii="宋体" w:hAnsi="宋体" w:hint="eastAsia"/>
          <w:sz w:val="24"/>
          <w:szCs w:val="24"/>
          <w:lang w:eastAsia="zh-CN"/>
        </w:rPr>
        <w:t>可以用自然主义</w:t>
      </w:r>
      <w:r w:rsidR="007F2219">
        <w:rPr>
          <w:rFonts w:ascii="宋体" w:hAnsi="宋体" w:hint="eastAsia"/>
          <w:sz w:val="24"/>
          <w:szCs w:val="24"/>
          <w:lang w:eastAsia="zh-CN"/>
        </w:rPr>
        <w:t>和</w:t>
      </w:r>
      <w:r w:rsidRPr="00CA094A">
        <w:rPr>
          <w:rFonts w:ascii="宋体" w:hAnsi="宋体" w:hint="eastAsia"/>
          <w:sz w:val="24"/>
          <w:szCs w:val="24"/>
          <w:lang w:eastAsia="zh-CN"/>
        </w:rPr>
        <w:t>物理主义的词汇来刻画</w:t>
      </w:r>
      <w:r w:rsidR="001E4070">
        <w:rPr>
          <w:rFonts w:ascii="宋体" w:hAnsi="宋体" w:hint="eastAsia"/>
          <w:sz w:val="24"/>
          <w:szCs w:val="24"/>
          <w:lang w:eastAsia="zh-CN"/>
        </w:rPr>
        <w:t>的</w:t>
      </w:r>
      <w:r w:rsidRPr="00CA094A">
        <w:rPr>
          <w:rFonts w:ascii="宋体" w:hAnsi="宋体" w:hint="eastAsia"/>
          <w:sz w:val="24"/>
          <w:szCs w:val="24"/>
          <w:lang w:eastAsia="zh-CN"/>
        </w:rPr>
        <w:t>。</w:t>
      </w:r>
      <w:r w:rsidR="007F2219">
        <w:rPr>
          <w:rStyle w:val="affb"/>
          <w:rFonts w:ascii="宋体" w:hAnsi="宋体" w:hint="eastAsia"/>
          <w:sz w:val="24"/>
          <w:szCs w:val="24"/>
          <w:lang w:eastAsia="zh-CN"/>
        </w:rPr>
        <w:footnoteReference w:id="4"/>
      </w:r>
      <w:r w:rsidRPr="007F2219">
        <w:rPr>
          <w:rFonts w:ascii="Times New Roman" w:hAnsi="Times New Roman" w:cs="Times New Roman"/>
          <w:sz w:val="24"/>
          <w:szCs w:val="24"/>
          <w:lang w:eastAsia="zh-CN"/>
        </w:rPr>
        <w:t>RDRD</w:t>
      </w:r>
      <w:r w:rsidR="001E4070">
        <w:rPr>
          <w:rFonts w:ascii="宋体" w:hAnsi="宋体" w:hint="eastAsia"/>
          <w:sz w:val="24"/>
          <w:szCs w:val="24"/>
          <w:lang w:eastAsia="zh-CN"/>
        </w:rPr>
        <w:t>这个</w:t>
      </w:r>
      <w:r w:rsidRPr="00CA094A">
        <w:rPr>
          <w:rFonts w:ascii="宋体" w:hAnsi="宋体" w:hint="eastAsia"/>
          <w:sz w:val="24"/>
          <w:szCs w:val="24"/>
          <w:lang w:eastAsia="zh-CN"/>
        </w:rPr>
        <w:t>概念旨在把握我们这些真正的</w:t>
      </w:r>
      <w:r w:rsidR="007F2219">
        <w:rPr>
          <w:rFonts w:ascii="宋体" w:hAnsi="宋体" w:hint="eastAsia"/>
          <w:sz w:val="24"/>
          <w:szCs w:val="24"/>
          <w:lang w:eastAsia="zh-CN"/>
        </w:rPr>
        <w:t>认识者</w:t>
      </w:r>
      <w:r w:rsidRPr="00CA094A">
        <w:rPr>
          <w:rFonts w:ascii="宋体" w:hAnsi="宋体" w:hint="eastAsia"/>
          <w:sz w:val="24"/>
          <w:szCs w:val="24"/>
          <w:lang w:eastAsia="zh-CN"/>
        </w:rPr>
        <w:t>与人工制品</w:t>
      </w:r>
      <w:r w:rsidR="007F2219">
        <w:rPr>
          <w:rFonts w:ascii="宋体" w:hAnsi="宋体" w:hint="eastAsia"/>
          <w:sz w:val="24"/>
          <w:szCs w:val="24"/>
          <w:lang w:eastAsia="zh-CN"/>
        </w:rPr>
        <w:t>和</w:t>
      </w:r>
      <w:r w:rsidRPr="00CA094A">
        <w:rPr>
          <w:rFonts w:ascii="宋体" w:hAnsi="宋体" w:hint="eastAsia"/>
          <w:sz w:val="24"/>
          <w:szCs w:val="24"/>
          <w:lang w:eastAsia="zh-CN"/>
        </w:rPr>
        <w:t>仅仅具有</w:t>
      </w:r>
      <w:r w:rsidR="007F2219">
        <w:rPr>
          <w:rFonts w:ascii="宋体" w:hAnsi="宋体" w:hint="eastAsia"/>
          <w:sz w:val="24"/>
          <w:szCs w:val="24"/>
          <w:lang w:eastAsia="zh-CN"/>
        </w:rPr>
        <w:t>知觉</w:t>
      </w:r>
      <w:r w:rsidRPr="00CA094A">
        <w:rPr>
          <w:rFonts w:ascii="宋体" w:hAnsi="宋体" w:hint="eastAsia"/>
          <w:sz w:val="24"/>
          <w:szCs w:val="24"/>
          <w:lang w:eastAsia="zh-CN"/>
        </w:rPr>
        <w:t>的生物（例如鹦鹉）的</w:t>
      </w:r>
      <w:r w:rsidR="007F2219">
        <w:rPr>
          <w:rFonts w:ascii="宋体" w:hAnsi="宋体" w:hint="eastAsia"/>
          <w:sz w:val="24"/>
          <w:szCs w:val="24"/>
          <w:lang w:eastAsia="zh-CN"/>
        </w:rPr>
        <w:t>共有</w:t>
      </w:r>
      <w:r w:rsidRPr="00CA094A">
        <w:rPr>
          <w:rFonts w:ascii="宋体" w:hAnsi="宋体" w:hint="eastAsia"/>
          <w:sz w:val="24"/>
          <w:szCs w:val="24"/>
          <w:lang w:eastAsia="zh-CN"/>
        </w:rPr>
        <w:t>能力，而经验主义的基本</w:t>
      </w:r>
      <w:r w:rsidR="007F2219">
        <w:rPr>
          <w:rFonts w:ascii="宋体" w:hAnsi="宋体" w:hint="eastAsia"/>
          <w:sz w:val="24"/>
          <w:szCs w:val="24"/>
          <w:lang w:eastAsia="zh-CN"/>
        </w:rPr>
        <w:t>论点则主张</w:t>
      </w:r>
      <w:r w:rsidRPr="00CA094A">
        <w:rPr>
          <w:rFonts w:ascii="宋体" w:hAnsi="宋体" w:hint="eastAsia"/>
          <w:sz w:val="24"/>
          <w:szCs w:val="24"/>
          <w:lang w:eastAsia="zh-CN"/>
        </w:rPr>
        <w:t>这种能力是经验知识的必要条件。</w:t>
      </w:r>
    </w:p>
    <w:p w14:paraId="4AF1D3AA" w14:textId="7F90600D" w:rsidR="00CA094A" w:rsidRPr="00F23669" w:rsidRDefault="00CA094A" w:rsidP="00F23669">
      <w:pPr>
        <w:spacing w:line="360" w:lineRule="auto"/>
        <w:ind w:firstLine="440"/>
        <w:rPr>
          <w:rFonts w:ascii="宋体" w:hAnsi="宋体" w:hint="eastAsia"/>
          <w:sz w:val="24"/>
          <w:szCs w:val="24"/>
          <w:lang w:eastAsia="zh-CN"/>
        </w:rPr>
      </w:pPr>
      <w:r w:rsidRPr="00CA094A">
        <w:rPr>
          <w:rFonts w:ascii="宋体" w:hAnsi="宋体" w:hint="eastAsia"/>
          <w:sz w:val="24"/>
          <w:szCs w:val="24"/>
          <w:lang w:eastAsia="zh-CN"/>
        </w:rPr>
        <w:t>塞拉斯关于观察性知识的双层理论中的第二个要素，旨在将真正拥有观察性信念和知识的主体与仅仅能够作出可靠的</w:t>
      </w:r>
      <w:r w:rsidR="001E4070">
        <w:rPr>
          <w:rFonts w:ascii="宋体" w:hAnsi="宋体" w:hint="eastAsia"/>
          <w:sz w:val="24"/>
          <w:szCs w:val="24"/>
          <w:lang w:eastAsia="zh-CN"/>
        </w:rPr>
        <w:t>差异化响应</w:t>
      </w:r>
      <w:r w:rsidRPr="00CA094A">
        <w:rPr>
          <w:rFonts w:ascii="宋体" w:hAnsi="宋体" w:hint="eastAsia"/>
          <w:sz w:val="24"/>
          <w:szCs w:val="24"/>
          <w:lang w:eastAsia="zh-CN"/>
        </w:rPr>
        <w:t>的主体区分开来。能够</w:t>
      </w:r>
      <w:r w:rsidR="00FA34CC">
        <w:rPr>
          <w:rFonts w:ascii="宋体" w:hAnsi="宋体" w:hint="eastAsia"/>
          <w:sz w:val="24"/>
          <w:szCs w:val="24"/>
          <w:lang w:eastAsia="zh-CN"/>
        </w:rPr>
        <w:t>辨识出</w:t>
      </w:r>
      <w:r w:rsidRPr="00CA094A">
        <w:rPr>
          <w:rFonts w:ascii="宋体" w:hAnsi="宋体" w:hint="eastAsia"/>
          <w:sz w:val="24"/>
          <w:szCs w:val="24"/>
          <w:lang w:eastAsia="zh-CN"/>
        </w:rPr>
        <w:t>红色的鹦鹉与真正能够观察红色的观察者之间究竟存在着什么关键差异？这是</w:t>
      </w:r>
      <w:r w:rsidR="00FA34CC">
        <w:rPr>
          <w:rFonts w:ascii="宋体" w:hAnsi="宋体" w:hint="eastAsia"/>
          <w:sz w:val="24"/>
          <w:szCs w:val="24"/>
          <w:lang w:eastAsia="zh-CN"/>
        </w:rPr>
        <w:t>知觉</w:t>
      </w:r>
      <w:r w:rsidRPr="00CA094A">
        <w:rPr>
          <w:rFonts w:ascii="宋体" w:hAnsi="宋体" w:hint="eastAsia"/>
          <w:sz w:val="24"/>
          <w:szCs w:val="24"/>
          <w:lang w:eastAsia="zh-CN"/>
        </w:rPr>
        <w:t>与</w:t>
      </w:r>
      <w:r w:rsidR="00FA34CC">
        <w:rPr>
          <w:rFonts w:ascii="宋体" w:hAnsi="宋体" w:hint="eastAsia"/>
          <w:sz w:val="24"/>
          <w:szCs w:val="24"/>
          <w:lang w:eastAsia="zh-CN"/>
        </w:rPr>
        <w:t>智慧</w:t>
      </w:r>
      <w:r w:rsidRPr="00CA094A">
        <w:rPr>
          <w:rFonts w:ascii="宋体" w:hAnsi="宋体" w:hint="eastAsia"/>
          <w:sz w:val="24"/>
          <w:szCs w:val="24"/>
          <w:lang w:eastAsia="zh-CN"/>
        </w:rPr>
        <w:t>之间的差异。就塞拉斯</w:t>
      </w:r>
      <w:r w:rsidRPr="00FA34CC">
        <w:rPr>
          <w:rFonts w:ascii="Times New Roman" w:hAnsi="Times New Roman" w:cs="Times New Roman"/>
          <w:sz w:val="24"/>
          <w:szCs w:val="24"/>
          <w:lang w:eastAsia="zh-CN"/>
        </w:rPr>
        <w:t>在</w:t>
      </w:r>
      <w:r w:rsidRPr="00FA34CC">
        <w:rPr>
          <w:rFonts w:ascii="Times New Roman" w:hAnsi="Times New Roman" w:cs="Times New Roman"/>
          <w:sz w:val="24"/>
          <w:szCs w:val="24"/>
          <w:lang w:eastAsia="zh-CN"/>
        </w:rPr>
        <w:t>EPM</w:t>
      </w:r>
      <w:r w:rsidRPr="00FA34CC">
        <w:rPr>
          <w:rFonts w:ascii="Times New Roman" w:hAnsi="Times New Roman" w:cs="Times New Roman"/>
          <w:sz w:val="24"/>
          <w:szCs w:val="24"/>
          <w:lang w:eastAsia="zh-CN"/>
        </w:rPr>
        <w:t>中的</w:t>
      </w:r>
      <w:r w:rsidRPr="00CA094A">
        <w:rPr>
          <w:rFonts w:ascii="宋体" w:hAnsi="宋体" w:hint="eastAsia"/>
          <w:sz w:val="24"/>
          <w:szCs w:val="24"/>
          <w:lang w:eastAsia="zh-CN"/>
        </w:rPr>
        <w:t>论述目的而言，仅仅能够作出</w:t>
      </w:r>
      <w:r w:rsidR="006C4157">
        <w:rPr>
          <w:rFonts w:ascii="宋体" w:hAnsi="宋体" w:hint="eastAsia"/>
          <w:sz w:val="24"/>
          <w:szCs w:val="24"/>
          <w:lang w:eastAsia="zh-CN"/>
        </w:rPr>
        <w:t>差异化</w:t>
      </w:r>
      <w:r w:rsidRPr="00CA094A">
        <w:rPr>
          <w:rFonts w:ascii="宋体" w:hAnsi="宋体" w:hint="eastAsia"/>
          <w:sz w:val="24"/>
          <w:szCs w:val="24"/>
          <w:lang w:eastAsia="zh-CN"/>
        </w:rPr>
        <w:t>反应的</w:t>
      </w:r>
      <w:r w:rsidR="006C4157">
        <w:rPr>
          <w:rFonts w:ascii="宋体" w:hAnsi="宋体" w:hint="eastAsia"/>
          <w:sz w:val="24"/>
          <w:szCs w:val="24"/>
          <w:lang w:eastAsia="zh-CN"/>
        </w:rPr>
        <w:t>人造物</w:t>
      </w:r>
      <w:r w:rsidRPr="00CA094A">
        <w:rPr>
          <w:rFonts w:ascii="宋体" w:hAnsi="宋体" w:hint="eastAsia"/>
          <w:sz w:val="24"/>
          <w:szCs w:val="24"/>
          <w:lang w:eastAsia="zh-CN"/>
        </w:rPr>
        <w:t>与真正</w:t>
      </w:r>
      <w:r w:rsidR="006C4157">
        <w:rPr>
          <w:rFonts w:ascii="宋体" w:hAnsi="宋体" w:hint="eastAsia"/>
          <w:sz w:val="24"/>
          <w:szCs w:val="24"/>
          <w:lang w:eastAsia="zh-CN"/>
        </w:rPr>
        <w:t>有知觉</w:t>
      </w:r>
      <w:r w:rsidRPr="00CA094A">
        <w:rPr>
          <w:rFonts w:ascii="宋体" w:hAnsi="宋体" w:hint="eastAsia"/>
          <w:sz w:val="24"/>
          <w:szCs w:val="24"/>
          <w:lang w:eastAsia="zh-CN"/>
        </w:rPr>
        <w:t>的有机体之间的差异，并不构成认知上</w:t>
      </w:r>
      <w:r w:rsidR="006C4157">
        <w:rPr>
          <w:rFonts w:ascii="宋体" w:hAnsi="宋体" w:hint="eastAsia"/>
          <w:sz w:val="24"/>
          <w:szCs w:val="24"/>
          <w:lang w:eastAsia="zh-CN"/>
        </w:rPr>
        <w:t>的</w:t>
      </w:r>
      <w:r w:rsidRPr="00CA094A">
        <w:rPr>
          <w:rFonts w:ascii="宋体" w:hAnsi="宋体" w:hint="eastAsia"/>
          <w:sz w:val="24"/>
          <w:szCs w:val="24"/>
          <w:lang w:eastAsia="zh-CN"/>
        </w:rPr>
        <w:t>或认识论上的实质性差异。我们只需</w:t>
      </w:r>
      <w:r w:rsidR="00AB05D7">
        <w:rPr>
          <w:rFonts w:ascii="宋体" w:hAnsi="宋体" w:hint="eastAsia"/>
          <w:sz w:val="24"/>
          <w:szCs w:val="24"/>
          <w:lang w:eastAsia="zh-CN"/>
        </w:rPr>
        <w:t>注意</w:t>
      </w:r>
      <w:r w:rsidRPr="00CA094A">
        <w:rPr>
          <w:rFonts w:ascii="宋体" w:hAnsi="宋体" w:hint="eastAsia"/>
          <w:sz w:val="24"/>
          <w:szCs w:val="24"/>
          <w:lang w:eastAsia="zh-CN"/>
        </w:rPr>
        <w:t>它们都</w:t>
      </w:r>
      <w:r w:rsidR="00AB05D7">
        <w:rPr>
          <w:rFonts w:ascii="宋体" w:hAnsi="宋体" w:hint="eastAsia"/>
          <w:sz w:val="24"/>
          <w:szCs w:val="24"/>
          <w:lang w:eastAsia="zh-CN"/>
        </w:rPr>
        <w:t>在运用</w:t>
      </w:r>
      <w:r w:rsidRPr="00CA094A">
        <w:rPr>
          <w:rFonts w:ascii="宋体" w:hAnsi="宋体" w:hint="eastAsia"/>
          <w:sz w:val="24"/>
          <w:szCs w:val="24"/>
          <w:lang w:eastAsia="zh-CN"/>
        </w:rPr>
        <w:t>可靠的</w:t>
      </w:r>
      <w:r w:rsidR="00AB05D7">
        <w:rPr>
          <w:rFonts w:ascii="宋体" w:hAnsi="宋体" w:hint="eastAsia"/>
          <w:sz w:val="24"/>
          <w:szCs w:val="24"/>
          <w:lang w:eastAsia="zh-CN"/>
        </w:rPr>
        <w:t>差异化</w:t>
      </w:r>
      <w:r w:rsidRPr="00CA094A">
        <w:rPr>
          <w:rFonts w:ascii="宋体" w:hAnsi="宋体" w:hint="eastAsia"/>
          <w:sz w:val="24"/>
          <w:szCs w:val="24"/>
          <w:lang w:eastAsia="zh-CN"/>
        </w:rPr>
        <w:t>反应倾向。</w:t>
      </w:r>
      <w:r w:rsidR="00AB05D7">
        <w:rPr>
          <w:rFonts w:ascii="宋体" w:hAnsi="宋体" w:hint="eastAsia"/>
          <w:sz w:val="24"/>
          <w:szCs w:val="24"/>
          <w:lang w:eastAsia="zh-CN"/>
        </w:rPr>
        <w:t>然而</w:t>
      </w:r>
      <w:r w:rsidRPr="00CA094A">
        <w:rPr>
          <w:rFonts w:ascii="宋体" w:hAnsi="宋体" w:hint="eastAsia"/>
          <w:sz w:val="24"/>
          <w:szCs w:val="24"/>
          <w:lang w:eastAsia="zh-CN"/>
        </w:rPr>
        <w:t>，他十分关心如何将这两类事物与真正的观察者区分开来。他的想法是，关键在于</w:t>
      </w:r>
      <w:r w:rsidR="00E36301">
        <w:rPr>
          <w:rFonts w:ascii="宋体" w:hAnsi="宋体" w:hint="eastAsia"/>
          <w:sz w:val="24"/>
          <w:szCs w:val="24"/>
          <w:lang w:eastAsia="zh-CN"/>
        </w:rPr>
        <w:t>如果要让一个主题</w:t>
      </w:r>
      <w:r w:rsidRPr="00CA094A">
        <w:rPr>
          <w:rFonts w:ascii="宋体" w:hAnsi="宋体" w:hint="eastAsia"/>
          <w:sz w:val="24"/>
          <w:szCs w:val="24"/>
          <w:lang w:eastAsia="zh-CN"/>
        </w:rPr>
        <w:t>可能拥有观察性知识，</w:t>
      </w:r>
      <w:r w:rsidR="005A62B5">
        <w:rPr>
          <w:rFonts w:ascii="宋体" w:hAnsi="宋体" w:hint="eastAsia"/>
          <w:sz w:val="24"/>
          <w:szCs w:val="24"/>
          <w:lang w:eastAsia="zh-CN"/>
        </w:rPr>
        <w:t>那么</w:t>
      </w:r>
      <w:r w:rsidR="00E36301">
        <w:rPr>
          <w:rFonts w:ascii="宋体" w:hAnsi="宋体" w:hint="eastAsia"/>
          <w:sz w:val="24"/>
          <w:szCs w:val="24"/>
          <w:lang w:eastAsia="zh-CN"/>
        </w:rPr>
        <w:t>它</w:t>
      </w:r>
      <w:r w:rsidRPr="00CA094A">
        <w:rPr>
          <w:rFonts w:ascii="宋体" w:hAnsi="宋体" w:hint="eastAsia"/>
          <w:sz w:val="24"/>
          <w:szCs w:val="24"/>
          <w:lang w:eastAsia="zh-CN"/>
        </w:rPr>
        <w:t>对刺激作出</w:t>
      </w:r>
      <w:r w:rsidR="00E36301">
        <w:rPr>
          <w:rFonts w:ascii="宋体" w:hAnsi="宋体" w:hint="eastAsia"/>
          <w:sz w:val="24"/>
          <w:szCs w:val="24"/>
          <w:lang w:eastAsia="zh-CN"/>
        </w:rPr>
        <w:t>差异化响应</w:t>
      </w:r>
      <w:r w:rsidRPr="00CA094A">
        <w:rPr>
          <w:rFonts w:ascii="宋体" w:hAnsi="宋体" w:hint="eastAsia"/>
          <w:sz w:val="24"/>
          <w:szCs w:val="24"/>
          <w:lang w:eastAsia="zh-CN"/>
        </w:rPr>
        <w:t>的可靠倾向</w:t>
      </w:r>
      <w:r w:rsidR="005A62B5">
        <w:rPr>
          <w:rFonts w:ascii="宋体" w:hAnsi="宋体" w:hint="eastAsia"/>
          <w:sz w:val="24"/>
          <w:szCs w:val="24"/>
          <w:lang w:eastAsia="zh-CN"/>
        </w:rPr>
        <w:t>就必须不仅是通过发出声音、而且是通过应用概念来实现的</w:t>
      </w:r>
      <w:r w:rsidRPr="00CA094A">
        <w:rPr>
          <w:rFonts w:ascii="宋体" w:hAnsi="宋体" w:hint="eastAsia"/>
          <w:sz w:val="24"/>
          <w:szCs w:val="24"/>
          <w:lang w:eastAsia="zh-CN"/>
        </w:rPr>
        <w:t>。真正的观察者通过形成“有某个红色</w:t>
      </w:r>
      <w:r w:rsidRPr="00CA094A">
        <w:rPr>
          <w:rFonts w:ascii="宋体" w:hAnsi="宋体" w:hint="eastAsia"/>
          <w:sz w:val="24"/>
          <w:szCs w:val="24"/>
          <w:lang w:eastAsia="zh-CN"/>
        </w:rPr>
        <w:lastRenderedPageBreak/>
        <w:t>的东西”这样的信念</w:t>
      </w:r>
      <w:r w:rsidR="003A6E19">
        <w:rPr>
          <w:rFonts w:ascii="宋体" w:hAnsi="宋体" w:hint="eastAsia"/>
          <w:sz w:val="24"/>
          <w:szCs w:val="24"/>
          <w:lang w:eastAsia="zh-CN"/>
        </w:rPr>
        <w:t>或者</w:t>
      </w:r>
      <w:r w:rsidRPr="00CA094A">
        <w:rPr>
          <w:rFonts w:ascii="宋体" w:hAnsi="宋体" w:hint="eastAsia"/>
          <w:sz w:val="24"/>
          <w:szCs w:val="24"/>
          <w:lang w:eastAsia="zh-CN"/>
        </w:rPr>
        <w:t>作出这样的主张或报告，来</w:t>
      </w:r>
      <w:r w:rsidR="003A6E19">
        <w:rPr>
          <w:rFonts w:ascii="宋体" w:hAnsi="宋体" w:hint="eastAsia"/>
          <w:sz w:val="24"/>
          <w:szCs w:val="24"/>
          <w:lang w:eastAsia="zh-CN"/>
        </w:rPr>
        <w:t>响应</w:t>
      </w:r>
      <w:r w:rsidRPr="00CA094A">
        <w:rPr>
          <w:rFonts w:ascii="宋体" w:hAnsi="宋体" w:hint="eastAsia"/>
          <w:sz w:val="24"/>
          <w:szCs w:val="24"/>
          <w:lang w:eastAsia="zh-CN"/>
        </w:rPr>
        <w:t>可见的红色事物。</w:t>
      </w:r>
      <w:r w:rsidR="00E05755">
        <w:rPr>
          <w:rFonts w:ascii="宋体" w:hAnsi="宋体" w:hint="eastAsia"/>
          <w:sz w:val="24"/>
          <w:szCs w:val="24"/>
          <w:lang w:eastAsia="zh-CN"/>
        </w:rPr>
        <w:t>智慧的</w:t>
      </w:r>
      <w:r w:rsidRPr="00CA094A">
        <w:rPr>
          <w:rFonts w:ascii="宋体" w:hAnsi="宋体" w:hint="eastAsia"/>
          <w:sz w:val="24"/>
          <w:szCs w:val="24"/>
          <w:lang w:eastAsia="zh-CN"/>
        </w:rPr>
        <w:t>觉知不</w:t>
      </w:r>
      <w:r w:rsidR="00F23669">
        <w:rPr>
          <w:rFonts w:ascii="宋体" w:hAnsi="宋体" w:hint="eastAsia"/>
          <w:sz w:val="24"/>
          <w:szCs w:val="24"/>
          <w:lang w:eastAsia="zh-CN"/>
        </w:rPr>
        <w:t>之所以</w:t>
      </w:r>
      <w:r w:rsidRPr="00CA094A">
        <w:rPr>
          <w:rFonts w:ascii="宋体" w:hAnsi="宋体" w:hint="eastAsia"/>
          <w:sz w:val="24"/>
          <w:szCs w:val="24"/>
          <w:lang w:eastAsia="zh-CN"/>
        </w:rPr>
        <w:t>同于仅仅作出</w:t>
      </w:r>
      <w:r w:rsidR="00E05755">
        <w:rPr>
          <w:rFonts w:ascii="宋体" w:hAnsi="宋体" w:hint="eastAsia"/>
          <w:sz w:val="24"/>
          <w:szCs w:val="24"/>
          <w:lang w:eastAsia="zh-CN"/>
        </w:rPr>
        <w:t>差异化响应</w:t>
      </w:r>
      <w:r w:rsidRPr="00CA094A">
        <w:rPr>
          <w:rFonts w:ascii="宋体" w:hAnsi="宋体" w:hint="eastAsia"/>
          <w:sz w:val="24"/>
          <w:szCs w:val="24"/>
          <w:lang w:eastAsia="zh-CN"/>
        </w:rPr>
        <w:t>意义上的觉知，</w:t>
      </w:r>
      <w:r w:rsidR="00F23669">
        <w:rPr>
          <w:rFonts w:ascii="宋体" w:hAnsi="宋体" w:hint="eastAsia"/>
          <w:sz w:val="24"/>
          <w:szCs w:val="24"/>
          <w:lang w:eastAsia="zh-CN"/>
        </w:rPr>
        <w:t>是</w:t>
      </w:r>
      <w:r w:rsidRPr="00CA094A">
        <w:rPr>
          <w:rFonts w:ascii="宋体" w:hAnsi="宋体" w:hint="eastAsia"/>
          <w:sz w:val="24"/>
          <w:szCs w:val="24"/>
          <w:lang w:eastAsia="zh-CN"/>
        </w:rPr>
        <w:t>因为</w:t>
      </w:r>
      <w:r w:rsidR="005B621C">
        <w:rPr>
          <w:rFonts w:ascii="宋体" w:hAnsi="宋体" w:hint="eastAsia"/>
          <w:sz w:val="24"/>
          <w:szCs w:val="24"/>
          <w:lang w:eastAsia="zh-CN"/>
        </w:rPr>
        <w:t>智慧</w:t>
      </w:r>
      <w:r w:rsidRPr="00CA094A">
        <w:rPr>
          <w:rFonts w:ascii="宋体" w:hAnsi="宋体" w:hint="eastAsia"/>
          <w:sz w:val="24"/>
          <w:szCs w:val="24"/>
          <w:lang w:eastAsia="zh-CN"/>
        </w:rPr>
        <w:t>存在者在回应刺激时会将其归入概念之下，将其归入</w:t>
      </w:r>
      <w:r w:rsidR="005B621C">
        <w:rPr>
          <w:rFonts w:ascii="宋体" w:hAnsi="宋体" w:hint="eastAsia"/>
          <w:sz w:val="24"/>
          <w:szCs w:val="24"/>
          <w:lang w:eastAsia="zh-CN"/>
        </w:rPr>
        <w:t>经过概念性阐明</w:t>
      </w:r>
      <w:r w:rsidRPr="00CA094A">
        <w:rPr>
          <w:rFonts w:ascii="宋体" w:hAnsi="宋体" w:hint="eastAsia"/>
          <w:sz w:val="24"/>
          <w:szCs w:val="24"/>
          <w:lang w:eastAsia="zh-CN"/>
        </w:rPr>
        <w:t>的种类。</w:t>
      </w:r>
    </w:p>
    <w:p w14:paraId="7743C306" w14:textId="42A84FB5" w:rsidR="00CA094A" w:rsidRPr="00CA094A" w:rsidRDefault="00CA094A" w:rsidP="006B0D72">
      <w:pPr>
        <w:spacing w:line="360" w:lineRule="auto"/>
        <w:ind w:firstLine="440"/>
        <w:rPr>
          <w:rFonts w:ascii="宋体" w:hAnsi="宋体" w:hint="eastAsia"/>
          <w:sz w:val="24"/>
          <w:szCs w:val="24"/>
          <w:lang w:eastAsia="zh-CN"/>
        </w:rPr>
      </w:pPr>
      <w:r w:rsidRPr="00CA094A">
        <w:rPr>
          <w:rFonts w:ascii="宋体" w:hAnsi="宋体" w:hint="eastAsia"/>
          <w:sz w:val="24"/>
          <w:szCs w:val="24"/>
          <w:lang w:eastAsia="zh-CN"/>
        </w:rPr>
        <w:t>显然，这一切都取决于人们如何进一步理解概念的应用</w:t>
      </w:r>
      <w:r w:rsidR="006B320B">
        <w:rPr>
          <w:rFonts w:ascii="宋体" w:hAnsi="宋体" w:hint="eastAsia"/>
          <w:sz w:val="24"/>
          <w:szCs w:val="24"/>
          <w:lang w:eastAsia="zh-CN"/>
        </w:rPr>
        <w:t>或者对响应的概念性阐明</w:t>
      </w:r>
      <w:r w:rsidRPr="00CA094A">
        <w:rPr>
          <w:rFonts w:ascii="宋体" w:hAnsi="宋体" w:hint="eastAsia"/>
          <w:sz w:val="24"/>
          <w:szCs w:val="24"/>
          <w:lang w:eastAsia="zh-CN"/>
        </w:rPr>
        <w:t>。对塞拉斯来说，这是语言层面上的事情：掌握一个概念就是熟练掌握一个词的用法。因此我们必须追问，在概念应用</w:t>
      </w:r>
      <w:r w:rsidR="001279A4">
        <w:rPr>
          <w:rFonts w:ascii="宋体" w:hAnsi="宋体" w:hint="eastAsia"/>
          <w:sz w:val="24"/>
          <w:szCs w:val="24"/>
          <w:lang w:eastAsia="zh-CN"/>
        </w:rPr>
        <w:t>的</w:t>
      </w:r>
      <w:r w:rsidRPr="00CA094A">
        <w:rPr>
          <w:rFonts w:ascii="宋体" w:hAnsi="宋体" w:hint="eastAsia"/>
          <w:sz w:val="24"/>
          <w:szCs w:val="24"/>
          <w:lang w:eastAsia="zh-CN"/>
        </w:rPr>
        <w:t>相关意义上</w:t>
      </w:r>
      <w:r w:rsidR="001279A4">
        <w:rPr>
          <w:rFonts w:ascii="宋体" w:hAnsi="宋体" w:hint="eastAsia"/>
          <w:sz w:val="24"/>
          <w:szCs w:val="24"/>
          <w:lang w:eastAsia="zh-CN"/>
        </w:rPr>
        <w:t>，怎样才算是</w:t>
      </w:r>
      <w:r w:rsidRPr="00CA094A">
        <w:rPr>
          <w:rFonts w:ascii="宋体" w:hAnsi="宋体" w:hint="eastAsia"/>
          <w:sz w:val="24"/>
          <w:szCs w:val="24"/>
          <w:lang w:eastAsia="zh-CN"/>
        </w:rPr>
        <w:t>对</w:t>
      </w:r>
      <w:r w:rsidR="001279A4">
        <w:rPr>
          <w:rFonts w:ascii="宋体" w:hAnsi="宋体" w:hint="eastAsia"/>
          <w:sz w:val="24"/>
          <w:szCs w:val="24"/>
          <w:lang w:eastAsia="zh-CN"/>
        </w:rPr>
        <w:t>词语</w:t>
      </w:r>
      <w:r w:rsidRPr="00CA094A">
        <w:rPr>
          <w:rFonts w:ascii="宋体" w:hAnsi="宋体" w:hint="eastAsia"/>
          <w:sz w:val="24"/>
          <w:szCs w:val="24"/>
          <w:lang w:eastAsia="zh-CN"/>
        </w:rPr>
        <w:t>的使用。塞拉斯的回答是：某种反应即便</w:t>
      </w:r>
      <w:r w:rsidR="00833401">
        <w:rPr>
          <w:rFonts w:ascii="宋体" w:hAnsi="宋体" w:hint="eastAsia"/>
          <w:sz w:val="24"/>
          <w:szCs w:val="24"/>
          <w:lang w:eastAsia="zh-CN"/>
        </w:rPr>
        <w:t>是</w:t>
      </w:r>
      <w:r w:rsidRPr="00CA094A">
        <w:rPr>
          <w:rFonts w:ascii="宋体" w:hAnsi="宋体" w:hint="eastAsia"/>
          <w:sz w:val="24"/>
          <w:szCs w:val="24"/>
          <w:lang w:eastAsia="zh-CN"/>
        </w:rPr>
        <w:t>由可感知事态的</w:t>
      </w:r>
      <w:r w:rsidR="00563710">
        <w:rPr>
          <w:rFonts w:ascii="宋体" w:hAnsi="宋体" w:hint="eastAsia"/>
          <w:sz w:val="24"/>
          <w:szCs w:val="24"/>
          <w:lang w:eastAsia="zh-CN"/>
        </w:rPr>
        <w:t>存在</w:t>
      </w:r>
      <w:r w:rsidRPr="00CA094A">
        <w:rPr>
          <w:rFonts w:ascii="宋体" w:hAnsi="宋体" w:hint="eastAsia"/>
          <w:sz w:val="24"/>
          <w:szCs w:val="24"/>
          <w:lang w:eastAsia="zh-CN"/>
        </w:rPr>
        <w:t>可靠且</w:t>
      </w:r>
      <w:r w:rsidR="00F938D9">
        <w:rPr>
          <w:rFonts w:ascii="宋体" w:hAnsi="宋体" w:hint="eastAsia"/>
          <w:sz w:val="24"/>
          <w:szCs w:val="24"/>
          <w:lang w:eastAsia="zh-CN"/>
        </w:rPr>
        <w:t>差异化地</w:t>
      </w:r>
      <w:r w:rsidRPr="00CA094A">
        <w:rPr>
          <w:rFonts w:ascii="宋体" w:hAnsi="宋体" w:hint="eastAsia"/>
          <w:sz w:val="24"/>
          <w:szCs w:val="24"/>
          <w:lang w:eastAsia="zh-CN"/>
        </w:rPr>
        <w:t>引发</w:t>
      </w:r>
      <w:r w:rsidR="00F938D9">
        <w:rPr>
          <w:rFonts w:ascii="宋体" w:hAnsi="宋体" w:hint="eastAsia"/>
          <w:sz w:val="24"/>
          <w:szCs w:val="24"/>
          <w:lang w:eastAsia="zh-CN"/>
        </w:rPr>
        <w:t>的</w:t>
      </w:r>
      <w:r w:rsidRPr="00CA094A">
        <w:rPr>
          <w:rFonts w:ascii="宋体" w:hAnsi="宋体" w:hint="eastAsia"/>
          <w:sz w:val="24"/>
          <w:szCs w:val="24"/>
          <w:lang w:eastAsia="zh-CN"/>
        </w:rPr>
        <w:t>，</w:t>
      </w:r>
      <w:r w:rsidR="00F938D9">
        <w:rPr>
          <w:rFonts w:ascii="宋体" w:hAnsi="宋体" w:hint="eastAsia"/>
          <w:sz w:val="24"/>
          <w:szCs w:val="24"/>
          <w:lang w:eastAsia="zh-CN"/>
        </w:rPr>
        <w:t>为了</w:t>
      </w:r>
      <w:r w:rsidRPr="00CA094A">
        <w:rPr>
          <w:rFonts w:ascii="宋体" w:hAnsi="宋体" w:hint="eastAsia"/>
          <w:sz w:val="24"/>
          <w:szCs w:val="24"/>
          <w:lang w:eastAsia="zh-CN"/>
        </w:rPr>
        <w:t>算作概念的应用，</w:t>
      </w:r>
      <w:r w:rsidR="006A7E9C">
        <w:rPr>
          <w:rFonts w:ascii="宋体" w:hAnsi="宋体" w:hint="eastAsia"/>
          <w:sz w:val="24"/>
          <w:szCs w:val="24"/>
          <w:lang w:eastAsia="zh-CN"/>
        </w:rPr>
        <w:t>或者能够被合理地刻画为一个报告或者</w:t>
      </w:r>
      <w:r w:rsidR="007F33E6">
        <w:rPr>
          <w:rFonts w:ascii="宋体" w:hAnsi="宋体" w:hint="eastAsia"/>
          <w:sz w:val="24"/>
          <w:szCs w:val="24"/>
          <w:lang w:eastAsia="zh-CN"/>
        </w:rPr>
        <w:t>对于</w:t>
      </w:r>
      <w:r w:rsidR="006A7E9C">
        <w:rPr>
          <w:rFonts w:ascii="宋体" w:hAnsi="宋体" w:hint="eastAsia"/>
          <w:sz w:val="24"/>
          <w:szCs w:val="24"/>
          <w:lang w:eastAsia="zh-CN"/>
        </w:rPr>
        <w:t>“情况是如此这般”的信念</w:t>
      </w:r>
      <w:r w:rsidRPr="00CA094A">
        <w:rPr>
          <w:rFonts w:ascii="宋体" w:hAnsi="宋体" w:hint="eastAsia"/>
          <w:sz w:val="24"/>
          <w:szCs w:val="24"/>
          <w:lang w:eastAsia="zh-CN"/>
        </w:rPr>
        <w:t>，它也必须在给出和索求理由的游戏</w:t>
      </w:r>
      <w:r w:rsidR="007F33E6">
        <w:rPr>
          <w:rFonts w:ascii="宋体" w:hAnsi="宋体" w:hint="eastAsia"/>
          <w:sz w:val="24"/>
          <w:szCs w:val="24"/>
          <w:lang w:eastAsia="zh-CN"/>
        </w:rPr>
        <w:t>走一步或者</w:t>
      </w:r>
      <w:r w:rsidRPr="00CA094A">
        <w:rPr>
          <w:rFonts w:ascii="宋体" w:hAnsi="宋体" w:hint="eastAsia"/>
          <w:sz w:val="24"/>
          <w:szCs w:val="24"/>
          <w:lang w:eastAsia="zh-CN"/>
        </w:rPr>
        <w:t>占据的某个位置。它必须对某个内容</w:t>
      </w:r>
      <w:r w:rsidR="006B0D72">
        <w:rPr>
          <w:rFonts w:ascii="宋体" w:hAnsi="宋体" w:hint="eastAsia"/>
          <w:sz w:val="24"/>
          <w:szCs w:val="24"/>
          <w:lang w:eastAsia="zh-CN"/>
        </w:rPr>
        <w:t>做出了</w:t>
      </w:r>
      <w:r w:rsidRPr="00CA094A">
        <w:rPr>
          <w:rFonts w:ascii="宋体" w:hAnsi="宋体" w:hint="eastAsia"/>
          <w:sz w:val="24"/>
          <w:szCs w:val="24"/>
          <w:lang w:eastAsia="zh-CN"/>
        </w:rPr>
        <w:t>承诺，而这个内容既能够充当理由，也能够需要理由</w:t>
      </w:r>
      <w:r w:rsidR="006B0D72">
        <w:rPr>
          <w:rFonts w:ascii="宋体" w:hAnsi="宋体" w:hint="eastAsia"/>
          <w:sz w:val="24"/>
          <w:szCs w:val="24"/>
          <w:lang w:eastAsia="zh-CN"/>
        </w:rPr>
        <w:t>——即</w:t>
      </w:r>
      <w:r w:rsidRPr="00CA094A">
        <w:rPr>
          <w:rFonts w:ascii="宋体" w:hAnsi="宋体" w:hint="eastAsia"/>
          <w:sz w:val="24"/>
          <w:szCs w:val="24"/>
          <w:lang w:eastAsia="zh-CN"/>
        </w:rPr>
        <w:t>在</w:t>
      </w:r>
      <w:r w:rsidR="00BF7385">
        <w:rPr>
          <w:rFonts w:ascii="宋体" w:hAnsi="宋体" w:hint="eastAsia"/>
          <w:sz w:val="24"/>
          <w:szCs w:val="24"/>
          <w:lang w:eastAsia="zh-CN"/>
        </w:rPr>
        <w:t>推论</w:t>
      </w:r>
      <w:r w:rsidRPr="00CA094A">
        <w:rPr>
          <w:rFonts w:ascii="宋体" w:hAnsi="宋体" w:hint="eastAsia"/>
          <w:sz w:val="24"/>
          <w:szCs w:val="24"/>
          <w:lang w:eastAsia="zh-CN"/>
        </w:rPr>
        <w:t>中</w:t>
      </w:r>
      <w:r w:rsidR="006B0D72">
        <w:rPr>
          <w:rFonts w:ascii="宋体" w:hAnsi="宋体" w:hint="eastAsia"/>
          <w:sz w:val="24"/>
          <w:szCs w:val="24"/>
          <w:lang w:eastAsia="zh-CN"/>
        </w:rPr>
        <w:t>既</w:t>
      </w:r>
      <w:r w:rsidR="006B0D72" w:rsidRPr="00CA094A">
        <w:rPr>
          <w:rFonts w:ascii="宋体" w:hAnsi="宋体" w:hint="eastAsia"/>
          <w:sz w:val="24"/>
          <w:szCs w:val="24"/>
          <w:lang w:eastAsia="zh-CN"/>
        </w:rPr>
        <w:t>能够</w:t>
      </w:r>
      <w:r w:rsidRPr="00CA094A">
        <w:rPr>
          <w:rFonts w:ascii="宋体" w:hAnsi="宋体" w:hint="eastAsia"/>
          <w:sz w:val="24"/>
          <w:szCs w:val="24"/>
          <w:lang w:eastAsia="zh-CN"/>
        </w:rPr>
        <w:t>充当前提，</w:t>
      </w:r>
      <w:r w:rsidR="006B0D72">
        <w:rPr>
          <w:rFonts w:ascii="宋体" w:hAnsi="宋体" w:hint="eastAsia"/>
          <w:sz w:val="24"/>
          <w:szCs w:val="24"/>
          <w:lang w:eastAsia="zh-CN"/>
        </w:rPr>
        <w:t>又能够</w:t>
      </w:r>
      <w:r w:rsidRPr="00CA094A">
        <w:rPr>
          <w:rFonts w:ascii="宋体" w:hAnsi="宋体" w:hint="eastAsia"/>
          <w:sz w:val="24"/>
          <w:szCs w:val="24"/>
          <w:lang w:eastAsia="zh-CN"/>
        </w:rPr>
        <w:t>充当结论。只有占据了</w:t>
      </w:r>
      <w:r w:rsidR="006B0D72">
        <w:rPr>
          <w:rFonts w:ascii="宋体" w:hAnsi="宋体" w:hint="eastAsia"/>
          <w:sz w:val="24"/>
          <w:szCs w:val="24"/>
          <w:lang w:eastAsia="zh-CN"/>
        </w:rPr>
        <w:t>推论</w:t>
      </w:r>
      <w:r w:rsidRPr="00CA094A">
        <w:rPr>
          <w:rFonts w:ascii="宋体" w:hAnsi="宋体" w:hint="eastAsia"/>
          <w:sz w:val="24"/>
          <w:szCs w:val="24"/>
          <w:lang w:eastAsia="zh-CN"/>
        </w:rPr>
        <w:t>关系网络中的某个节点，</w:t>
      </w:r>
      <w:r w:rsidR="006B0D72" w:rsidRPr="00CA094A">
        <w:rPr>
          <w:rFonts w:ascii="宋体" w:hAnsi="宋体" w:hint="eastAsia"/>
          <w:sz w:val="24"/>
          <w:szCs w:val="24"/>
          <w:lang w:eastAsia="zh-CN"/>
        </w:rPr>
        <w:t>观察者的</w:t>
      </w:r>
      <w:r w:rsidR="006B0D72">
        <w:rPr>
          <w:rFonts w:ascii="宋体" w:hAnsi="宋体" w:hint="eastAsia"/>
          <w:sz w:val="24"/>
          <w:szCs w:val="24"/>
          <w:lang w:eastAsia="zh-CN"/>
        </w:rPr>
        <w:t>响应</w:t>
      </w:r>
      <w:r w:rsidRPr="00CA094A">
        <w:rPr>
          <w:rFonts w:ascii="宋体" w:hAnsi="宋体" w:hint="eastAsia"/>
          <w:sz w:val="24"/>
          <w:szCs w:val="24"/>
          <w:lang w:eastAsia="zh-CN"/>
        </w:rPr>
        <w:t>才具有概念内容。</w:t>
      </w:r>
    </w:p>
    <w:p w14:paraId="28741EF8" w14:textId="220CF012" w:rsidR="00CA094A" w:rsidRPr="00CA094A" w:rsidRDefault="00CA094A" w:rsidP="00DC3117">
      <w:pPr>
        <w:spacing w:line="360" w:lineRule="auto"/>
        <w:ind w:firstLine="440"/>
        <w:rPr>
          <w:rFonts w:ascii="宋体" w:hAnsi="宋体" w:hint="eastAsia"/>
          <w:sz w:val="24"/>
          <w:szCs w:val="24"/>
          <w:lang w:eastAsia="zh-CN"/>
        </w:rPr>
      </w:pPr>
      <w:r w:rsidRPr="00CA094A">
        <w:rPr>
          <w:rFonts w:ascii="宋体" w:hAnsi="宋体" w:hint="eastAsia"/>
          <w:sz w:val="24"/>
          <w:szCs w:val="24"/>
          <w:lang w:eastAsia="zh-CN"/>
        </w:rPr>
        <w:t>鹦鹉所缺乏的是对自身</w:t>
      </w:r>
      <w:r w:rsidR="00D33B43">
        <w:rPr>
          <w:rFonts w:ascii="宋体" w:hAnsi="宋体" w:hint="eastAsia"/>
          <w:sz w:val="24"/>
          <w:szCs w:val="24"/>
          <w:lang w:eastAsia="zh-CN"/>
        </w:rPr>
        <w:t>响应</w:t>
      </w:r>
      <w:r w:rsidRPr="00CA094A">
        <w:rPr>
          <w:rFonts w:ascii="宋体" w:hAnsi="宋体" w:hint="eastAsia"/>
          <w:sz w:val="24"/>
          <w:szCs w:val="24"/>
          <w:lang w:eastAsia="zh-CN"/>
        </w:rPr>
        <w:t>的概念性理解</w:t>
      </w:r>
      <w:r w:rsidR="00D33B43">
        <w:rPr>
          <w:rFonts w:ascii="宋体" w:hAnsi="宋体" w:hint="eastAsia"/>
          <w:sz w:val="24"/>
          <w:szCs w:val="24"/>
          <w:lang w:eastAsia="zh-CN"/>
        </w:rPr>
        <w:t>，</w:t>
      </w:r>
      <w:r w:rsidRPr="00CA094A">
        <w:rPr>
          <w:rFonts w:ascii="宋体" w:hAnsi="宋体" w:hint="eastAsia"/>
          <w:sz w:val="24"/>
          <w:szCs w:val="24"/>
          <w:lang w:eastAsia="zh-CN"/>
        </w:rPr>
        <w:t>正因如此它只是在发出声音。</w:t>
      </w:r>
      <w:r w:rsidR="00D33B43">
        <w:rPr>
          <w:rFonts w:ascii="宋体" w:hAnsi="宋体" w:hint="eastAsia"/>
          <w:sz w:val="24"/>
          <w:szCs w:val="24"/>
          <w:lang w:eastAsia="zh-CN"/>
        </w:rPr>
        <w:t>鹦鹉</w:t>
      </w:r>
      <w:r w:rsidRPr="00CA094A">
        <w:rPr>
          <w:rFonts w:ascii="宋体" w:hAnsi="宋体" w:hint="eastAsia"/>
          <w:sz w:val="24"/>
          <w:szCs w:val="24"/>
          <w:lang w:eastAsia="zh-CN"/>
        </w:rPr>
        <w:t>的</w:t>
      </w:r>
      <w:r w:rsidR="00D33B43">
        <w:rPr>
          <w:rFonts w:ascii="宋体" w:hAnsi="宋体" w:hint="eastAsia"/>
          <w:sz w:val="24"/>
          <w:szCs w:val="24"/>
          <w:lang w:eastAsia="zh-CN"/>
        </w:rPr>
        <w:t>响应</w:t>
      </w:r>
      <w:r w:rsidRPr="00CA094A">
        <w:rPr>
          <w:rFonts w:ascii="宋体" w:hAnsi="宋体" w:hint="eastAsia"/>
          <w:sz w:val="24"/>
          <w:szCs w:val="24"/>
          <w:lang w:eastAsia="zh-CN"/>
        </w:rPr>
        <w:t>对于</w:t>
      </w:r>
      <w:r w:rsidR="00D33B43">
        <w:rPr>
          <w:rFonts w:ascii="宋体" w:hAnsi="宋体" w:hint="eastAsia"/>
          <w:sz w:val="24"/>
          <w:szCs w:val="24"/>
          <w:lang w:eastAsia="zh-CN"/>
        </w:rPr>
        <w:t>它</w:t>
      </w:r>
      <w:r w:rsidRPr="00CA094A">
        <w:rPr>
          <w:rFonts w:ascii="宋体" w:hAnsi="宋体" w:hint="eastAsia"/>
          <w:sz w:val="24"/>
          <w:szCs w:val="24"/>
          <w:lang w:eastAsia="zh-CN"/>
        </w:rPr>
        <w:t>自身而言没有意义——尽管对于我们而言可能具有意义，因为我们能够从中作出</w:t>
      </w:r>
      <w:r w:rsidR="00D33B43">
        <w:rPr>
          <w:rFonts w:ascii="宋体" w:hAnsi="宋体" w:hint="eastAsia"/>
          <w:sz w:val="24"/>
          <w:szCs w:val="24"/>
          <w:lang w:eastAsia="zh-CN"/>
        </w:rPr>
        <w:t>推论</w:t>
      </w:r>
      <w:r w:rsidRPr="00CA094A">
        <w:rPr>
          <w:rFonts w:ascii="宋体" w:hAnsi="宋体" w:hint="eastAsia"/>
          <w:sz w:val="24"/>
          <w:szCs w:val="24"/>
          <w:lang w:eastAsia="zh-CN"/>
        </w:rPr>
        <w:t>，就像我们能够从测量仪器的状态变化中作出</w:t>
      </w:r>
      <w:r w:rsidR="00D33B43">
        <w:rPr>
          <w:rFonts w:ascii="宋体" w:hAnsi="宋体" w:hint="eastAsia"/>
          <w:sz w:val="24"/>
          <w:szCs w:val="24"/>
          <w:lang w:eastAsia="zh-CN"/>
        </w:rPr>
        <w:t>推论</w:t>
      </w:r>
      <w:r w:rsidRPr="00CA094A">
        <w:rPr>
          <w:rFonts w:ascii="宋体" w:hAnsi="宋体" w:hint="eastAsia"/>
          <w:sz w:val="24"/>
          <w:szCs w:val="24"/>
          <w:lang w:eastAsia="zh-CN"/>
        </w:rPr>
        <w:t>一样。鹦鹉并不把“红”视为蕴含“有颜色”，并不把它视为由“猩红”所蕴含，也不把它视为与“绿”不相容等等。正因为如此，对于鹦鹉来说，发出“红”这个声音</w:t>
      </w:r>
      <w:r w:rsidR="00106599">
        <w:rPr>
          <w:rFonts w:ascii="宋体" w:hAnsi="宋体" w:hint="eastAsia"/>
          <w:sz w:val="24"/>
          <w:szCs w:val="24"/>
          <w:lang w:eastAsia="zh-CN"/>
        </w:rPr>
        <w:t>既</w:t>
      </w:r>
      <w:r w:rsidRPr="00CA094A">
        <w:rPr>
          <w:rFonts w:ascii="宋体" w:hAnsi="宋体" w:hint="eastAsia"/>
          <w:sz w:val="24"/>
          <w:szCs w:val="24"/>
          <w:lang w:eastAsia="zh-CN"/>
        </w:rPr>
        <w:t>不意味着采取了某种能够充当理由的立场，</w:t>
      </w:r>
      <w:r w:rsidR="00106599">
        <w:rPr>
          <w:rFonts w:ascii="宋体" w:hAnsi="宋体" w:hint="eastAsia"/>
          <w:sz w:val="24"/>
          <w:szCs w:val="24"/>
          <w:lang w:eastAsia="zh-CN"/>
        </w:rPr>
        <w:t>从而</w:t>
      </w:r>
      <w:r w:rsidRPr="00CA094A">
        <w:rPr>
          <w:rFonts w:ascii="宋体" w:hAnsi="宋体" w:hint="eastAsia"/>
          <w:sz w:val="24"/>
          <w:szCs w:val="24"/>
          <w:lang w:eastAsia="zh-CN"/>
        </w:rPr>
        <w:t>使它有义务或有资格采取其他立场</w:t>
      </w:r>
      <w:r w:rsidR="00106599">
        <w:rPr>
          <w:rFonts w:ascii="宋体" w:hAnsi="宋体" w:hint="eastAsia"/>
          <w:sz w:val="24"/>
          <w:szCs w:val="24"/>
          <w:lang w:eastAsia="zh-CN"/>
        </w:rPr>
        <w:t>，</w:t>
      </w:r>
      <w:r w:rsidRPr="00CA094A">
        <w:rPr>
          <w:rFonts w:ascii="宋体" w:hAnsi="宋体" w:hint="eastAsia"/>
          <w:sz w:val="24"/>
          <w:szCs w:val="24"/>
          <w:lang w:eastAsia="zh-CN"/>
        </w:rPr>
        <w:t>也不意味着采取了某种可能需要以更多此类立场为理由来加以辩护的立场。相比之下，观察者说出“那是红的”，就是在“给出和索求理由的游戏”中走出一步</w:t>
      </w:r>
      <w:r w:rsidR="00024904">
        <w:rPr>
          <w:rFonts w:ascii="宋体" w:hAnsi="宋体" w:hint="eastAsia"/>
          <w:sz w:val="24"/>
          <w:szCs w:val="24"/>
          <w:lang w:eastAsia="zh-CN"/>
        </w:rPr>
        <w:t>或者</w:t>
      </w:r>
      <w:r w:rsidRPr="00CA094A">
        <w:rPr>
          <w:rFonts w:ascii="宋体" w:hAnsi="宋体" w:hint="eastAsia"/>
          <w:sz w:val="24"/>
          <w:szCs w:val="24"/>
          <w:lang w:eastAsia="zh-CN"/>
        </w:rPr>
        <w:t>占据一个位置。而观察者对其话语所表达的概念内容的把握，</w:t>
      </w:r>
      <w:r w:rsidR="003E4BEB">
        <w:rPr>
          <w:rFonts w:ascii="宋体" w:hAnsi="宋体" w:hint="eastAsia"/>
          <w:sz w:val="24"/>
          <w:szCs w:val="24"/>
          <w:lang w:eastAsia="zh-CN"/>
        </w:rPr>
        <w:t>就</w:t>
      </w:r>
      <w:r w:rsidRPr="00CA094A">
        <w:rPr>
          <w:rFonts w:ascii="宋体" w:hAnsi="宋体" w:hint="eastAsia"/>
          <w:sz w:val="24"/>
          <w:szCs w:val="24"/>
          <w:lang w:eastAsia="zh-CN"/>
        </w:rPr>
        <w:t>在于</w:t>
      </w:r>
      <w:r w:rsidR="003E4BEB">
        <w:rPr>
          <w:rFonts w:ascii="宋体" w:hAnsi="宋体" w:hint="eastAsia"/>
          <w:sz w:val="24"/>
          <w:szCs w:val="24"/>
          <w:lang w:eastAsia="zh-CN"/>
        </w:rPr>
        <w:t>他</w:t>
      </w:r>
      <w:r w:rsidRPr="00CA094A">
        <w:rPr>
          <w:rFonts w:ascii="宋体" w:hAnsi="宋体" w:hint="eastAsia"/>
          <w:sz w:val="24"/>
          <w:szCs w:val="24"/>
          <w:lang w:eastAsia="zh-CN"/>
        </w:rPr>
        <w:t>在实践上掌握了</w:t>
      </w:r>
      <w:r w:rsidR="003E4BEB">
        <w:rPr>
          <w:rFonts w:ascii="宋体" w:hAnsi="宋体" w:hint="eastAsia"/>
          <w:sz w:val="24"/>
          <w:szCs w:val="24"/>
          <w:lang w:eastAsia="zh-CN"/>
        </w:rPr>
        <w:t>这个</w:t>
      </w:r>
      <w:r w:rsidRPr="00CA094A">
        <w:rPr>
          <w:rFonts w:ascii="宋体" w:hAnsi="宋体" w:hint="eastAsia"/>
          <w:sz w:val="24"/>
          <w:szCs w:val="24"/>
          <w:lang w:eastAsia="zh-CN"/>
        </w:rPr>
        <w:t>内容在该游戏中的</w:t>
      </w:r>
      <w:r w:rsidR="003E4BEB">
        <w:rPr>
          <w:rFonts w:ascii="宋体" w:hAnsi="宋体" w:hint="eastAsia"/>
          <w:sz w:val="24"/>
          <w:szCs w:val="24"/>
          <w:lang w:eastAsia="zh-CN"/>
        </w:rPr>
        <w:t>意涵</w:t>
      </w:r>
      <w:r w:rsidRPr="00CA094A">
        <w:rPr>
          <w:rFonts w:ascii="宋体" w:hAnsi="宋体" w:hint="eastAsia"/>
          <w:sz w:val="24"/>
          <w:szCs w:val="24"/>
          <w:lang w:eastAsia="zh-CN"/>
        </w:rPr>
        <w:t>：即她知道（</w:t>
      </w:r>
      <w:r w:rsidR="003E4BEB">
        <w:rPr>
          <w:rFonts w:ascii="宋体" w:hAnsi="宋体" w:hint="eastAsia"/>
          <w:sz w:val="24"/>
          <w:szCs w:val="24"/>
          <w:lang w:eastAsia="zh-CN"/>
        </w:rPr>
        <w:t>这是“知道如何”意义上的知识，即知道在实践中如何</w:t>
      </w:r>
      <w:r w:rsidR="002B5D72">
        <w:rPr>
          <w:rFonts w:ascii="宋体" w:hAnsi="宋体" w:hint="eastAsia"/>
          <w:sz w:val="24"/>
          <w:szCs w:val="24"/>
          <w:lang w:eastAsia="zh-CN"/>
        </w:rPr>
        <w:t>辨识</w:t>
      </w:r>
      <w:r w:rsidRPr="00CA094A">
        <w:rPr>
          <w:rFonts w:ascii="宋体" w:hAnsi="宋体" w:hint="eastAsia"/>
          <w:sz w:val="24"/>
          <w:szCs w:val="24"/>
          <w:lang w:eastAsia="zh-CN"/>
        </w:rPr>
        <w:t>）从她的主张能够推出什么，它</w:t>
      </w:r>
      <w:r w:rsidR="00DC3117">
        <w:rPr>
          <w:rFonts w:ascii="宋体" w:hAnsi="宋体" w:hint="eastAsia"/>
          <w:sz w:val="24"/>
          <w:szCs w:val="24"/>
          <w:lang w:eastAsia="zh-CN"/>
        </w:rPr>
        <w:t>又</w:t>
      </w:r>
      <w:r w:rsidRPr="00CA094A">
        <w:rPr>
          <w:rFonts w:ascii="宋体" w:hAnsi="宋体" w:hint="eastAsia"/>
          <w:sz w:val="24"/>
          <w:szCs w:val="24"/>
          <w:lang w:eastAsia="zh-CN"/>
        </w:rPr>
        <w:t>能够从什么推出</w:t>
      </w:r>
      <w:r w:rsidR="00DC3117">
        <w:rPr>
          <w:rFonts w:ascii="宋体" w:hAnsi="宋体" w:hint="eastAsia"/>
          <w:sz w:val="24"/>
          <w:szCs w:val="24"/>
          <w:lang w:eastAsia="zh-CN"/>
        </w:rPr>
        <w:t>；</w:t>
      </w:r>
      <w:r w:rsidRPr="00CA094A">
        <w:rPr>
          <w:rFonts w:ascii="宋体" w:hAnsi="宋体" w:hint="eastAsia"/>
          <w:sz w:val="24"/>
          <w:szCs w:val="24"/>
          <w:lang w:eastAsia="zh-CN"/>
        </w:rPr>
        <w:t>什么能够构成支持它的证据，什么</w:t>
      </w:r>
      <w:r w:rsidR="00DC3117">
        <w:rPr>
          <w:rFonts w:ascii="宋体" w:hAnsi="宋体" w:hint="eastAsia"/>
          <w:sz w:val="24"/>
          <w:szCs w:val="24"/>
          <w:lang w:eastAsia="zh-CN"/>
        </w:rPr>
        <w:t>又</w:t>
      </w:r>
      <w:r w:rsidRPr="00CA094A">
        <w:rPr>
          <w:rFonts w:ascii="宋体" w:hAnsi="宋体" w:hint="eastAsia"/>
          <w:sz w:val="24"/>
          <w:szCs w:val="24"/>
          <w:lang w:eastAsia="zh-CN"/>
        </w:rPr>
        <w:t>与它不相容。</w:t>
      </w:r>
    </w:p>
    <w:p w14:paraId="46815A1E" w14:textId="6A6A28C0" w:rsidR="00CA094A" w:rsidRPr="00CA094A" w:rsidRDefault="00CA094A" w:rsidP="00914515">
      <w:pPr>
        <w:spacing w:line="360" w:lineRule="auto"/>
        <w:ind w:firstLine="440"/>
        <w:rPr>
          <w:rFonts w:ascii="宋体" w:hAnsi="宋体" w:hint="eastAsia"/>
          <w:sz w:val="24"/>
          <w:szCs w:val="24"/>
          <w:lang w:eastAsia="zh-CN"/>
        </w:rPr>
      </w:pPr>
      <w:r w:rsidRPr="00CA094A">
        <w:rPr>
          <w:rFonts w:ascii="宋体" w:hAnsi="宋体" w:hint="eastAsia"/>
          <w:sz w:val="24"/>
          <w:szCs w:val="24"/>
          <w:lang w:eastAsia="zh-CN"/>
        </w:rPr>
        <w:t>尽管塞拉斯并没有仔细地区分，</w:t>
      </w:r>
      <w:commentRangeStart w:id="2"/>
      <w:r w:rsidRPr="00CA094A">
        <w:rPr>
          <w:rFonts w:ascii="宋体" w:hAnsi="宋体" w:hint="eastAsia"/>
          <w:sz w:val="24"/>
          <w:szCs w:val="24"/>
          <w:lang w:eastAsia="zh-CN"/>
        </w:rPr>
        <w:t>但</w:t>
      </w:r>
      <w:r w:rsidR="00933BB6">
        <w:rPr>
          <w:rFonts w:ascii="宋体" w:hAnsi="宋体" w:hint="eastAsia"/>
          <w:sz w:val="24"/>
          <w:szCs w:val="24"/>
          <w:lang w:eastAsia="zh-CN"/>
        </w:rPr>
        <w:t>是</w:t>
      </w:r>
      <w:r w:rsidRPr="00CA094A">
        <w:rPr>
          <w:rFonts w:ascii="宋体" w:hAnsi="宋体" w:hint="eastAsia"/>
          <w:sz w:val="24"/>
          <w:szCs w:val="24"/>
          <w:lang w:eastAsia="zh-CN"/>
        </w:rPr>
        <w:t>我们仍然可以在其说明的这第二个要素中</w:t>
      </w:r>
      <w:r w:rsidR="00933BB6">
        <w:rPr>
          <w:rFonts w:ascii="宋体" w:hAnsi="宋体" w:hint="eastAsia"/>
          <w:sz w:val="24"/>
          <w:szCs w:val="24"/>
          <w:lang w:eastAsia="zh-CN"/>
        </w:rPr>
        <w:t>辨识</w:t>
      </w:r>
      <w:r w:rsidRPr="00CA094A">
        <w:rPr>
          <w:rFonts w:ascii="宋体" w:hAnsi="宋体" w:hint="eastAsia"/>
          <w:sz w:val="24"/>
          <w:szCs w:val="24"/>
          <w:lang w:eastAsia="zh-CN"/>
        </w:rPr>
        <w:t>出两条不同的线索。</w:t>
      </w:r>
      <w:commentRangeEnd w:id="2"/>
      <w:r w:rsidR="00095163" w:rsidRPr="00CA094A">
        <w:rPr>
          <w:rStyle w:val="affc"/>
          <w:rFonts w:ascii="宋体" w:hAnsi="宋体" w:hint="eastAsia"/>
          <w:sz w:val="24"/>
          <w:szCs w:val="24"/>
          <w:lang w:eastAsia="zh-CN"/>
        </w:rPr>
        <w:commentReference w:id="2"/>
      </w:r>
      <w:r w:rsidRPr="00CA094A">
        <w:rPr>
          <w:rFonts w:ascii="宋体" w:hAnsi="宋体" w:hint="eastAsia"/>
          <w:sz w:val="24"/>
          <w:szCs w:val="24"/>
          <w:lang w:eastAsia="zh-CN"/>
        </w:rPr>
        <w:t>第一条线索是这样一个观念：某种表现（无论它</w:t>
      </w:r>
      <w:r w:rsidR="0051634B">
        <w:rPr>
          <w:rFonts w:ascii="宋体" w:hAnsi="宋体" w:hint="eastAsia"/>
          <w:sz w:val="24"/>
          <w:szCs w:val="24"/>
          <w:lang w:eastAsia="zh-CN"/>
        </w:rPr>
        <w:t>是不是</w:t>
      </w:r>
      <w:r w:rsidRPr="00CA094A">
        <w:rPr>
          <w:rFonts w:ascii="宋体" w:hAnsi="宋体" w:hint="eastAsia"/>
          <w:sz w:val="24"/>
          <w:szCs w:val="24"/>
          <w:lang w:eastAsia="zh-CN"/>
        </w:rPr>
        <w:t>以非</w:t>
      </w:r>
      <w:r w:rsidR="0043776F">
        <w:rPr>
          <w:rFonts w:ascii="宋体" w:hAnsi="宋体" w:hint="eastAsia"/>
          <w:sz w:val="24"/>
          <w:szCs w:val="24"/>
          <w:lang w:eastAsia="zh-CN"/>
        </w:rPr>
        <w:t>推论</w:t>
      </w:r>
      <w:r w:rsidRPr="00CA094A">
        <w:rPr>
          <w:rFonts w:ascii="宋体" w:hAnsi="宋体" w:hint="eastAsia"/>
          <w:sz w:val="24"/>
          <w:szCs w:val="24"/>
          <w:lang w:eastAsia="zh-CN"/>
        </w:rPr>
        <w:t>的方式引发的</w:t>
      </w:r>
      <w:r w:rsidR="0043776F">
        <w:rPr>
          <w:rFonts w:ascii="宋体" w:hAnsi="宋体" w:hint="eastAsia"/>
          <w:sz w:val="24"/>
          <w:szCs w:val="24"/>
          <w:lang w:eastAsia="zh-CN"/>
        </w:rPr>
        <w:t>响应</w:t>
      </w:r>
      <w:r w:rsidRPr="00CA094A">
        <w:rPr>
          <w:rFonts w:ascii="宋体" w:hAnsi="宋体" w:hint="eastAsia"/>
          <w:sz w:val="24"/>
          <w:szCs w:val="24"/>
          <w:lang w:eastAsia="zh-CN"/>
        </w:rPr>
        <w:t>）</w:t>
      </w:r>
      <w:r w:rsidR="0043776F">
        <w:rPr>
          <w:rFonts w:ascii="宋体" w:hAnsi="宋体" w:hint="eastAsia"/>
          <w:sz w:val="24"/>
          <w:szCs w:val="24"/>
          <w:lang w:eastAsia="zh-CN"/>
        </w:rPr>
        <w:t>如果</w:t>
      </w:r>
      <w:r w:rsidRPr="00CA094A">
        <w:rPr>
          <w:rFonts w:ascii="宋体" w:hAnsi="宋体" w:hint="eastAsia"/>
          <w:sz w:val="24"/>
          <w:szCs w:val="24"/>
          <w:lang w:eastAsia="zh-CN"/>
        </w:rPr>
        <w:t>要算作主张，从而算作信念</w:t>
      </w:r>
      <w:r w:rsidR="00994845">
        <w:rPr>
          <w:rFonts w:ascii="宋体" w:hAnsi="宋体" w:hint="eastAsia"/>
          <w:sz w:val="24"/>
          <w:szCs w:val="24"/>
          <w:lang w:eastAsia="zh-CN"/>
        </w:rPr>
        <w:t>和</w:t>
      </w:r>
      <w:r w:rsidRPr="00CA094A">
        <w:rPr>
          <w:rFonts w:ascii="宋体" w:hAnsi="宋体" w:hint="eastAsia"/>
          <w:sz w:val="24"/>
          <w:szCs w:val="24"/>
          <w:lang w:eastAsia="zh-CN"/>
        </w:rPr>
        <w:t>判断的表达</w:t>
      </w:r>
      <w:r w:rsidR="00994845">
        <w:rPr>
          <w:rFonts w:ascii="宋体" w:hAnsi="宋体" w:hint="eastAsia"/>
          <w:sz w:val="24"/>
          <w:szCs w:val="24"/>
          <w:lang w:eastAsia="zh-CN"/>
        </w:rPr>
        <w:t>或者任何</w:t>
      </w:r>
      <w:r w:rsidRPr="00CA094A">
        <w:rPr>
          <w:rFonts w:ascii="宋体" w:hAnsi="宋体" w:hint="eastAsia"/>
          <w:sz w:val="24"/>
          <w:szCs w:val="24"/>
          <w:lang w:eastAsia="zh-CN"/>
        </w:rPr>
        <w:lastRenderedPageBreak/>
        <w:t>可能构成知识的东西，就必须处于他所谓的“认可的维度”之中。</w:t>
      </w:r>
      <w:r w:rsidR="00994845">
        <w:rPr>
          <w:rStyle w:val="affb"/>
          <w:rFonts w:ascii="宋体" w:hAnsi="宋体" w:hint="eastAsia"/>
          <w:sz w:val="24"/>
          <w:szCs w:val="24"/>
          <w:lang w:eastAsia="zh-CN"/>
        </w:rPr>
        <w:footnoteReference w:id="5"/>
      </w:r>
      <w:r w:rsidRPr="00CA094A">
        <w:rPr>
          <w:rFonts w:ascii="宋体" w:hAnsi="宋体" w:hint="eastAsia"/>
          <w:sz w:val="24"/>
          <w:szCs w:val="24"/>
          <w:lang w:eastAsia="zh-CN"/>
        </w:rPr>
        <w:t>这就是说，它必须具有某种特定的语用</w:t>
      </w:r>
      <w:r w:rsidR="00770470">
        <w:rPr>
          <w:rFonts w:ascii="宋体" w:hAnsi="宋体" w:hint="eastAsia"/>
          <w:sz w:val="24"/>
          <w:szCs w:val="24"/>
          <w:lang w:eastAsia="zh-CN"/>
        </w:rPr>
        <w:t>意涵</w:t>
      </w:r>
      <w:r w:rsidRPr="00CA094A">
        <w:rPr>
          <w:rFonts w:ascii="宋体" w:hAnsi="宋体" w:hint="eastAsia"/>
          <w:sz w:val="24"/>
          <w:szCs w:val="24"/>
          <w:lang w:eastAsia="zh-CN"/>
        </w:rPr>
        <w:t>或效力：它必须表达</w:t>
      </w:r>
      <w:r w:rsidR="005329CE">
        <w:rPr>
          <w:rFonts w:ascii="宋体" w:hAnsi="宋体" w:hint="eastAsia"/>
          <w:sz w:val="24"/>
          <w:szCs w:val="24"/>
          <w:lang w:eastAsia="zh-CN"/>
        </w:rPr>
        <w:t>认识</w:t>
      </w:r>
      <w:r w:rsidRPr="00CA094A">
        <w:rPr>
          <w:rFonts w:ascii="宋体" w:hAnsi="宋体" w:hint="eastAsia"/>
          <w:sz w:val="24"/>
          <w:szCs w:val="24"/>
          <w:lang w:eastAsia="zh-CN"/>
        </w:rPr>
        <w:t>者对某个内容的认可。它必须构成</w:t>
      </w:r>
      <w:r w:rsidR="005329CE">
        <w:rPr>
          <w:rFonts w:ascii="宋体" w:hAnsi="宋体" w:hint="eastAsia"/>
          <w:sz w:val="24"/>
          <w:szCs w:val="24"/>
          <w:lang w:eastAsia="zh-CN"/>
        </w:rPr>
        <w:t>对于</w:t>
      </w:r>
      <w:r w:rsidRPr="00CA094A">
        <w:rPr>
          <w:rFonts w:ascii="宋体" w:hAnsi="宋体" w:hint="eastAsia"/>
          <w:sz w:val="24"/>
          <w:szCs w:val="24"/>
          <w:lang w:eastAsia="zh-CN"/>
        </w:rPr>
        <w:t>某种规范性立场的</w:t>
      </w:r>
      <w:r w:rsidR="005329CE">
        <w:rPr>
          <w:rFonts w:ascii="宋体" w:hAnsi="宋体" w:hint="eastAsia"/>
          <w:sz w:val="24"/>
          <w:szCs w:val="24"/>
          <w:lang w:eastAsia="zh-CN"/>
        </w:rPr>
        <w:t>采取</w:t>
      </w:r>
      <w:r w:rsidRPr="00CA094A">
        <w:rPr>
          <w:rFonts w:ascii="宋体" w:hAnsi="宋体" w:hint="eastAsia"/>
          <w:sz w:val="24"/>
          <w:szCs w:val="24"/>
          <w:lang w:eastAsia="zh-CN"/>
        </w:rPr>
        <w:t>，即承担一项承诺。第二条线索则是：这种承诺</w:t>
      </w:r>
      <w:r w:rsidR="00691926">
        <w:rPr>
          <w:rFonts w:ascii="宋体" w:hAnsi="宋体" w:hint="eastAsia"/>
          <w:sz w:val="24"/>
          <w:szCs w:val="24"/>
          <w:lang w:eastAsia="zh-CN"/>
        </w:rPr>
        <w:t>作为</w:t>
      </w:r>
      <w:r w:rsidRPr="00CA094A">
        <w:rPr>
          <w:rFonts w:ascii="宋体" w:hAnsi="宋体" w:hint="eastAsia"/>
          <w:sz w:val="24"/>
          <w:szCs w:val="24"/>
          <w:lang w:eastAsia="zh-CN"/>
        </w:rPr>
        <w:t>一种认知承诺</w:t>
      </w:r>
      <w:r w:rsidR="00477E41">
        <w:rPr>
          <w:rFonts w:ascii="宋体" w:hAnsi="宋体" w:hint="eastAsia"/>
          <w:sz w:val="24"/>
          <w:szCs w:val="24"/>
          <w:lang w:eastAsia="zh-CN"/>
        </w:rPr>
        <w:t>或者</w:t>
      </w:r>
      <w:r w:rsidRPr="00CA094A">
        <w:rPr>
          <w:rFonts w:ascii="宋体" w:hAnsi="宋体" w:hint="eastAsia"/>
          <w:sz w:val="24"/>
          <w:szCs w:val="24"/>
          <w:lang w:eastAsia="zh-CN"/>
        </w:rPr>
        <w:t>对概念</w:t>
      </w:r>
      <w:r w:rsidR="00691926">
        <w:rPr>
          <w:rFonts w:ascii="宋体" w:hAnsi="宋体" w:hint="eastAsia"/>
          <w:sz w:val="24"/>
          <w:szCs w:val="24"/>
          <w:lang w:eastAsia="zh-CN"/>
        </w:rPr>
        <w:t>性</w:t>
      </w:r>
      <w:r w:rsidRPr="00CA094A">
        <w:rPr>
          <w:rFonts w:ascii="宋体" w:hAnsi="宋体" w:hint="eastAsia"/>
          <w:sz w:val="24"/>
          <w:szCs w:val="24"/>
          <w:lang w:eastAsia="zh-CN"/>
        </w:rPr>
        <w:t>内容的认可</w:t>
      </w:r>
      <w:r w:rsidR="00477E41">
        <w:rPr>
          <w:rFonts w:ascii="宋体" w:hAnsi="宋体" w:hint="eastAsia"/>
          <w:sz w:val="24"/>
          <w:szCs w:val="24"/>
          <w:lang w:eastAsia="zh-CN"/>
        </w:rPr>
        <w:t>，</w:t>
      </w:r>
      <w:r w:rsidRPr="00CA094A">
        <w:rPr>
          <w:rFonts w:ascii="宋体" w:hAnsi="宋体" w:hint="eastAsia"/>
          <w:sz w:val="24"/>
          <w:szCs w:val="24"/>
          <w:lang w:eastAsia="zh-CN"/>
        </w:rPr>
        <w:t>必须从</w:t>
      </w:r>
      <w:r w:rsidR="00290529">
        <w:rPr>
          <w:rFonts w:ascii="宋体" w:hAnsi="宋体" w:hint="eastAsia"/>
          <w:sz w:val="24"/>
          <w:szCs w:val="24"/>
          <w:lang w:eastAsia="zh-CN"/>
        </w:rPr>
        <w:t>它的推论</w:t>
      </w:r>
      <w:r w:rsidRPr="00CA094A">
        <w:rPr>
          <w:rFonts w:ascii="宋体" w:hAnsi="宋体" w:hint="eastAsia"/>
          <w:sz w:val="24"/>
          <w:szCs w:val="24"/>
          <w:lang w:eastAsia="zh-CN"/>
        </w:rPr>
        <w:t>联系、</w:t>
      </w:r>
      <w:r w:rsidR="00290529">
        <w:rPr>
          <w:rFonts w:ascii="宋体" w:hAnsi="宋体" w:hint="eastAsia"/>
          <w:sz w:val="24"/>
          <w:szCs w:val="24"/>
          <w:lang w:eastAsia="zh-CN"/>
        </w:rPr>
        <w:t>它</w:t>
      </w:r>
      <w:r w:rsidRPr="00CA094A">
        <w:rPr>
          <w:rFonts w:ascii="宋体" w:hAnsi="宋体" w:hint="eastAsia"/>
          <w:sz w:val="24"/>
          <w:szCs w:val="24"/>
          <w:lang w:eastAsia="zh-CN"/>
        </w:rPr>
        <w:t>在“理由空间”中的位置、其作为“给出和索求理由的游戏”中的一步来理解。</w:t>
      </w:r>
      <w:r w:rsidR="00290529">
        <w:rPr>
          <w:rStyle w:val="affb"/>
          <w:rFonts w:ascii="宋体" w:hAnsi="宋体" w:hint="eastAsia"/>
          <w:sz w:val="24"/>
          <w:szCs w:val="24"/>
          <w:lang w:eastAsia="zh-CN"/>
        </w:rPr>
        <w:footnoteReference w:id="6"/>
      </w:r>
      <w:r w:rsidRPr="00CA094A">
        <w:rPr>
          <w:rFonts w:ascii="宋体" w:hAnsi="宋体" w:hint="eastAsia"/>
          <w:sz w:val="24"/>
          <w:szCs w:val="24"/>
          <w:lang w:eastAsia="zh-CN"/>
        </w:rPr>
        <w:t>这至少意味着，人们在提出一个主张</w:t>
      </w:r>
      <w:r w:rsidR="001772B0">
        <w:rPr>
          <w:rFonts w:ascii="宋体" w:hAnsi="宋体" w:hint="eastAsia"/>
          <w:sz w:val="24"/>
          <w:szCs w:val="24"/>
          <w:lang w:eastAsia="zh-CN"/>
        </w:rPr>
        <w:t>的同时</w:t>
      </w:r>
      <w:r w:rsidRPr="00CA094A">
        <w:rPr>
          <w:rFonts w:ascii="宋体" w:hAnsi="宋体" w:hint="eastAsia"/>
          <w:sz w:val="24"/>
          <w:szCs w:val="24"/>
          <w:lang w:eastAsia="zh-CN"/>
        </w:rPr>
        <w:t>承诺</w:t>
      </w:r>
      <w:r w:rsidR="001772B0">
        <w:rPr>
          <w:rFonts w:ascii="宋体" w:hAnsi="宋体" w:hint="eastAsia"/>
          <w:sz w:val="24"/>
          <w:szCs w:val="24"/>
          <w:lang w:eastAsia="zh-CN"/>
        </w:rPr>
        <w:t>了</w:t>
      </w:r>
      <w:r w:rsidR="00891BD8">
        <w:rPr>
          <w:rFonts w:ascii="宋体" w:hAnsi="宋体" w:hint="eastAsia"/>
          <w:sz w:val="24"/>
          <w:szCs w:val="24"/>
          <w:lang w:eastAsia="zh-CN"/>
        </w:rPr>
        <w:t>这个主张可以充当一个前提，</w:t>
      </w:r>
      <w:r w:rsidR="00CA4B20">
        <w:rPr>
          <w:rFonts w:ascii="宋体" w:hAnsi="宋体" w:hint="eastAsia"/>
          <w:sz w:val="24"/>
          <w:szCs w:val="24"/>
          <w:lang w:eastAsia="zh-CN"/>
        </w:rPr>
        <w:t>从这个前提可以推出某些结论</w:t>
      </w:r>
      <w:r w:rsidRPr="00CA094A">
        <w:rPr>
          <w:rFonts w:ascii="宋体" w:hAnsi="宋体" w:hint="eastAsia"/>
          <w:sz w:val="24"/>
          <w:szCs w:val="24"/>
          <w:lang w:eastAsia="zh-CN"/>
        </w:rPr>
        <w:t>；而人们承担</w:t>
      </w:r>
      <w:r w:rsidR="00CA4B20">
        <w:rPr>
          <w:rFonts w:ascii="宋体" w:hAnsi="宋体" w:hint="eastAsia"/>
          <w:sz w:val="24"/>
          <w:szCs w:val="24"/>
          <w:lang w:eastAsia="zh-CN"/>
        </w:rPr>
        <w:t>这个</w:t>
      </w:r>
      <w:r w:rsidRPr="00CA094A">
        <w:rPr>
          <w:rFonts w:ascii="宋体" w:hAnsi="宋体" w:hint="eastAsia"/>
          <w:sz w:val="24"/>
          <w:szCs w:val="24"/>
          <w:lang w:eastAsia="zh-CN"/>
        </w:rPr>
        <w:t>承诺的资格始终至少潜在地</w:t>
      </w:r>
      <w:r w:rsidR="00DA0894">
        <w:rPr>
          <w:rFonts w:ascii="宋体" w:hAnsi="宋体" w:hint="eastAsia"/>
          <w:sz w:val="24"/>
          <w:szCs w:val="24"/>
          <w:lang w:eastAsia="zh-CN"/>
        </w:rPr>
        <w:t>有义务回应</w:t>
      </w:r>
      <w:r w:rsidR="004C6FD2">
        <w:rPr>
          <w:rFonts w:ascii="宋体" w:hAnsi="宋体" w:hint="eastAsia"/>
          <w:sz w:val="24"/>
          <w:szCs w:val="24"/>
          <w:lang w:eastAsia="zh-CN"/>
        </w:rPr>
        <w:t>对于那种辩护</w:t>
      </w:r>
      <w:r w:rsidR="00914515">
        <w:rPr>
          <w:rFonts w:ascii="宋体" w:hAnsi="宋体" w:hint="eastAsia"/>
          <w:sz w:val="24"/>
          <w:szCs w:val="24"/>
          <w:lang w:eastAsia="zh-CN"/>
        </w:rPr>
        <w:t>——</w:t>
      </w:r>
      <w:r w:rsidR="00C04DA1">
        <w:rPr>
          <w:rFonts w:ascii="宋体" w:hAnsi="宋体" w:hint="eastAsia"/>
          <w:sz w:val="24"/>
          <w:szCs w:val="24"/>
          <w:lang w:eastAsia="zh-CN"/>
        </w:rPr>
        <w:t>即</w:t>
      </w:r>
      <w:r w:rsidR="00914515">
        <w:rPr>
          <w:rFonts w:ascii="宋体" w:hAnsi="宋体" w:hint="eastAsia"/>
          <w:sz w:val="24"/>
          <w:szCs w:val="24"/>
          <w:lang w:eastAsia="zh-CN"/>
        </w:rPr>
        <w:t>展示可以充当其理由的其他主张——</w:t>
      </w:r>
      <w:r w:rsidR="00DA0894">
        <w:rPr>
          <w:rFonts w:ascii="宋体" w:hAnsi="宋体" w:hint="eastAsia"/>
          <w:sz w:val="24"/>
          <w:szCs w:val="24"/>
          <w:lang w:eastAsia="zh-CN"/>
        </w:rPr>
        <w:t>那种需要</w:t>
      </w:r>
      <w:r w:rsidRPr="00CA094A">
        <w:rPr>
          <w:rFonts w:ascii="宋体" w:hAnsi="宋体" w:hint="eastAsia"/>
          <w:sz w:val="24"/>
          <w:szCs w:val="24"/>
          <w:lang w:eastAsia="zh-CN"/>
        </w:rPr>
        <w:t>。</w:t>
      </w:r>
    </w:p>
    <w:p w14:paraId="07286813" w14:textId="725CB5C5" w:rsidR="00CA094A" w:rsidRPr="00CA094A" w:rsidRDefault="00CA094A" w:rsidP="00472DC1">
      <w:pPr>
        <w:spacing w:line="360" w:lineRule="auto"/>
        <w:ind w:firstLine="440"/>
        <w:rPr>
          <w:rFonts w:ascii="宋体" w:hAnsi="宋体" w:hint="eastAsia"/>
          <w:sz w:val="24"/>
          <w:szCs w:val="24"/>
          <w:lang w:eastAsia="zh-CN"/>
        </w:rPr>
      </w:pPr>
      <w:commentRangeStart w:id="3"/>
      <w:r w:rsidRPr="00CA094A">
        <w:rPr>
          <w:rFonts w:ascii="宋体" w:hAnsi="宋体" w:hint="eastAsia"/>
          <w:sz w:val="24"/>
          <w:szCs w:val="24"/>
          <w:lang w:eastAsia="zh-CN"/>
        </w:rPr>
        <w:t>对</w:t>
      </w:r>
      <w:r w:rsidR="000800CC">
        <w:rPr>
          <w:rFonts w:ascii="宋体" w:hAnsi="宋体" w:hint="eastAsia"/>
          <w:sz w:val="24"/>
          <w:szCs w:val="24"/>
          <w:lang w:eastAsia="zh-CN"/>
        </w:rPr>
        <w:t>感知</w:t>
      </w:r>
      <w:r w:rsidRPr="00CA094A">
        <w:rPr>
          <w:rFonts w:ascii="宋体" w:hAnsi="宋体" w:hint="eastAsia"/>
          <w:sz w:val="24"/>
          <w:szCs w:val="24"/>
          <w:lang w:eastAsia="zh-CN"/>
        </w:rPr>
        <w:t>判断（即观察性知识主张）的</w:t>
      </w:r>
      <w:r w:rsidR="000800CC" w:rsidRPr="00CA094A">
        <w:rPr>
          <w:rFonts w:ascii="宋体" w:hAnsi="宋体" w:hint="eastAsia"/>
          <w:sz w:val="24"/>
          <w:szCs w:val="24"/>
          <w:lang w:eastAsia="zh-CN"/>
        </w:rPr>
        <w:t>这种</w:t>
      </w:r>
      <w:r w:rsidRPr="00CA094A">
        <w:rPr>
          <w:rFonts w:ascii="宋体" w:hAnsi="宋体" w:hint="eastAsia"/>
          <w:sz w:val="24"/>
          <w:szCs w:val="24"/>
          <w:lang w:eastAsia="zh-CN"/>
        </w:rPr>
        <w:t>双要素说明，是一种广义的康德式策略的变体</w:t>
      </w:r>
      <w:commentRangeEnd w:id="3"/>
      <w:r w:rsidR="00856AB7" w:rsidRPr="00CA094A">
        <w:rPr>
          <w:rStyle w:val="affc"/>
          <w:rFonts w:ascii="宋体" w:hAnsi="宋体" w:hint="eastAsia"/>
          <w:sz w:val="24"/>
          <w:szCs w:val="24"/>
          <w:lang w:eastAsia="zh-CN"/>
        </w:rPr>
        <w:commentReference w:id="3"/>
      </w:r>
      <w:r w:rsidRPr="00CA094A">
        <w:rPr>
          <w:rFonts w:ascii="宋体" w:hAnsi="宋体" w:hint="eastAsia"/>
          <w:sz w:val="24"/>
          <w:szCs w:val="24"/>
          <w:lang w:eastAsia="zh-CN"/>
        </w:rPr>
        <w:t>：它</w:t>
      </w:r>
      <w:r w:rsidR="001F0214">
        <w:rPr>
          <w:rFonts w:ascii="宋体" w:hAnsi="宋体" w:hint="eastAsia"/>
          <w:sz w:val="24"/>
          <w:szCs w:val="24"/>
          <w:lang w:eastAsia="zh-CN"/>
        </w:rPr>
        <w:t>主张</w:t>
      </w:r>
      <w:r w:rsidRPr="00CA094A">
        <w:rPr>
          <w:rFonts w:ascii="宋体" w:hAnsi="宋体" w:hint="eastAsia"/>
          <w:sz w:val="24"/>
          <w:szCs w:val="24"/>
          <w:lang w:eastAsia="zh-CN"/>
        </w:rPr>
        <w:t>两种能力</w:t>
      </w:r>
      <w:r w:rsidR="002A0CA7">
        <w:rPr>
          <w:rFonts w:ascii="宋体" w:hAnsi="宋体" w:hint="eastAsia"/>
          <w:sz w:val="24"/>
          <w:szCs w:val="24"/>
          <w:lang w:eastAsia="zh-CN"/>
        </w:rPr>
        <w:t>（</w:t>
      </w:r>
      <w:r w:rsidR="002A0CA7" w:rsidRPr="00CA094A">
        <w:rPr>
          <w:rFonts w:ascii="宋体" w:hAnsi="宋体" w:hint="eastAsia"/>
          <w:sz w:val="24"/>
          <w:szCs w:val="24"/>
          <w:lang w:eastAsia="zh-CN"/>
        </w:rPr>
        <w:t>可以分别用接受性与自发性来刻画</w:t>
      </w:r>
      <w:r w:rsidR="002A0CA7">
        <w:rPr>
          <w:rFonts w:ascii="宋体" w:hAnsi="宋体" w:hint="eastAsia"/>
          <w:sz w:val="24"/>
          <w:szCs w:val="24"/>
          <w:lang w:eastAsia="zh-CN"/>
        </w:rPr>
        <w:t>）</w:t>
      </w:r>
      <w:r w:rsidRPr="00CA094A">
        <w:rPr>
          <w:rFonts w:ascii="宋体" w:hAnsi="宋体" w:hint="eastAsia"/>
          <w:sz w:val="24"/>
          <w:szCs w:val="24"/>
          <w:lang w:eastAsia="zh-CN"/>
        </w:rPr>
        <w:t>之间的协作。这是一个实用主义的版本，因为它是从“知道如何”的角度来表述的：即对非语言刺激作出</w:t>
      </w:r>
      <w:r w:rsidR="00E05755">
        <w:rPr>
          <w:rFonts w:ascii="宋体" w:hAnsi="宋体" w:hint="eastAsia"/>
          <w:sz w:val="24"/>
          <w:szCs w:val="24"/>
          <w:lang w:eastAsia="zh-CN"/>
        </w:rPr>
        <w:t>差异化响应</w:t>
      </w:r>
      <w:r w:rsidRPr="00CA094A">
        <w:rPr>
          <w:rFonts w:ascii="宋体" w:hAnsi="宋体" w:hint="eastAsia"/>
          <w:sz w:val="24"/>
          <w:szCs w:val="24"/>
          <w:lang w:eastAsia="zh-CN"/>
        </w:rPr>
        <w:t>的实践能力，以及在实践中</w:t>
      </w:r>
      <w:r w:rsidR="00517882">
        <w:rPr>
          <w:rFonts w:ascii="宋体" w:hAnsi="宋体" w:hint="eastAsia"/>
          <w:sz w:val="24"/>
          <w:szCs w:val="24"/>
          <w:lang w:eastAsia="zh-CN"/>
        </w:rPr>
        <w:t>辨识</w:t>
      </w:r>
      <w:r w:rsidRPr="00CA094A">
        <w:rPr>
          <w:rFonts w:ascii="宋体" w:hAnsi="宋体" w:hint="eastAsia"/>
          <w:sz w:val="24"/>
          <w:szCs w:val="24"/>
          <w:lang w:eastAsia="zh-CN"/>
        </w:rPr>
        <w:t>什么可以从什么</w:t>
      </w:r>
      <w:r w:rsidR="0058756F">
        <w:rPr>
          <w:rFonts w:ascii="宋体" w:hAnsi="宋体" w:hint="eastAsia"/>
          <w:sz w:val="24"/>
          <w:szCs w:val="24"/>
          <w:lang w:eastAsia="zh-CN"/>
        </w:rPr>
        <w:t>中</w:t>
      </w:r>
      <w:r w:rsidRPr="00CA094A">
        <w:rPr>
          <w:rFonts w:ascii="宋体" w:hAnsi="宋体" w:hint="eastAsia"/>
          <w:sz w:val="24"/>
          <w:szCs w:val="24"/>
          <w:lang w:eastAsia="zh-CN"/>
        </w:rPr>
        <w:t>推出、什么可以充当什么的理由的能力。这一进路所保留的经验主义成分在于</w:t>
      </w:r>
      <w:r w:rsidR="00517882">
        <w:rPr>
          <w:rFonts w:ascii="宋体" w:hAnsi="宋体" w:hint="eastAsia"/>
          <w:sz w:val="24"/>
          <w:szCs w:val="24"/>
          <w:lang w:eastAsia="zh-CN"/>
        </w:rPr>
        <w:t>，</w:t>
      </w:r>
      <w:r w:rsidRPr="00CA094A">
        <w:rPr>
          <w:rFonts w:ascii="宋体" w:hAnsi="宋体" w:hint="eastAsia"/>
          <w:sz w:val="24"/>
          <w:szCs w:val="24"/>
          <w:lang w:eastAsia="zh-CN"/>
        </w:rPr>
        <w:t>它认为我们</w:t>
      </w:r>
      <w:r w:rsidR="00CD7C22" w:rsidRPr="00CA094A">
        <w:rPr>
          <w:rFonts w:ascii="宋体" w:hAnsi="宋体" w:hint="eastAsia"/>
          <w:sz w:val="24"/>
          <w:szCs w:val="24"/>
          <w:lang w:eastAsia="zh-CN"/>
        </w:rPr>
        <w:t>必须</w:t>
      </w:r>
      <w:r w:rsidR="00CD7C22">
        <w:rPr>
          <w:rFonts w:ascii="宋体" w:hAnsi="宋体" w:hint="eastAsia"/>
          <w:sz w:val="24"/>
          <w:szCs w:val="24"/>
          <w:lang w:eastAsia="zh-CN"/>
        </w:rPr>
        <w:t>拥有这样一些</w:t>
      </w:r>
      <w:r w:rsidRPr="00CA094A">
        <w:rPr>
          <w:rFonts w:ascii="宋体" w:hAnsi="宋体" w:hint="eastAsia"/>
          <w:sz w:val="24"/>
          <w:szCs w:val="24"/>
          <w:lang w:eastAsia="zh-CN"/>
        </w:rPr>
        <w:t>概念能力</w:t>
      </w:r>
      <w:r w:rsidR="00CD7C22">
        <w:rPr>
          <w:rFonts w:ascii="宋体" w:hAnsi="宋体" w:hint="eastAsia"/>
          <w:sz w:val="24"/>
          <w:szCs w:val="24"/>
          <w:lang w:eastAsia="zh-CN"/>
        </w:rPr>
        <w:t>，它们的</w:t>
      </w:r>
      <w:r w:rsidRPr="00CA094A">
        <w:rPr>
          <w:rFonts w:ascii="宋体" w:hAnsi="宋体" w:hint="eastAsia"/>
          <w:sz w:val="24"/>
          <w:szCs w:val="24"/>
          <w:lang w:eastAsia="zh-CN"/>
        </w:rPr>
        <w:t>运用</w:t>
      </w:r>
      <w:r w:rsidR="00CD7C22">
        <w:rPr>
          <w:rFonts w:ascii="宋体" w:hAnsi="宋体" w:hint="eastAsia"/>
          <w:sz w:val="24"/>
          <w:szCs w:val="24"/>
          <w:lang w:eastAsia="zh-CN"/>
        </w:rPr>
        <w:t>就是</w:t>
      </w:r>
      <w:r w:rsidRPr="00CA094A">
        <w:rPr>
          <w:rFonts w:ascii="宋体" w:hAnsi="宋体" w:hint="eastAsia"/>
          <w:sz w:val="24"/>
          <w:szCs w:val="24"/>
          <w:lang w:eastAsia="zh-CN"/>
        </w:rPr>
        <w:t>对</w:t>
      </w:r>
      <w:r w:rsidRPr="00517882">
        <w:rPr>
          <w:rFonts w:ascii="Times New Roman" w:hAnsi="Times New Roman" w:cs="Times New Roman"/>
          <w:sz w:val="24"/>
          <w:szCs w:val="24"/>
          <w:lang w:eastAsia="zh-CN"/>
        </w:rPr>
        <w:t>RDRD</w:t>
      </w:r>
      <w:r w:rsidRPr="00CA094A">
        <w:rPr>
          <w:rFonts w:ascii="宋体" w:hAnsi="宋体" w:hint="eastAsia"/>
          <w:sz w:val="24"/>
          <w:szCs w:val="24"/>
          <w:lang w:eastAsia="zh-CN"/>
        </w:rPr>
        <w:t>的运用。它所保留的理性主义成分则在于</w:t>
      </w:r>
      <w:r w:rsidR="001C4B20">
        <w:rPr>
          <w:rFonts w:ascii="宋体" w:hAnsi="宋体" w:hint="eastAsia"/>
          <w:sz w:val="24"/>
          <w:szCs w:val="24"/>
          <w:lang w:eastAsia="zh-CN"/>
        </w:rPr>
        <w:t>，</w:t>
      </w:r>
      <w:r w:rsidRPr="00CA094A">
        <w:rPr>
          <w:rFonts w:ascii="宋体" w:hAnsi="宋体" w:hint="eastAsia"/>
          <w:sz w:val="24"/>
          <w:szCs w:val="24"/>
          <w:lang w:eastAsia="zh-CN"/>
        </w:rPr>
        <w:t>它认为上述</w:t>
      </w:r>
      <w:r w:rsidR="007321C8">
        <w:rPr>
          <w:rFonts w:ascii="宋体" w:hAnsi="宋体" w:hint="eastAsia"/>
          <w:sz w:val="24"/>
          <w:szCs w:val="24"/>
          <w:lang w:eastAsia="zh-CN"/>
        </w:rPr>
        <w:t>响应</w:t>
      </w:r>
      <w:r w:rsidRPr="00CA094A">
        <w:rPr>
          <w:rFonts w:ascii="宋体" w:hAnsi="宋体" w:hint="eastAsia"/>
          <w:sz w:val="24"/>
          <w:szCs w:val="24"/>
          <w:lang w:eastAsia="zh-CN"/>
        </w:rPr>
        <w:t>之所以具有认知</w:t>
      </w:r>
      <w:r w:rsidR="007321C8">
        <w:rPr>
          <w:rFonts w:ascii="宋体" w:hAnsi="宋体" w:hint="eastAsia"/>
          <w:sz w:val="24"/>
          <w:szCs w:val="24"/>
          <w:lang w:eastAsia="zh-CN"/>
        </w:rPr>
        <w:t>意涵</w:t>
      </w:r>
      <w:r w:rsidR="008921F8">
        <w:rPr>
          <w:rFonts w:ascii="宋体" w:hAnsi="宋体" w:hint="eastAsia"/>
          <w:sz w:val="24"/>
          <w:szCs w:val="24"/>
          <w:lang w:eastAsia="zh-CN"/>
        </w:rPr>
        <w:t>或者是</w:t>
      </w:r>
      <w:r w:rsidR="007321C8">
        <w:rPr>
          <w:rFonts w:ascii="宋体" w:hAnsi="宋体" w:hint="eastAsia"/>
          <w:sz w:val="24"/>
          <w:szCs w:val="24"/>
          <w:lang w:eastAsia="zh-CN"/>
        </w:rPr>
        <w:t>算是对</w:t>
      </w:r>
      <w:r w:rsidRPr="00CA094A">
        <w:rPr>
          <w:rFonts w:ascii="宋体" w:hAnsi="宋体" w:hint="eastAsia"/>
          <w:sz w:val="24"/>
          <w:szCs w:val="24"/>
          <w:lang w:eastAsia="zh-CN"/>
        </w:rPr>
        <w:t>概念的应用，</w:t>
      </w:r>
      <w:r w:rsidR="00A60598">
        <w:rPr>
          <w:rFonts w:ascii="宋体" w:hAnsi="宋体" w:hint="eastAsia"/>
          <w:sz w:val="24"/>
          <w:szCs w:val="24"/>
          <w:lang w:eastAsia="zh-CN"/>
        </w:rPr>
        <w:t>完全是出于</w:t>
      </w:r>
      <w:r w:rsidRPr="00CA094A">
        <w:rPr>
          <w:rFonts w:ascii="宋体" w:hAnsi="宋体" w:hint="eastAsia"/>
          <w:sz w:val="24"/>
          <w:szCs w:val="24"/>
          <w:lang w:eastAsia="zh-CN"/>
        </w:rPr>
        <w:t>它们在</w:t>
      </w:r>
      <w:r w:rsidR="00853642">
        <w:rPr>
          <w:rFonts w:ascii="宋体" w:hAnsi="宋体" w:hint="eastAsia"/>
          <w:sz w:val="24"/>
          <w:szCs w:val="24"/>
          <w:lang w:eastAsia="zh-CN"/>
        </w:rPr>
        <w:t>推论</w:t>
      </w:r>
      <w:r w:rsidRPr="00CA094A">
        <w:rPr>
          <w:rFonts w:ascii="宋体" w:hAnsi="宋体" w:hint="eastAsia"/>
          <w:sz w:val="24"/>
          <w:szCs w:val="24"/>
          <w:lang w:eastAsia="zh-CN"/>
        </w:rPr>
        <w:t>中</w:t>
      </w:r>
      <w:r w:rsidR="00853642">
        <w:rPr>
          <w:rFonts w:ascii="宋体" w:hAnsi="宋体" w:hint="eastAsia"/>
          <w:sz w:val="24"/>
          <w:szCs w:val="24"/>
          <w:lang w:eastAsia="zh-CN"/>
        </w:rPr>
        <w:t>起到</w:t>
      </w:r>
      <w:r w:rsidRPr="00CA094A">
        <w:rPr>
          <w:rFonts w:ascii="宋体" w:hAnsi="宋体" w:hint="eastAsia"/>
          <w:sz w:val="24"/>
          <w:szCs w:val="24"/>
          <w:lang w:eastAsia="zh-CN"/>
        </w:rPr>
        <w:t>的作用。</w:t>
      </w:r>
      <w:r w:rsidR="00853642">
        <w:rPr>
          <w:rFonts w:ascii="宋体" w:hAnsi="宋体" w:hint="eastAsia"/>
          <w:sz w:val="24"/>
          <w:szCs w:val="24"/>
          <w:lang w:eastAsia="zh-CN"/>
        </w:rPr>
        <w:t>如果</w:t>
      </w:r>
      <w:r w:rsidRPr="00CA094A">
        <w:rPr>
          <w:rFonts w:ascii="宋体" w:hAnsi="宋体" w:hint="eastAsia"/>
          <w:sz w:val="24"/>
          <w:szCs w:val="24"/>
          <w:lang w:eastAsia="zh-CN"/>
        </w:rPr>
        <w:t>没有语言</w:t>
      </w:r>
      <w:r w:rsidR="00853642">
        <w:rPr>
          <w:rFonts w:ascii="宋体" w:hAnsi="宋体" w:hint="eastAsia"/>
          <w:sz w:val="24"/>
          <w:szCs w:val="24"/>
          <w:lang w:eastAsia="zh-CN"/>
        </w:rPr>
        <w:t>-</w:t>
      </w:r>
      <w:r w:rsidRPr="00CA094A">
        <w:rPr>
          <w:rFonts w:ascii="宋体" w:hAnsi="宋体" w:hint="eastAsia"/>
          <w:sz w:val="24"/>
          <w:szCs w:val="24"/>
          <w:lang w:eastAsia="zh-CN"/>
        </w:rPr>
        <w:t>语言步</w:t>
      </w:r>
      <w:r w:rsidR="0099091B">
        <w:rPr>
          <w:rFonts w:ascii="宋体" w:hAnsi="宋体" w:hint="eastAsia"/>
          <w:sz w:val="24"/>
          <w:szCs w:val="24"/>
          <w:lang w:eastAsia="zh-CN"/>
        </w:rPr>
        <w:t>（</w:t>
      </w:r>
      <w:r w:rsidR="0099091B" w:rsidRPr="0099091B">
        <w:rPr>
          <w:rFonts w:ascii="Times New Roman" w:hAnsi="Times New Roman" w:cs="Times New Roman"/>
          <w:sz w:val="24"/>
          <w:szCs w:val="24"/>
          <w:lang w:eastAsia="zh-CN"/>
        </w:rPr>
        <w:t>language-language moves</w:t>
      </w:r>
      <w:r w:rsidR="0099091B">
        <w:rPr>
          <w:rFonts w:ascii="宋体" w:hAnsi="宋体" w:hint="eastAsia"/>
          <w:sz w:val="24"/>
          <w:szCs w:val="24"/>
          <w:lang w:eastAsia="zh-CN"/>
        </w:rPr>
        <w:t>）</w:t>
      </w:r>
      <w:r w:rsidRPr="00CA094A">
        <w:rPr>
          <w:rFonts w:ascii="宋体" w:hAnsi="宋体" w:hint="eastAsia"/>
          <w:sz w:val="24"/>
          <w:szCs w:val="24"/>
          <w:lang w:eastAsia="zh-CN"/>
        </w:rPr>
        <w:t>，</w:t>
      </w:r>
      <w:r w:rsidR="0047115F">
        <w:rPr>
          <w:rFonts w:ascii="宋体" w:hAnsi="宋体" w:hint="eastAsia"/>
          <w:sz w:val="24"/>
          <w:szCs w:val="24"/>
          <w:lang w:eastAsia="zh-CN"/>
        </w:rPr>
        <w:t>那么</w:t>
      </w:r>
      <w:r w:rsidRPr="00CA094A">
        <w:rPr>
          <w:rFonts w:ascii="宋体" w:hAnsi="宋体" w:hint="eastAsia"/>
          <w:sz w:val="24"/>
          <w:szCs w:val="24"/>
          <w:lang w:eastAsia="zh-CN"/>
        </w:rPr>
        <w:t>本来可以</w:t>
      </w:r>
      <w:r w:rsidR="00BE3D79">
        <w:rPr>
          <w:rFonts w:ascii="宋体" w:hAnsi="宋体" w:hint="eastAsia"/>
          <w:sz w:val="24"/>
          <w:szCs w:val="24"/>
          <w:lang w:eastAsia="zh-CN"/>
        </w:rPr>
        <w:t>呈现为</w:t>
      </w:r>
      <w:r w:rsidRPr="00CA094A">
        <w:rPr>
          <w:rFonts w:ascii="宋体" w:hAnsi="宋体" w:hint="eastAsia"/>
          <w:sz w:val="24"/>
          <w:szCs w:val="24"/>
          <w:lang w:eastAsia="zh-CN"/>
        </w:rPr>
        <w:t>语言进入步</w:t>
      </w:r>
      <w:r w:rsidR="0099091B">
        <w:rPr>
          <w:rFonts w:ascii="宋体" w:hAnsi="宋体" w:hint="eastAsia"/>
          <w:sz w:val="24"/>
          <w:szCs w:val="24"/>
          <w:lang w:eastAsia="zh-CN"/>
        </w:rPr>
        <w:t>（</w:t>
      </w:r>
      <w:r w:rsidR="00BE3D79" w:rsidRPr="00BE3D79">
        <w:rPr>
          <w:rFonts w:ascii="Times New Roman" w:hAnsi="Times New Roman" w:cs="Times New Roman"/>
          <w:sz w:val="24"/>
          <w:szCs w:val="24"/>
          <w:lang w:eastAsia="zh-CN"/>
        </w:rPr>
        <w:t>language-entry moves</w:t>
      </w:r>
      <w:r w:rsidR="0099091B">
        <w:rPr>
          <w:rFonts w:ascii="宋体" w:hAnsi="宋体" w:hint="eastAsia"/>
          <w:sz w:val="24"/>
          <w:szCs w:val="24"/>
          <w:lang w:eastAsia="zh-CN"/>
        </w:rPr>
        <w:t>）</w:t>
      </w:r>
      <w:r w:rsidRPr="00CA094A">
        <w:rPr>
          <w:rFonts w:ascii="宋体" w:hAnsi="宋体" w:hint="eastAsia"/>
          <w:sz w:val="24"/>
          <w:szCs w:val="24"/>
          <w:lang w:eastAsia="zh-CN"/>
        </w:rPr>
        <w:t>的那些</w:t>
      </w:r>
      <w:r w:rsidR="00BE3D79">
        <w:rPr>
          <w:rFonts w:ascii="宋体" w:hAnsi="宋体" w:hint="eastAsia"/>
          <w:sz w:val="24"/>
          <w:szCs w:val="24"/>
          <w:lang w:eastAsia="zh-CN"/>
        </w:rPr>
        <w:t>步</w:t>
      </w:r>
      <w:r w:rsidRPr="00CA094A">
        <w:rPr>
          <w:rFonts w:ascii="宋体" w:hAnsi="宋体" w:hint="eastAsia"/>
          <w:sz w:val="24"/>
          <w:szCs w:val="24"/>
          <w:lang w:eastAsia="zh-CN"/>
        </w:rPr>
        <w:t>就是盲的。</w:t>
      </w:r>
      <w:r w:rsidR="0047115F">
        <w:rPr>
          <w:rFonts w:ascii="宋体" w:hAnsi="宋体" w:hint="eastAsia"/>
          <w:sz w:val="24"/>
          <w:szCs w:val="24"/>
          <w:lang w:eastAsia="zh-CN"/>
        </w:rPr>
        <w:t>如果</w:t>
      </w:r>
      <w:r w:rsidRPr="00CA094A">
        <w:rPr>
          <w:rFonts w:ascii="宋体" w:hAnsi="宋体" w:hint="eastAsia"/>
          <w:sz w:val="24"/>
          <w:szCs w:val="24"/>
          <w:lang w:eastAsia="zh-CN"/>
        </w:rPr>
        <w:t>没有语言进入步，</w:t>
      </w:r>
      <w:r w:rsidR="0047115F">
        <w:rPr>
          <w:rFonts w:ascii="宋体" w:hAnsi="宋体" w:hint="eastAsia"/>
          <w:sz w:val="24"/>
          <w:szCs w:val="24"/>
          <w:lang w:eastAsia="zh-CN"/>
        </w:rPr>
        <w:t>那么</w:t>
      </w:r>
      <w:r w:rsidRPr="00CA094A">
        <w:rPr>
          <w:rFonts w:ascii="宋体" w:hAnsi="宋体" w:hint="eastAsia"/>
          <w:sz w:val="24"/>
          <w:szCs w:val="24"/>
          <w:lang w:eastAsia="zh-CN"/>
        </w:rPr>
        <w:t>本来可以</w:t>
      </w:r>
      <w:r w:rsidR="0047115F">
        <w:rPr>
          <w:rFonts w:ascii="宋体" w:hAnsi="宋体" w:hint="eastAsia"/>
          <w:sz w:val="24"/>
          <w:szCs w:val="24"/>
          <w:lang w:eastAsia="zh-CN"/>
        </w:rPr>
        <w:t>呈现为</w:t>
      </w:r>
      <w:r w:rsidRPr="00CA094A">
        <w:rPr>
          <w:rFonts w:ascii="宋体" w:hAnsi="宋体" w:hint="eastAsia"/>
          <w:sz w:val="24"/>
          <w:szCs w:val="24"/>
          <w:lang w:eastAsia="zh-CN"/>
        </w:rPr>
        <w:t>语言</w:t>
      </w:r>
      <w:r w:rsidR="0047115F">
        <w:rPr>
          <w:rFonts w:ascii="宋体" w:hAnsi="宋体" w:hint="eastAsia"/>
          <w:sz w:val="24"/>
          <w:szCs w:val="24"/>
          <w:lang w:eastAsia="zh-CN"/>
        </w:rPr>
        <w:t>-</w:t>
      </w:r>
      <w:r w:rsidRPr="00CA094A">
        <w:rPr>
          <w:rFonts w:ascii="宋体" w:hAnsi="宋体" w:hint="eastAsia"/>
          <w:sz w:val="24"/>
          <w:szCs w:val="24"/>
          <w:lang w:eastAsia="zh-CN"/>
        </w:rPr>
        <w:t>语言步的</w:t>
      </w:r>
      <w:r w:rsidR="0047115F">
        <w:rPr>
          <w:rFonts w:ascii="宋体" w:hAnsi="宋体" w:hint="eastAsia"/>
          <w:sz w:val="24"/>
          <w:szCs w:val="24"/>
          <w:lang w:eastAsia="zh-CN"/>
        </w:rPr>
        <w:t>步</w:t>
      </w:r>
      <w:r w:rsidRPr="00CA094A">
        <w:rPr>
          <w:rFonts w:ascii="宋体" w:hAnsi="宋体" w:hint="eastAsia"/>
          <w:sz w:val="24"/>
          <w:szCs w:val="24"/>
          <w:lang w:eastAsia="zh-CN"/>
        </w:rPr>
        <w:t>就是空的。（我之所以说“本来可以</w:t>
      </w:r>
      <w:r w:rsidR="00B4042E">
        <w:rPr>
          <w:rFonts w:ascii="宋体" w:hAnsi="宋体" w:hint="eastAsia"/>
          <w:sz w:val="24"/>
          <w:szCs w:val="24"/>
          <w:lang w:eastAsia="zh-CN"/>
        </w:rPr>
        <w:t>呈现为</w:t>
      </w:r>
      <w:r w:rsidRPr="00CA094A">
        <w:rPr>
          <w:rFonts w:ascii="宋体" w:hAnsi="宋体" w:hint="eastAsia"/>
          <w:sz w:val="24"/>
          <w:szCs w:val="24"/>
          <w:lang w:eastAsia="zh-CN"/>
        </w:rPr>
        <w:t>”，是因为在塞拉斯看来这种盲的或空</w:t>
      </w:r>
      <w:r w:rsidR="00B4042E">
        <w:rPr>
          <w:rFonts w:ascii="宋体" w:hAnsi="宋体" w:hint="eastAsia"/>
          <w:sz w:val="24"/>
          <w:szCs w:val="24"/>
          <w:lang w:eastAsia="zh-CN"/>
        </w:rPr>
        <w:t>的步</w:t>
      </w:r>
      <w:r w:rsidRPr="00CA094A">
        <w:rPr>
          <w:rFonts w:ascii="宋体" w:hAnsi="宋体" w:hint="eastAsia"/>
          <w:sz w:val="24"/>
          <w:szCs w:val="24"/>
          <w:lang w:eastAsia="zh-CN"/>
        </w:rPr>
        <w:t>根本不算</w:t>
      </w:r>
      <w:r w:rsidR="000903CB">
        <w:rPr>
          <w:rFonts w:ascii="宋体" w:hAnsi="宋体" w:hint="eastAsia"/>
          <w:sz w:val="24"/>
          <w:szCs w:val="24"/>
          <w:lang w:eastAsia="zh-CN"/>
        </w:rPr>
        <w:t>是</w:t>
      </w:r>
      <w:r w:rsidRPr="00CA094A">
        <w:rPr>
          <w:rFonts w:ascii="宋体" w:hAnsi="宋体" w:hint="eastAsia"/>
          <w:sz w:val="24"/>
          <w:szCs w:val="24"/>
          <w:lang w:eastAsia="zh-CN"/>
        </w:rPr>
        <w:t>语言游戏中的步。）</w:t>
      </w:r>
      <w:r w:rsidR="00EC72E6">
        <w:rPr>
          <w:rStyle w:val="affb"/>
          <w:rFonts w:ascii="宋体" w:hAnsi="宋体" w:hint="eastAsia"/>
          <w:sz w:val="24"/>
          <w:szCs w:val="24"/>
          <w:lang w:eastAsia="zh-CN"/>
        </w:rPr>
        <w:footnoteReference w:id="7"/>
      </w:r>
    </w:p>
    <w:p w14:paraId="493068BD" w14:textId="26682DC5" w:rsidR="00CA094A" w:rsidRPr="00CA094A" w:rsidRDefault="00CA094A" w:rsidP="00DD4393">
      <w:pPr>
        <w:spacing w:line="360" w:lineRule="auto"/>
        <w:ind w:firstLine="440"/>
        <w:rPr>
          <w:rFonts w:ascii="宋体" w:hAnsi="宋体" w:hint="eastAsia"/>
          <w:sz w:val="24"/>
          <w:szCs w:val="24"/>
          <w:lang w:eastAsia="zh-CN"/>
        </w:rPr>
      </w:pPr>
      <w:r w:rsidRPr="00CA094A">
        <w:rPr>
          <w:rFonts w:ascii="宋体" w:hAnsi="宋体" w:hint="eastAsia"/>
          <w:sz w:val="24"/>
          <w:szCs w:val="24"/>
          <w:lang w:eastAsia="zh-CN"/>
        </w:rPr>
        <w:t>这种双因素进路</w:t>
      </w:r>
      <w:r w:rsidR="00DF15BA">
        <w:rPr>
          <w:rFonts w:ascii="宋体" w:hAnsi="宋体" w:hint="eastAsia"/>
          <w:sz w:val="24"/>
          <w:szCs w:val="24"/>
          <w:lang w:eastAsia="zh-CN"/>
        </w:rPr>
        <w:t>要求我们</w:t>
      </w:r>
      <w:r w:rsidRPr="00CA094A">
        <w:rPr>
          <w:rFonts w:ascii="宋体" w:hAnsi="宋体" w:hint="eastAsia"/>
          <w:sz w:val="24"/>
          <w:szCs w:val="24"/>
          <w:lang w:eastAsia="zh-CN"/>
        </w:rPr>
        <w:t>在将知觉判断或观察报告刻画为“非</w:t>
      </w:r>
      <w:r w:rsidR="00DF15BA">
        <w:rPr>
          <w:rFonts w:ascii="宋体" w:hAnsi="宋体" w:hint="eastAsia"/>
          <w:sz w:val="24"/>
          <w:szCs w:val="24"/>
          <w:lang w:eastAsia="zh-CN"/>
        </w:rPr>
        <w:t>推论</w:t>
      </w:r>
      <w:r w:rsidRPr="00CA094A">
        <w:rPr>
          <w:rFonts w:ascii="宋体" w:hAnsi="宋体" w:hint="eastAsia"/>
          <w:sz w:val="24"/>
          <w:szCs w:val="24"/>
          <w:lang w:eastAsia="zh-CN"/>
        </w:rPr>
        <w:t>的”时</w:t>
      </w:r>
      <w:r w:rsidR="00DF15BA">
        <w:rPr>
          <w:rFonts w:ascii="宋体" w:hAnsi="宋体" w:hint="eastAsia"/>
          <w:sz w:val="24"/>
          <w:szCs w:val="24"/>
          <w:lang w:eastAsia="zh-CN"/>
        </w:rPr>
        <w:t>必须保持谨慎</w:t>
      </w:r>
      <w:r w:rsidRPr="00CA094A">
        <w:rPr>
          <w:rFonts w:ascii="宋体" w:hAnsi="宋体" w:hint="eastAsia"/>
          <w:sz w:val="24"/>
          <w:szCs w:val="24"/>
          <w:lang w:eastAsia="zh-CN"/>
        </w:rPr>
        <w:t>。它们</w:t>
      </w:r>
      <w:r w:rsidR="00F4328D">
        <w:rPr>
          <w:rFonts w:ascii="宋体" w:hAnsi="宋体" w:hint="eastAsia"/>
          <w:sz w:val="24"/>
          <w:szCs w:val="24"/>
          <w:lang w:eastAsia="zh-CN"/>
        </w:rPr>
        <w:t>的非推论性是指</w:t>
      </w:r>
      <w:r w:rsidRPr="00CA094A">
        <w:rPr>
          <w:rFonts w:ascii="宋体" w:hAnsi="宋体" w:hint="eastAsia"/>
          <w:sz w:val="24"/>
          <w:szCs w:val="24"/>
          <w:lang w:eastAsia="zh-CN"/>
        </w:rPr>
        <w:t>：某个</w:t>
      </w:r>
      <w:r w:rsidR="00F4328D">
        <w:rPr>
          <w:rFonts w:ascii="宋体" w:hAnsi="宋体" w:hint="eastAsia"/>
          <w:sz w:val="24"/>
          <w:szCs w:val="24"/>
          <w:lang w:eastAsia="zh-CN"/>
        </w:rPr>
        <w:t>特定的</w:t>
      </w:r>
      <w:r w:rsidRPr="00CA094A">
        <w:rPr>
          <w:rFonts w:ascii="宋体" w:hAnsi="宋体" w:hint="eastAsia"/>
          <w:sz w:val="24"/>
          <w:szCs w:val="24"/>
          <w:lang w:eastAsia="zh-CN"/>
        </w:rPr>
        <w:t>行为或</w:t>
      </w:r>
      <w:r w:rsidR="00BF7385">
        <w:rPr>
          <w:rFonts w:ascii="宋体" w:hAnsi="宋体" w:hint="eastAsia"/>
          <w:sz w:val="24"/>
          <w:szCs w:val="24"/>
          <w:lang w:eastAsia="zh-CN"/>
        </w:rPr>
        <w:t>行为的实例化（</w:t>
      </w:r>
      <w:r w:rsidR="00BF7385" w:rsidRPr="00BF7385">
        <w:rPr>
          <w:rFonts w:ascii="Times New Roman" w:hAnsi="Times New Roman" w:cs="Times New Roman"/>
          <w:sz w:val="24"/>
          <w:szCs w:val="24"/>
          <w:lang w:eastAsia="zh-CN"/>
        </w:rPr>
        <w:t>tokenings</w:t>
      </w:r>
      <w:r w:rsidR="00BF7385">
        <w:rPr>
          <w:rFonts w:ascii="宋体" w:hAnsi="宋体" w:hint="eastAsia"/>
          <w:sz w:val="24"/>
          <w:szCs w:val="24"/>
          <w:lang w:eastAsia="zh-CN"/>
        </w:rPr>
        <w:t>）</w:t>
      </w:r>
      <w:r w:rsidRPr="00CA094A">
        <w:rPr>
          <w:rFonts w:ascii="宋体" w:hAnsi="宋体" w:hint="eastAsia"/>
          <w:sz w:val="24"/>
          <w:szCs w:val="24"/>
          <w:lang w:eastAsia="zh-CN"/>
        </w:rPr>
        <w:t>是</w:t>
      </w:r>
      <w:r w:rsidRPr="00CA094A">
        <w:rPr>
          <w:rFonts w:ascii="宋体" w:hAnsi="宋体" w:hint="eastAsia"/>
          <w:sz w:val="24"/>
          <w:szCs w:val="24"/>
          <w:lang w:eastAsia="zh-CN"/>
        </w:rPr>
        <w:lastRenderedPageBreak/>
        <w:t>以非</w:t>
      </w:r>
      <w:r w:rsidR="00BF7385">
        <w:rPr>
          <w:rFonts w:ascii="宋体" w:hAnsi="宋体" w:hint="eastAsia"/>
          <w:sz w:val="24"/>
          <w:szCs w:val="24"/>
          <w:lang w:eastAsia="zh-CN"/>
        </w:rPr>
        <w:t>推论</w:t>
      </w:r>
      <w:r w:rsidRPr="00CA094A">
        <w:rPr>
          <w:rFonts w:ascii="宋体" w:hAnsi="宋体" w:hint="eastAsia"/>
          <w:sz w:val="24"/>
          <w:szCs w:val="24"/>
          <w:lang w:eastAsia="zh-CN"/>
        </w:rPr>
        <w:t>的方式引发的。它们不是</w:t>
      </w:r>
      <w:r w:rsidR="00BF7385">
        <w:rPr>
          <w:rFonts w:ascii="宋体" w:hAnsi="宋体" w:hint="eastAsia"/>
          <w:sz w:val="24"/>
          <w:szCs w:val="24"/>
          <w:lang w:eastAsia="zh-CN"/>
        </w:rPr>
        <w:t>推论</w:t>
      </w:r>
      <w:r w:rsidRPr="00CA094A">
        <w:rPr>
          <w:rFonts w:ascii="宋体" w:hAnsi="宋体" w:hint="eastAsia"/>
          <w:sz w:val="24"/>
          <w:szCs w:val="24"/>
          <w:lang w:eastAsia="zh-CN"/>
        </w:rPr>
        <w:t>过程的产物，而是人们对各类可感知事态</w:t>
      </w:r>
      <w:r w:rsidR="00D316EB">
        <w:rPr>
          <w:rFonts w:ascii="宋体" w:hAnsi="宋体" w:hint="eastAsia"/>
          <w:sz w:val="24"/>
          <w:szCs w:val="24"/>
          <w:lang w:eastAsia="zh-CN"/>
        </w:rPr>
        <w:t>（通过应用概念）所作的</w:t>
      </w:r>
      <w:r w:rsidRPr="00CA094A">
        <w:rPr>
          <w:rFonts w:ascii="宋体" w:hAnsi="宋体" w:hint="eastAsia"/>
          <w:sz w:val="24"/>
          <w:szCs w:val="24"/>
          <w:lang w:eastAsia="zh-CN"/>
        </w:rPr>
        <w:t>非</w:t>
      </w:r>
      <w:r w:rsidR="00BF7385">
        <w:rPr>
          <w:rFonts w:ascii="宋体" w:hAnsi="宋体" w:hint="eastAsia"/>
          <w:sz w:val="24"/>
          <w:szCs w:val="24"/>
          <w:lang w:eastAsia="zh-CN"/>
        </w:rPr>
        <w:t>推论</w:t>
      </w:r>
      <w:r w:rsidR="00D316EB">
        <w:rPr>
          <w:rFonts w:ascii="宋体" w:hAnsi="宋体" w:hint="eastAsia"/>
          <w:sz w:val="24"/>
          <w:szCs w:val="24"/>
          <w:lang w:eastAsia="zh-CN"/>
        </w:rPr>
        <w:t>性可靠</w:t>
      </w:r>
      <w:r w:rsidR="00E05755">
        <w:rPr>
          <w:rFonts w:ascii="宋体" w:hAnsi="宋体" w:hint="eastAsia"/>
          <w:sz w:val="24"/>
          <w:szCs w:val="24"/>
          <w:lang w:eastAsia="zh-CN"/>
        </w:rPr>
        <w:t>差异化响应</w:t>
      </w:r>
      <w:r w:rsidRPr="00CA094A">
        <w:rPr>
          <w:rFonts w:ascii="宋体" w:hAnsi="宋体" w:hint="eastAsia"/>
          <w:sz w:val="24"/>
          <w:szCs w:val="24"/>
          <w:lang w:eastAsia="zh-CN"/>
        </w:rPr>
        <w:t>。</w:t>
      </w:r>
      <w:r w:rsidR="00D316EB">
        <w:rPr>
          <w:rFonts w:ascii="宋体" w:hAnsi="宋体" w:hint="eastAsia"/>
          <w:sz w:val="24"/>
          <w:szCs w:val="24"/>
          <w:lang w:eastAsia="zh-CN"/>
        </w:rPr>
        <w:t>然而</w:t>
      </w:r>
      <w:r w:rsidRPr="00CA094A">
        <w:rPr>
          <w:rFonts w:ascii="宋体" w:hAnsi="宋体" w:hint="eastAsia"/>
          <w:sz w:val="24"/>
          <w:szCs w:val="24"/>
          <w:lang w:eastAsia="zh-CN"/>
        </w:rPr>
        <w:t>，</w:t>
      </w:r>
      <w:r w:rsidR="0044182C">
        <w:rPr>
          <w:rFonts w:ascii="宋体" w:hAnsi="宋体" w:hint="eastAsia"/>
          <w:sz w:val="24"/>
          <w:szCs w:val="24"/>
          <w:lang w:eastAsia="zh-CN"/>
        </w:rPr>
        <w:t>不存在</w:t>
      </w:r>
      <w:r w:rsidRPr="00CA094A">
        <w:rPr>
          <w:rFonts w:ascii="宋体" w:hAnsi="宋体" w:hint="eastAsia"/>
          <w:sz w:val="24"/>
          <w:szCs w:val="24"/>
          <w:lang w:eastAsia="zh-CN"/>
        </w:rPr>
        <w:t>在以下意义上</w:t>
      </w:r>
      <w:r w:rsidR="00D316EB">
        <w:rPr>
          <w:rFonts w:ascii="宋体" w:hAnsi="宋体" w:hint="eastAsia"/>
          <w:sz w:val="24"/>
          <w:szCs w:val="24"/>
          <w:lang w:eastAsia="zh-CN"/>
        </w:rPr>
        <w:t>是</w:t>
      </w:r>
      <w:r w:rsidRPr="00CA094A">
        <w:rPr>
          <w:rFonts w:ascii="宋体" w:hAnsi="宋体" w:hint="eastAsia"/>
          <w:sz w:val="24"/>
          <w:szCs w:val="24"/>
          <w:lang w:eastAsia="zh-CN"/>
        </w:rPr>
        <w:t>非</w:t>
      </w:r>
      <w:r w:rsidR="00BF7385">
        <w:rPr>
          <w:rFonts w:ascii="宋体" w:hAnsi="宋体" w:hint="eastAsia"/>
          <w:sz w:val="24"/>
          <w:szCs w:val="24"/>
          <w:lang w:eastAsia="zh-CN"/>
        </w:rPr>
        <w:t>推论</w:t>
      </w:r>
      <w:r w:rsidRPr="00CA094A">
        <w:rPr>
          <w:rFonts w:ascii="宋体" w:hAnsi="宋体" w:hint="eastAsia"/>
          <w:sz w:val="24"/>
          <w:szCs w:val="24"/>
          <w:lang w:eastAsia="zh-CN"/>
        </w:rPr>
        <w:t>的</w:t>
      </w:r>
      <w:r w:rsidR="0044182C" w:rsidRPr="00CA094A">
        <w:rPr>
          <w:rFonts w:ascii="宋体" w:hAnsi="宋体" w:hint="eastAsia"/>
          <w:sz w:val="24"/>
          <w:szCs w:val="24"/>
          <w:lang w:eastAsia="zh-CN"/>
        </w:rPr>
        <w:t>信念、判断、报告或主张</w:t>
      </w:r>
      <w:r w:rsidR="0044182C">
        <w:rPr>
          <w:rFonts w:ascii="宋体" w:hAnsi="宋体" w:hint="eastAsia"/>
          <w:sz w:val="24"/>
          <w:szCs w:val="24"/>
          <w:lang w:eastAsia="zh-CN"/>
        </w:rPr>
        <w:t>（</w:t>
      </w:r>
      <w:r w:rsidR="0044182C" w:rsidRPr="00CA094A">
        <w:rPr>
          <w:rFonts w:ascii="宋体" w:hAnsi="宋体" w:hint="eastAsia"/>
          <w:sz w:val="24"/>
          <w:szCs w:val="24"/>
          <w:lang w:eastAsia="zh-CN"/>
        </w:rPr>
        <w:t>一般</w:t>
      </w:r>
      <w:r w:rsidR="0044182C">
        <w:rPr>
          <w:rFonts w:ascii="宋体" w:hAnsi="宋体" w:hint="eastAsia"/>
          <w:sz w:val="24"/>
          <w:szCs w:val="24"/>
          <w:lang w:eastAsia="zh-CN"/>
        </w:rPr>
        <w:t>来说也包含</w:t>
      </w:r>
      <w:r w:rsidR="0044182C" w:rsidRPr="00CA094A">
        <w:rPr>
          <w:rFonts w:ascii="宋体" w:hAnsi="宋体" w:hint="eastAsia"/>
          <w:sz w:val="24"/>
          <w:szCs w:val="24"/>
          <w:lang w:eastAsia="zh-CN"/>
        </w:rPr>
        <w:t>任何概念的应用</w:t>
      </w:r>
      <w:r w:rsidR="0044182C">
        <w:rPr>
          <w:rFonts w:ascii="宋体" w:hAnsi="宋体" w:hint="eastAsia"/>
          <w:sz w:val="24"/>
          <w:szCs w:val="24"/>
          <w:lang w:eastAsia="zh-CN"/>
        </w:rPr>
        <w:t>），</w:t>
      </w:r>
      <w:r w:rsidR="006D09F5">
        <w:rPr>
          <w:rFonts w:ascii="宋体" w:hAnsi="宋体" w:hint="eastAsia"/>
          <w:sz w:val="24"/>
          <w:szCs w:val="24"/>
          <w:lang w:eastAsia="zh-CN"/>
        </w:rPr>
        <w:t>其</w:t>
      </w:r>
      <w:r w:rsidRPr="00CA094A">
        <w:rPr>
          <w:rFonts w:ascii="宋体" w:hAnsi="宋体" w:hint="eastAsia"/>
          <w:sz w:val="24"/>
          <w:szCs w:val="24"/>
          <w:lang w:eastAsia="zh-CN"/>
        </w:rPr>
        <w:t>内容能够脱离它们在</w:t>
      </w:r>
      <w:r w:rsidR="00BF7385">
        <w:rPr>
          <w:rFonts w:ascii="宋体" w:hAnsi="宋体" w:hint="eastAsia"/>
          <w:sz w:val="24"/>
          <w:szCs w:val="24"/>
          <w:lang w:eastAsia="zh-CN"/>
        </w:rPr>
        <w:t>推论</w:t>
      </w:r>
      <w:r w:rsidRPr="00CA094A">
        <w:rPr>
          <w:rFonts w:ascii="宋体" w:hAnsi="宋体" w:hint="eastAsia"/>
          <w:sz w:val="24"/>
          <w:szCs w:val="24"/>
          <w:lang w:eastAsia="zh-CN"/>
        </w:rPr>
        <w:t>中作为潜在前提和结论的角色而得到理解。</w:t>
      </w:r>
      <w:r w:rsidR="00D316EB">
        <w:rPr>
          <w:rFonts w:ascii="宋体" w:hAnsi="宋体" w:hint="eastAsia"/>
          <w:sz w:val="24"/>
          <w:szCs w:val="24"/>
          <w:lang w:eastAsia="zh-CN"/>
        </w:rPr>
        <w:t>如果一个响应不在最低限度上潜在地具有推论</w:t>
      </w:r>
      <w:r w:rsidR="006A7AE4">
        <w:rPr>
          <w:rFonts w:ascii="宋体" w:hAnsi="宋体" w:hint="eastAsia"/>
          <w:sz w:val="24"/>
          <w:szCs w:val="24"/>
          <w:lang w:eastAsia="zh-CN"/>
        </w:rPr>
        <w:t>意涵</w:t>
      </w:r>
      <w:r w:rsidR="0020717B">
        <w:rPr>
          <w:rFonts w:ascii="宋体" w:hAnsi="宋体" w:hint="eastAsia"/>
          <w:sz w:val="24"/>
          <w:szCs w:val="24"/>
          <w:lang w:eastAsia="zh-CN"/>
        </w:rPr>
        <w:t>（例如，它不能在推导其他结论的过程中充当前提）</w:t>
      </w:r>
      <w:r w:rsidR="00C03682">
        <w:rPr>
          <w:rFonts w:ascii="宋体" w:hAnsi="宋体" w:hint="eastAsia"/>
          <w:sz w:val="24"/>
          <w:szCs w:val="24"/>
          <w:lang w:eastAsia="zh-CN"/>
        </w:rPr>
        <w:t>，它</w:t>
      </w:r>
      <w:r w:rsidR="003A7D36">
        <w:rPr>
          <w:rFonts w:ascii="宋体" w:hAnsi="宋体" w:hint="eastAsia"/>
          <w:sz w:val="24"/>
          <w:szCs w:val="24"/>
          <w:lang w:eastAsia="zh-CN"/>
        </w:rPr>
        <w:t>在认知上</w:t>
      </w:r>
      <w:r w:rsidR="00B90064">
        <w:rPr>
          <w:rFonts w:ascii="宋体" w:hAnsi="宋体" w:hint="eastAsia"/>
          <w:sz w:val="24"/>
          <w:szCs w:val="24"/>
          <w:lang w:eastAsia="zh-CN"/>
        </w:rPr>
        <w:t>就是</w:t>
      </w:r>
      <w:r w:rsidR="00DD4393">
        <w:rPr>
          <w:rFonts w:ascii="宋体" w:hAnsi="宋体" w:hint="eastAsia"/>
          <w:sz w:val="24"/>
          <w:szCs w:val="24"/>
          <w:lang w:eastAsia="zh-CN"/>
        </w:rPr>
        <w:t>不参与工作</w:t>
      </w:r>
      <w:r w:rsidR="00B90064">
        <w:rPr>
          <w:rFonts w:ascii="宋体" w:hAnsi="宋体" w:hint="eastAsia"/>
          <w:sz w:val="24"/>
          <w:szCs w:val="24"/>
          <w:lang w:eastAsia="zh-CN"/>
        </w:rPr>
        <w:t>的，</w:t>
      </w:r>
      <w:r w:rsidRPr="00CA094A">
        <w:rPr>
          <w:rFonts w:ascii="宋体" w:hAnsi="宋体" w:hint="eastAsia"/>
          <w:sz w:val="24"/>
          <w:szCs w:val="24"/>
          <w:lang w:eastAsia="zh-CN"/>
        </w:rPr>
        <w:t>是一个不带动任何其他东西转动的轮子。</w:t>
      </w:r>
    </w:p>
    <w:p w14:paraId="6246DA15" w14:textId="26E4A69F" w:rsidR="00CA094A" w:rsidRPr="00743DC2" w:rsidRDefault="00DD4393" w:rsidP="00743DC2">
      <w:pPr>
        <w:spacing w:line="360" w:lineRule="auto"/>
        <w:ind w:firstLine="440"/>
        <w:rPr>
          <w:rFonts w:ascii="宋体" w:hAnsi="宋体" w:hint="eastAsia"/>
          <w:sz w:val="24"/>
          <w:szCs w:val="24"/>
          <w:lang w:eastAsia="zh-CN"/>
        </w:rPr>
      </w:pPr>
      <w:r>
        <w:rPr>
          <w:rFonts w:ascii="宋体" w:hAnsi="宋体" w:hint="eastAsia"/>
          <w:sz w:val="24"/>
          <w:szCs w:val="24"/>
          <w:lang w:eastAsia="zh-CN"/>
        </w:rPr>
        <w:t>这个</w:t>
      </w:r>
      <w:r w:rsidR="00CA094A" w:rsidRPr="00CA094A">
        <w:rPr>
          <w:rFonts w:ascii="宋体" w:hAnsi="宋体" w:hint="eastAsia"/>
          <w:sz w:val="24"/>
          <w:szCs w:val="24"/>
          <w:lang w:eastAsia="zh-CN"/>
        </w:rPr>
        <w:t>理性主义主张具有根本性的后果。它意味着不可能存在一种仅仅由非</w:t>
      </w:r>
      <w:r w:rsidR="00BF7385">
        <w:rPr>
          <w:rFonts w:ascii="宋体" w:hAnsi="宋体" w:hint="eastAsia"/>
          <w:sz w:val="24"/>
          <w:szCs w:val="24"/>
          <w:lang w:eastAsia="zh-CN"/>
        </w:rPr>
        <w:t>推论</w:t>
      </w:r>
      <w:r w:rsidR="00CA094A" w:rsidRPr="00CA094A">
        <w:rPr>
          <w:rFonts w:ascii="宋体" w:hAnsi="宋体" w:hint="eastAsia"/>
          <w:sz w:val="24"/>
          <w:szCs w:val="24"/>
          <w:lang w:eastAsia="zh-CN"/>
        </w:rPr>
        <w:t>报告构成的语言，</w:t>
      </w:r>
      <w:r w:rsidR="008316EA">
        <w:rPr>
          <w:rFonts w:ascii="宋体" w:hAnsi="宋体" w:hint="eastAsia"/>
          <w:sz w:val="24"/>
          <w:szCs w:val="24"/>
          <w:lang w:eastAsia="zh-CN"/>
        </w:rPr>
        <w:t>或者只有</w:t>
      </w:r>
      <w:r w:rsidR="00CA094A" w:rsidRPr="00CA094A">
        <w:rPr>
          <w:rFonts w:ascii="宋体" w:hAnsi="宋体" w:hint="eastAsia"/>
          <w:sz w:val="24"/>
          <w:szCs w:val="24"/>
          <w:lang w:eastAsia="zh-CN"/>
        </w:rPr>
        <w:t>作出</w:t>
      </w:r>
      <w:r w:rsidR="008316EA">
        <w:rPr>
          <w:rFonts w:ascii="宋体" w:hAnsi="宋体" w:hint="eastAsia"/>
          <w:sz w:val="24"/>
          <w:szCs w:val="24"/>
          <w:lang w:eastAsia="zh-CN"/>
        </w:rPr>
        <w:t>感知</w:t>
      </w:r>
      <w:r w:rsidR="00CA094A" w:rsidRPr="00CA094A">
        <w:rPr>
          <w:rFonts w:ascii="宋体" w:hAnsi="宋体" w:hint="eastAsia"/>
          <w:sz w:val="24"/>
          <w:szCs w:val="24"/>
          <w:lang w:eastAsia="zh-CN"/>
        </w:rPr>
        <w:t>判断</w:t>
      </w:r>
      <w:r w:rsidR="008316EA">
        <w:rPr>
          <w:rFonts w:ascii="宋体" w:hAnsi="宋体" w:hint="eastAsia"/>
          <w:sz w:val="24"/>
          <w:szCs w:val="24"/>
          <w:lang w:eastAsia="zh-CN"/>
        </w:rPr>
        <w:t>这一种用途</w:t>
      </w:r>
      <w:r w:rsidR="00CA094A" w:rsidRPr="00CA094A">
        <w:rPr>
          <w:rFonts w:ascii="宋体" w:hAnsi="宋体" w:hint="eastAsia"/>
          <w:sz w:val="24"/>
          <w:szCs w:val="24"/>
          <w:lang w:eastAsia="zh-CN"/>
        </w:rPr>
        <w:t>的概念系统。非</w:t>
      </w:r>
      <w:r w:rsidR="00BF7385">
        <w:rPr>
          <w:rFonts w:ascii="宋体" w:hAnsi="宋体" w:hint="eastAsia"/>
          <w:sz w:val="24"/>
          <w:szCs w:val="24"/>
          <w:lang w:eastAsia="zh-CN"/>
        </w:rPr>
        <w:t>推论</w:t>
      </w:r>
      <w:r w:rsidR="00CA094A" w:rsidRPr="00CA094A">
        <w:rPr>
          <w:rFonts w:ascii="宋体" w:hAnsi="宋体" w:hint="eastAsia"/>
          <w:sz w:val="24"/>
          <w:szCs w:val="24"/>
          <w:lang w:eastAsia="zh-CN"/>
        </w:rPr>
        <w:t>报告不构成语言的一个自主层次</w:t>
      </w:r>
      <w:r w:rsidR="00780917">
        <w:rPr>
          <w:rFonts w:ascii="宋体" w:hAnsi="宋体" w:hint="eastAsia"/>
          <w:sz w:val="24"/>
          <w:szCs w:val="24"/>
          <w:lang w:eastAsia="zh-CN"/>
        </w:rPr>
        <w:t>，</w:t>
      </w:r>
      <w:r w:rsidR="00CA094A" w:rsidRPr="00CA094A">
        <w:rPr>
          <w:rFonts w:ascii="宋体" w:hAnsi="宋体" w:hint="eastAsia"/>
          <w:sz w:val="24"/>
          <w:szCs w:val="24"/>
          <w:lang w:eastAsia="zh-CN"/>
        </w:rPr>
        <w:t>即一种人们无须参与其他游戏就能够参与的游戏。因为，它们之所以是报告或主张，是信念或判断的表达，是概念的应用，完全</w:t>
      </w:r>
      <w:r w:rsidR="00BF7A3C">
        <w:rPr>
          <w:rFonts w:ascii="宋体" w:hAnsi="宋体" w:hint="eastAsia"/>
          <w:sz w:val="24"/>
          <w:szCs w:val="24"/>
          <w:lang w:eastAsia="zh-CN"/>
        </w:rPr>
        <w:t>是因为</w:t>
      </w:r>
      <w:r w:rsidR="00CA094A" w:rsidRPr="00CA094A">
        <w:rPr>
          <w:rFonts w:ascii="宋体" w:hAnsi="宋体" w:hint="eastAsia"/>
          <w:sz w:val="24"/>
          <w:szCs w:val="24"/>
          <w:lang w:eastAsia="zh-CN"/>
        </w:rPr>
        <w:t>它们能够充当</w:t>
      </w:r>
      <w:r w:rsidR="00BF7385">
        <w:rPr>
          <w:rFonts w:ascii="宋体" w:hAnsi="宋体" w:hint="eastAsia"/>
          <w:sz w:val="24"/>
          <w:szCs w:val="24"/>
          <w:lang w:eastAsia="zh-CN"/>
        </w:rPr>
        <w:t>推论</w:t>
      </w:r>
      <w:r w:rsidR="00CA094A" w:rsidRPr="00CA094A">
        <w:rPr>
          <w:rFonts w:ascii="宋体" w:hAnsi="宋体" w:hint="eastAsia"/>
          <w:sz w:val="24"/>
          <w:szCs w:val="24"/>
          <w:lang w:eastAsia="zh-CN"/>
        </w:rPr>
        <w:t>的前提和结论。</w:t>
      </w:r>
      <w:r w:rsidR="00BF7A3C">
        <w:rPr>
          <w:rFonts w:ascii="宋体" w:hAnsi="宋体" w:hint="eastAsia"/>
          <w:sz w:val="24"/>
          <w:szCs w:val="24"/>
          <w:lang w:eastAsia="zh-CN"/>
        </w:rPr>
        <w:t>这无关乎报告的对象</w:t>
      </w:r>
      <w:r w:rsidR="00CA094A" w:rsidRPr="00CA094A">
        <w:rPr>
          <w:rFonts w:ascii="宋体" w:hAnsi="宋体" w:hint="eastAsia"/>
          <w:sz w:val="24"/>
          <w:szCs w:val="24"/>
          <w:lang w:eastAsia="zh-CN"/>
        </w:rPr>
        <w:t>——</w:t>
      </w:r>
      <w:r w:rsidR="00BF7A3C">
        <w:rPr>
          <w:rFonts w:ascii="宋体" w:hAnsi="宋体" w:hint="eastAsia"/>
          <w:sz w:val="24"/>
          <w:szCs w:val="24"/>
          <w:lang w:eastAsia="zh-CN"/>
        </w:rPr>
        <w:t>哪怕</w:t>
      </w:r>
      <w:r w:rsidR="00CA094A" w:rsidRPr="00CA094A">
        <w:rPr>
          <w:rFonts w:ascii="宋体" w:hAnsi="宋体" w:hint="eastAsia"/>
          <w:sz w:val="24"/>
          <w:szCs w:val="24"/>
          <w:lang w:eastAsia="zh-CN"/>
        </w:rPr>
        <w:t>人们所报告的</w:t>
      </w:r>
      <w:r w:rsidR="00CA22EC">
        <w:rPr>
          <w:rFonts w:ascii="宋体" w:hAnsi="宋体" w:hint="eastAsia"/>
          <w:sz w:val="24"/>
          <w:szCs w:val="24"/>
          <w:lang w:eastAsia="zh-CN"/>
        </w:rPr>
        <w:t>或者所非推论地</w:t>
      </w:r>
      <w:r w:rsidR="00CA094A" w:rsidRPr="00CA094A">
        <w:rPr>
          <w:rFonts w:ascii="宋体" w:hAnsi="宋体" w:hint="eastAsia"/>
          <w:sz w:val="24"/>
          <w:szCs w:val="24"/>
          <w:lang w:eastAsia="zh-CN"/>
        </w:rPr>
        <w:t>觉知到的是自己</w:t>
      </w:r>
      <w:r w:rsidR="00CA22EC">
        <w:rPr>
          <w:rFonts w:ascii="宋体" w:hAnsi="宋体" w:hint="eastAsia"/>
          <w:sz w:val="24"/>
          <w:szCs w:val="24"/>
          <w:lang w:eastAsia="zh-CN"/>
        </w:rPr>
        <w:t>的</w:t>
      </w:r>
      <w:r w:rsidR="00CA094A" w:rsidRPr="00CA094A">
        <w:rPr>
          <w:rFonts w:ascii="宋体" w:hAnsi="宋体" w:hint="eastAsia"/>
          <w:sz w:val="24"/>
          <w:szCs w:val="24"/>
          <w:lang w:eastAsia="zh-CN"/>
        </w:rPr>
        <w:t>当下心理状态。超出了单纯的</w:t>
      </w:r>
      <w:r w:rsidR="00E05755">
        <w:rPr>
          <w:rFonts w:ascii="宋体" w:hAnsi="宋体" w:hint="eastAsia"/>
          <w:sz w:val="24"/>
          <w:szCs w:val="24"/>
          <w:lang w:eastAsia="zh-CN"/>
        </w:rPr>
        <w:t>差异化响应</w:t>
      </w:r>
      <w:r w:rsidR="00CA094A" w:rsidRPr="00CA094A">
        <w:rPr>
          <w:rFonts w:ascii="宋体" w:hAnsi="宋体" w:hint="eastAsia"/>
          <w:sz w:val="24"/>
          <w:szCs w:val="24"/>
          <w:lang w:eastAsia="zh-CN"/>
        </w:rPr>
        <w:t>的觉知</w:t>
      </w:r>
      <w:r w:rsidR="00743DC2">
        <w:rPr>
          <w:rFonts w:ascii="宋体" w:hAnsi="宋体" w:hint="eastAsia"/>
          <w:sz w:val="24"/>
          <w:szCs w:val="24"/>
          <w:lang w:eastAsia="zh-CN"/>
        </w:rPr>
        <w:t>（</w:t>
      </w:r>
      <w:r w:rsidR="00CA094A" w:rsidRPr="00CA094A">
        <w:rPr>
          <w:rFonts w:ascii="宋体" w:hAnsi="宋体" w:hint="eastAsia"/>
          <w:sz w:val="24"/>
          <w:szCs w:val="24"/>
          <w:lang w:eastAsia="zh-CN"/>
        </w:rPr>
        <w:t>即</w:t>
      </w:r>
      <w:r w:rsidR="00743DC2">
        <w:rPr>
          <w:rFonts w:ascii="宋体" w:hAnsi="宋体" w:hint="eastAsia"/>
          <w:sz w:val="24"/>
          <w:szCs w:val="24"/>
          <w:lang w:eastAsia="zh-CN"/>
        </w:rPr>
        <w:t>涉及认知的那种觉知）</w:t>
      </w:r>
      <w:r w:rsidR="00CA094A" w:rsidRPr="00CA094A">
        <w:rPr>
          <w:rFonts w:ascii="宋体" w:hAnsi="宋体" w:hint="eastAsia"/>
          <w:sz w:val="24"/>
          <w:szCs w:val="24"/>
          <w:lang w:eastAsia="zh-CN"/>
        </w:rPr>
        <w:t>本质上是由</w:t>
      </w:r>
      <w:r w:rsidR="00BF7385">
        <w:rPr>
          <w:rFonts w:ascii="宋体" w:hAnsi="宋体" w:hint="eastAsia"/>
          <w:sz w:val="24"/>
          <w:szCs w:val="24"/>
          <w:lang w:eastAsia="zh-CN"/>
        </w:rPr>
        <w:t>推论</w:t>
      </w:r>
      <w:r w:rsidR="00CA094A" w:rsidRPr="00CA094A">
        <w:rPr>
          <w:rFonts w:ascii="宋体" w:hAnsi="宋体" w:hint="eastAsia"/>
          <w:sz w:val="24"/>
          <w:szCs w:val="24"/>
          <w:lang w:eastAsia="zh-CN"/>
        </w:rPr>
        <w:t>关系联结起来的。</w:t>
      </w:r>
    </w:p>
    <w:p w14:paraId="4E7F8B89" w14:textId="393BEDC3" w:rsidR="00CA094A" w:rsidRDefault="00CA094A" w:rsidP="00CA094A">
      <w:pPr>
        <w:spacing w:line="360" w:lineRule="auto"/>
        <w:ind w:firstLine="440"/>
        <w:rPr>
          <w:rFonts w:ascii="宋体" w:hAnsi="宋体" w:hint="eastAsia"/>
          <w:sz w:val="24"/>
          <w:szCs w:val="24"/>
          <w:lang w:eastAsia="zh-CN"/>
        </w:rPr>
      </w:pPr>
      <w:r w:rsidRPr="00CA094A">
        <w:rPr>
          <w:rFonts w:ascii="宋体" w:hAnsi="宋体" w:hint="eastAsia"/>
          <w:sz w:val="24"/>
          <w:szCs w:val="24"/>
          <w:lang w:eastAsia="zh-CN"/>
        </w:rPr>
        <w:t>因此，观察</w:t>
      </w:r>
      <w:r w:rsidR="008F6F94">
        <w:rPr>
          <w:rFonts w:ascii="宋体" w:hAnsi="宋体" w:hint="eastAsia"/>
          <w:sz w:val="24"/>
          <w:szCs w:val="24"/>
          <w:lang w:eastAsia="zh-CN"/>
        </w:rPr>
        <w:t>性</w:t>
      </w:r>
      <w:r w:rsidRPr="00CA094A">
        <w:rPr>
          <w:rFonts w:ascii="宋体" w:hAnsi="宋体" w:hint="eastAsia"/>
          <w:sz w:val="24"/>
          <w:szCs w:val="24"/>
          <w:lang w:eastAsia="zh-CN"/>
        </w:rPr>
        <w:t>概念</w:t>
      </w:r>
      <w:r w:rsidR="008F6F94">
        <w:rPr>
          <w:rFonts w:ascii="宋体" w:hAnsi="宋体" w:hint="eastAsia"/>
          <w:sz w:val="24"/>
          <w:szCs w:val="24"/>
          <w:lang w:eastAsia="zh-CN"/>
        </w:rPr>
        <w:t>（</w:t>
      </w:r>
      <w:r w:rsidR="0044182C">
        <w:rPr>
          <w:rFonts w:ascii="宋体" w:hAnsi="宋体" w:hint="eastAsia"/>
          <w:sz w:val="24"/>
          <w:szCs w:val="24"/>
          <w:lang w:eastAsia="zh-CN"/>
        </w:rPr>
        <w:t>至少可以恰当地应用于某些非推论情形</w:t>
      </w:r>
      <w:r w:rsidR="008F6F94">
        <w:rPr>
          <w:rFonts w:ascii="宋体" w:hAnsi="宋体" w:hint="eastAsia"/>
          <w:sz w:val="24"/>
          <w:szCs w:val="24"/>
          <w:lang w:eastAsia="zh-CN"/>
        </w:rPr>
        <w:t>）</w:t>
      </w:r>
      <w:r w:rsidRPr="00CA094A">
        <w:rPr>
          <w:rFonts w:ascii="宋体" w:hAnsi="宋体" w:hint="eastAsia"/>
          <w:sz w:val="24"/>
          <w:szCs w:val="24"/>
          <w:lang w:eastAsia="zh-CN"/>
        </w:rPr>
        <w:t>可以被视为负载着</w:t>
      </w:r>
      <w:r w:rsidR="00BF7385">
        <w:rPr>
          <w:rFonts w:ascii="宋体" w:hAnsi="宋体" w:hint="eastAsia"/>
          <w:sz w:val="24"/>
          <w:szCs w:val="24"/>
          <w:lang w:eastAsia="zh-CN"/>
        </w:rPr>
        <w:t>推论</w:t>
      </w:r>
      <w:r w:rsidRPr="00CA094A">
        <w:rPr>
          <w:rFonts w:ascii="宋体" w:hAnsi="宋体" w:hint="eastAsia"/>
          <w:sz w:val="24"/>
          <w:szCs w:val="24"/>
          <w:lang w:eastAsia="zh-CN"/>
        </w:rPr>
        <w:t>。顺便说一句，这并不意味着</w:t>
      </w:r>
      <w:r w:rsidR="00F224F0">
        <w:rPr>
          <w:rFonts w:ascii="宋体" w:hAnsi="宋体" w:hint="eastAsia"/>
          <w:sz w:val="24"/>
          <w:szCs w:val="24"/>
          <w:lang w:eastAsia="zh-CN"/>
        </w:rPr>
        <w:t>塞拉斯认为</w:t>
      </w:r>
      <w:r w:rsidRPr="00CA094A">
        <w:rPr>
          <w:rFonts w:ascii="宋体" w:hAnsi="宋体" w:hint="eastAsia"/>
          <w:sz w:val="24"/>
          <w:szCs w:val="24"/>
          <w:lang w:eastAsia="zh-CN"/>
        </w:rPr>
        <w:t>它们因此</w:t>
      </w:r>
      <w:r w:rsidR="00F224F0">
        <w:rPr>
          <w:rFonts w:ascii="宋体" w:hAnsi="宋体" w:hint="eastAsia"/>
          <w:sz w:val="24"/>
          <w:szCs w:val="24"/>
          <w:lang w:eastAsia="zh-CN"/>
        </w:rPr>
        <w:t>也</w:t>
      </w:r>
      <w:r w:rsidRPr="00CA094A">
        <w:rPr>
          <w:rFonts w:ascii="宋体" w:hAnsi="宋体" w:hint="eastAsia"/>
          <w:sz w:val="24"/>
          <w:szCs w:val="24"/>
          <w:lang w:eastAsia="zh-CN"/>
        </w:rPr>
        <w:t>负载着理论。因为</w:t>
      </w:r>
      <w:r w:rsidR="002C3B10">
        <w:rPr>
          <w:rFonts w:ascii="宋体" w:hAnsi="宋体" w:hint="eastAsia"/>
          <w:sz w:val="24"/>
          <w:szCs w:val="24"/>
          <w:lang w:eastAsia="zh-CN"/>
        </w:rPr>
        <w:t>，</w:t>
      </w:r>
      <w:r w:rsidR="00F224F0">
        <w:rPr>
          <w:rFonts w:ascii="宋体" w:hAnsi="宋体" w:hint="eastAsia"/>
          <w:sz w:val="24"/>
          <w:szCs w:val="24"/>
          <w:lang w:eastAsia="zh-CN"/>
        </w:rPr>
        <w:t>正</w:t>
      </w:r>
      <w:r w:rsidRPr="00CA094A">
        <w:rPr>
          <w:rFonts w:ascii="宋体" w:hAnsi="宋体" w:hint="eastAsia"/>
          <w:sz w:val="24"/>
          <w:szCs w:val="24"/>
          <w:lang w:eastAsia="zh-CN"/>
        </w:rPr>
        <w:t>如下文将要表明的，塞拉斯将理论概念理解为</w:t>
      </w:r>
      <w:r w:rsidR="0092549A">
        <w:rPr>
          <w:rFonts w:ascii="宋体" w:hAnsi="宋体" w:hint="eastAsia"/>
          <w:sz w:val="24"/>
          <w:szCs w:val="24"/>
          <w:lang w:eastAsia="zh-CN"/>
        </w:rPr>
        <w:t>只以推论为恰当应用情形</w:t>
      </w:r>
      <w:r w:rsidRPr="00CA094A">
        <w:rPr>
          <w:rFonts w:ascii="宋体" w:hAnsi="宋体" w:hint="eastAsia"/>
          <w:sz w:val="24"/>
          <w:szCs w:val="24"/>
          <w:lang w:eastAsia="zh-CN"/>
        </w:rPr>
        <w:t>的概念</w:t>
      </w:r>
      <w:r w:rsidR="0092549A">
        <w:rPr>
          <w:rFonts w:ascii="宋体" w:hAnsi="宋体" w:hint="eastAsia"/>
          <w:sz w:val="24"/>
          <w:szCs w:val="24"/>
          <w:lang w:eastAsia="zh-CN"/>
        </w:rPr>
        <w:t>。</w:t>
      </w:r>
      <w:r w:rsidRPr="00CA094A">
        <w:rPr>
          <w:rFonts w:ascii="宋体" w:hAnsi="宋体" w:hint="eastAsia"/>
          <w:sz w:val="24"/>
          <w:szCs w:val="24"/>
          <w:lang w:eastAsia="zh-CN"/>
        </w:rPr>
        <w:t>因此，</w:t>
      </w:r>
      <w:r w:rsidR="00161CF3" w:rsidRPr="00CA094A">
        <w:rPr>
          <w:rFonts w:ascii="宋体" w:hAnsi="宋体" w:hint="eastAsia"/>
          <w:sz w:val="24"/>
          <w:szCs w:val="24"/>
          <w:lang w:eastAsia="zh-CN"/>
        </w:rPr>
        <w:t>人们只有通过</w:t>
      </w:r>
      <w:r w:rsidR="00161CF3">
        <w:rPr>
          <w:rFonts w:ascii="宋体" w:hAnsi="宋体" w:hint="eastAsia"/>
          <w:sz w:val="24"/>
          <w:szCs w:val="24"/>
          <w:lang w:eastAsia="zh-CN"/>
        </w:rPr>
        <w:t>推论</w:t>
      </w:r>
      <w:r w:rsidR="00161CF3" w:rsidRPr="00CA094A">
        <w:rPr>
          <w:rFonts w:ascii="宋体" w:hAnsi="宋体" w:hint="eastAsia"/>
          <w:sz w:val="24"/>
          <w:szCs w:val="24"/>
          <w:lang w:eastAsia="zh-CN"/>
        </w:rPr>
        <w:t>才有资格作出</w:t>
      </w:r>
      <w:r w:rsidR="00131C79">
        <w:rPr>
          <w:rFonts w:ascii="宋体" w:hAnsi="宋体" w:hint="eastAsia"/>
          <w:sz w:val="24"/>
          <w:szCs w:val="24"/>
          <w:lang w:eastAsia="zh-CN"/>
        </w:rPr>
        <w:t>本质上</w:t>
      </w:r>
      <w:r w:rsidRPr="00CA094A">
        <w:rPr>
          <w:rFonts w:ascii="宋体" w:hAnsi="宋体" w:hint="eastAsia"/>
          <w:sz w:val="24"/>
          <w:szCs w:val="24"/>
          <w:lang w:eastAsia="zh-CN"/>
        </w:rPr>
        <w:t>包含这些概念的非复合主张。塞拉斯依据</w:t>
      </w:r>
      <w:r w:rsidR="00BF7385">
        <w:rPr>
          <w:rFonts w:ascii="宋体" w:hAnsi="宋体" w:hint="eastAsia"/>
          <w:sz w:val="24"/>
          <w:szCs w:val="24"/>
          <w:lang w:eastAsia="zh-CN"/>
        </w:rPr>
        <w:t>推论</w:t>
      </w:r>
      <w:r w:rsidRPr="00CA094A">
        <w:rPr>
          <w:rFonts w:ascii="宋体" w:hAnsi="宋体" w:hint="eastAsia"/>
          <w:sz w:val="24"/>
          <w:szCs w:val="24"/>
          <w:lang w:eastAsia="zh-CN"/>
        </w:rPr>
        <w:t>角色对“具有概念内容”所作的理性主义阐释</w:t>
      </w:r>
      <w:r w:rsidR="00F53B65">
        <w:rPr>
          <w:rFonts w:ascii="宋体" w:hAnsi="宋体" w:hint="eastAsia"/>
          <w:sz w:val="24"/>
          <w:szCs w:val="24"/>
          <w:lang w:eastAsia="zh-CN"/>
        </w:rPr>
        <w:t>只</w:t>
      </w:r>
      <w:r w:rsidRPr="00CA094A">
        <w:rPr>
          <w:rFonts w:ascii="宋体" w:hAnsi="宋体" w:hint="eastAsia"/>
          <w:sz w:val="24"/>
          <w:szCs w:val="24"/>
          <w:lang w:eastAsia="zh-CN"/>
        </w:rPr>
        <w:t>承诺以下观点：任何概念</w:t>
      </w:r>
      <w:r w:rsidR="00F53B65">
        <w:rPr>
          <w:rFonts w:ascii="宋体" w:hAnsi="宋体" w:hint="eastAsia"/>
          <w:sz w:val="24"/>
          <w:szCs w:val="24"/>
          <w:lang w:eastAsia="zh-CN"/>
        </w:rPr>
        <w:t>如果</w:t>
      </w:r>
      <w:r w:rsidRPr="00CA094A">
        <w:rPr>
          <w:rFonts w:ascii="宋体" w:hAnsi="宋体" w:hint="eastAsia"/>
          <w:sz w:val="24"/>
          <w:szCs w:val="24"/>
          <w:lang w:eastAsia="zh-CN"/>
        </w:rPr>
        <w:t>要具有非</w:t>
      </w:r>
      <w:r w:rsidR="00BF7385">
        <w:rPr>
          <w:rFonts w:ascii="宋体" w:hAnsi="宋体" w:hint="eastAsia"/>
          <w:sz w:val="24"/>
          <w:szCs w:val="24"/>
          <w:lang w:eastAsia="zh-CN"/>
        </w:rPr>
        <w:t>推论</w:t>
      </w:r>
      <w:r w:rsidRPr="00CA094A">
        <w:rPr>
          <w:rFonts w:ascii="宋体" w:hAnsi="宋体" w:hint="eastAsia"/>
          <w:sz w:val="24"/>
          <w:szCs w:val="24"/>
          <w:lang w:eastAsia="zh-CN"/>
        </w:rPr>
        <w:t>用途，就必须</w:t>
      </w:r>
      <w:r w:rsidR="00F53B65">
        <w:rPr>
          <w:rFonts w:ascii="宋体" w:hAnsi="宋体" w:hint="eastAsia"/>
          <w:sz w:val="24"/>
          <w:szCs w:val="24"/>
          <w:lang w:eastAsia="zh-CN"/>
        </w:rPr>
        <w:t>同时</w:t>
      </w:r>
      <w:r w:rsidRPr="00CA094A">
        <w:rPr>
          <w:rFonts w:ascii="宋体" w:hAnsi="宋体" w:hint="eastAsia"/>
          <w:sz w:val="24"/>
          <w:szCs w:val="24"/>
          <w:lang w:eastAsia="zh-CN"/>
        </w:rPr>
        <w:t>具有</w:t>
      </w:r>
      <w:r w:rsidR="00BF7385">
        <w:rPr>
          <w:rFonts w:ascii="宋体" w:hAnsi="宋体" w:hint="eastAsia"/>
          <w:sz w:val="24"/>
          <w:szCs w:val="24"/>
          <w:lang w:eastAsia="zh-CN"/>
        </w:rPr>
        <w:t>推论</w:t>
      </w:r>
      <w:r w:rsidRPr="00CA094A">
        <w:rPr>
          <w:rFonts w:ascii="宋体" w:hAnsi="宋体" w:hint="eastAsia"/>
          <w:sz w:val="24"/>
          <w:szCs w:val="24"/>
          <w:lang w:eastAsia="zh-CN"/>
        </w:rPr>
        <w:t>用途。他愿意承认这样一种</w:t>
      </w:r>
      <w:r w:rsidR="004E7027">
        <w:rPr>
          <w:rFonts w:ascii="宋体" w:hAnsi="宋体" w:hint="eastAsia"/>
          <w:sz w:val="24"/>
          <w:szCs w:val="24"/>
          <w:lang w:eastAsia="zh-CN"/>
        </w:rPr>
        <w:t>自治</w:t>
      </w:r>
      <w:r w:rsidRPr="00CA094A">
        <w:rPr>
          <w:rFonts w:ascii="宋体" w:hAnsi="宋体" w:hint="eastAsia"/>
          <w:sz w:val="24"/>
          <w:szCs w:val="24"/>
          <w:lang w:eastAsia="zh-CN"/>
        </w:rPr>
        <w:t>的语言游戏是可能的</w:t>
      </w:r>
      <w:r w:rsidR="004E7027">
        <w:rPr>
          <w:rFonts w:ascii="宋体" w:hAnsi="宋体" w:hint="eastAsia"/>
          <w:sz w:val="24"/>
          <w:szCs w:val="24"/>
          <w:lang w:eastAsia="zh-CN"/>
        </w:rPr>
        <w:t>，</w:t>
      </w:r>
      <w:r w:rsidRPr="00CA094A">
        <w:rPr>
          <w:rFonts w:ascii="宋体" w:hAnsi="宋体" w:hint="eastAsia"/>
          <w:sz w:val="24"/>
          <w:szCs w:val="24"/>
          <w:lang w:eastAsia="zh-CN"/>
        </w:rPr>
        <w:t>其中每一个概念都既有非</w:t>
      </w:r>
      <w:r w:rsidR="00BF7385">
        <w:rPr>
          <w:rFonts w:ascii="宋体" w:hAnsi="宋体" w:hint="eastAsia"/>
          <w:sz w:val="24"/>
          <w:szCs w:val="24"/>
          <w:lang w:eastAsia="zh-CN"/>
        </w:rPr>
        <w:t>推论</w:t>
      </w:r>
      <w:r w:rsidRPr="00CA094A">
        <w:rPr>
          <w:rFonts w:ascii="宋体" w:hAnsi="宋体" w:hint="eastAsia"/>
          <w:sz w:val="24"/>
          <w:szCs w:val="24"/>
          <w:lang w:eastAsia="zh-CN"/>
        </w:rPr>
        <w:t>用途，也有</w:t>
      </w:r>
      <w:r w:rsidR="00BF7385">
        <w:rPr>
          <w:rFonts w:ascii="宋体" w:hAnsi="宋体" w:hint="eastAsia"/>
          <w:sz w:val="24"/>
          <w:szCs w:val="24"/>
          <w:lang w:eastAsia="zh-CN"/>
        </w:rPr>
        <w:t>推论</w:t>
      </w:r>
      <w:r w:rsidRPr="00CA094A">
        <w:rPr>
          <w:rFonts w:ascii="宋体" w:hAnsi="宋体" w:hint="eastAsia"/>
          <w:sz w:val="24"/>
          <w:szCs w:val="24"/>
          <w:lang w:eastAsia="zh-CN"/>
        </w:rPr>
        <w:t>用途。这样的语言游戏将不包含理论术语。</w:t>
      </w:r>
    </w:p>
    <w:p w14:paraId="2FD0D947" w14:textId="77777777" w:rsidR="00455D07" w:rsidRPr="00093EC9" w:rsidRDefault="00455D07" w:rsidP="00CA094A">
      <w:pPr>
        <w:spacing w:line="360" w:lineRule="auto"/>
        <w:ind w:firstLine="440"/>
        <w:rPr>
          <w:rFonts w:ascii="宋体" w:hAnsi="宋体" w:hint="eastAsia"/>
          <w:sz w:val="24"/>
          <w:szCs w:val="24"/>
          <w:lang w:eastAsia="zh-CN"/>
        </w:rPr>
      </w:pPr>
    </w:p>
    <w:p w14:paraId="2992FA88" w14:textId="3A5018E0" w:rsidR="00A37AE2" w:rsidRPr="00743DC2" w:rsidRDefault="00743DC2" w:rsidP="00743DC2">
      <w:pPr>
        <w:spacing w:line="360" w:lineRule="auto"/>
        <w:jc w:val="center"/>
        <w:rPr>
          <w:rFonts w:ascii="黑体" w:eastAsia="黑体" w:hAnsi="黑体" w:hint="eastAsia"/>
          <w:b/>
          <w:bCs/>
          <w:sz w:val="28"/>
          <w:szCs w:val="28"/>
          <w:lang w:eastAsia="zh-CN"/>
        </w:rPr>
      </w:pPr>
      <w:r w:rsidRPr="00743DC2">
        <w:rPr>
          <w:rFonts w:ascii="黑体" w:eastAsia="黑体" w:hAnsi="黑体" w:hint="eastAsia"/>
          <w:b/>
          <w:bCs/>
          <w:sz w:val="28"/>
          <w:szCs w:val="28"/>
          <w:lang w:eastAsia="zh-CN"/>
        </w:rPr>
        <w:t>3.</w:t>
      </w:r>
      <w:r w:rsidRPr="00743DC2">
        <w:rPr>
          <w:rFonts w:ascii="黑体" w:eastAsia="黑体" w:hAnsi="黑体"/>
          <w:b/>
          <w:bCs/>
          <w:sz w:val="28"/>
          <w:szCs w:val="28"/>
          <w:lang w:eastAsia="zh-CN"/>
        </w:rPr>
        <w:t>“看起来”</w:t>
      </w:r>
      <w:r w:rsidRPr="00743DC2">
        <w:rPr>
          <w:rFonts w:ascii="黑体" w:eastAsia="黑体" w:hAnsi="黑体" w:hint="eastAsia"/>
          <w:b/>
          <w:bCs/>
          <w:sz w:val="28"/>
          <w:szCs w:val="28"/>
          <w:lang w:eastAsia="zh-CN"/>
        </w:rPr>
        <w:t>话语</w:t>
      </w:r>
      <w:r w:rsidRPr="00743DC2">
        <w:rPr>
          <w:rFonts w:ascii="黑体" w:eastAsia="黑体" w:hAnsi="黑体"/>
          <w:b/>
          <w:bCs/>
          <w:sz w:val="28"/>
          <w:szCs w:val="28"/>
          <w:lang w:eastAsia="zh-CN"/>
        </w:rPr>
        <w:t>与塞拉斯对笛卡尔式</w:t>
      </w:r>
      <w:r w:rsidR="00455D07">
        <w:rPr>
          <w:rFonts w:ascii="黑体" w:eastAsia="黑体" w:hAnsi="黑体" w:hint="eastAsia"/>
          <w:b/>
          <w:bCs/>
          <w:sz w:val="28"/>
          <w:szCs w:val="28"/>
          <w:lang w:eastAsia="zh-CN"/>
        </w:rPr>
        <w:t>的</w:t>
      </w:r>
      <w:r>
        <w:rPr>
          <w:rFonts w:ascii="黑体" w:eastAsia="黑体" w:hAnsi="黑体" w:hint="eastAsia"/>
          <w:b/>
          <w:bCs/>
          <w:sz w:val="28"/>
          <w:szCs w:val="28"/>
          <w:lang w:eastAsia="zh-CN"/>
        </w:rPr>
        <w:t>显像</w:t>
      </w:r>
      <w:r w:rsidRPr="00743DC2">
        <w:rPr>
          <w:rFonts w:ascii="黑体" w:eastAsia="黑体" w:hAnsi="黑体"/>
          <w:b/>
          <w:bCs/>
          <w:sz w:val="28"/>
          <w:szCs w:val="28"/>
          <w:lang w:eastAsia="zh-CN"/>
        </w:rPr>
        <w:t>实体化的诊断</w:t>
      </w:r>
    </w:p>
    <w:p w14:paraId="06A1EE3B" w14:textId="0F1173AF" w:rsidR="00A37AE2" w:rsidRPr="00093EC9" w:rsidRDefault="005E677A" w:rsidP="00224755">
      <w:pPr>
        <w:spacing w:line="360" w:lineRule="auto"/>
        <w:ind w:firstLine="440"/>
        <w:rPr>
          <w:rFonts w:ascii="宋体" w:hAnsi="宋体" w:hint="eastAsia"/>
          <w:sz w:val="24"/>
          <w:szCs w:val="24"/>
          <w:lang w:eastAsia="zh-CN"/>
        </w:rPr>
      </w:pPr>
      <w:r w:rsidRPr="005E677A">
        <w:rPr>
          <w:rFonts w:ascii="Times New Roman" w:hAnsi="Times New Roman" w:cs="Times New Roman"/>
          <w:sz w:val="24"/>
          <w:szCs w:val="24"/>
          <w:lang w:eastAsia="zh-CN"/>
        </w:rPr>
        <w:t>EPM</w:t>
      </w:r>
      <w:r w:rsidRPr="005E677A">
        <w:rPr>
          <w:rFonts w:ascii="Times New Roman" w:hAnsi="Times New Roman" w:cs="Times New Roman"/>
          <w:sz w:val="24"/>
          <w:szCs w:val="24"/>
          <w:lang w:eastAsia="zh-CN"/>
        </w:rPr>
        <w:t>的</w:t>
      </w:r>
      <w:r w:rsidRPr="00093EC9">
        <w:rPr>
          <w:rFonts w:ascii="宋体" w:hAnsi="宋体"/>
          <w:sz w:val="24"/>
          <w:szCs w:val="24"/>
          <w:lang w:eastAsia="zh-CN"/>
        </w:rPr>
        <w:t>核心论证之一，将</w:t>
      </w:r>
      <w:r w:rsidR="005F1358">
        <w:rPr>
          <w:rFonts w:ascii="宋体" w:hAnsi="宋体" w:hint="eastAsia"/>
          <w:sz w:val="24"/>
          <w:szCs w:val="24"/>
          <w:lang w:eastAsia="zh-CN"/>
        </w:rPr>
        <w:t>对于观察性概念之使用的双要素式理解应用</w:t>
      </w:r>
      <w:r w:rsidR="00877AB4">
        <w:rPr>
          <w:rFonts w:ascii="宋体" w:hAnsi="宋体" w:hint="eastAsia"/>
          <w:sz w:val="24"/>
          <w:szCs w:val="24"/>
          <w:lang w:eastAsia="zh-CN"/>
        </w:rPr>
        <w:t>于关于事物看起来如何的主张（即对显像的报告）</w:t>
      </w:r>
      <w:r w:rsidRPr="00093EC9">
        <w:rPr>
          <w:rFonts w:ascii="宋体" w:hAnsi="宋体"/>
          <w:sz w:val="24"/>
          <w:szCs w:val="24"/>
          <w:lang w:eastAsia="zh-CN"/>
        </w:rPr>
        <w:t>。</w:t>
      </w:r>
      <w:r w:rsidR="00FD0A1E">
        <w:rPr>
          <w:rFonts w:ascii="宋体" w:hAnsi="宋体" w:hint="eastAsia"/>
          <w:sz w:val="24"/>
          <w:szCs w:val="24"/>
          <w:lang w:eastAsia="zh-CN"/>
        </w:rPr>
        <w:t>塞拉斯</w:t>
      </w:r>
      <w:r w:rsidRPr="00093EC9">
        <w:rPr>
          <w:rFonts w:ascii="宋体" w:hAnsi="宋体"/>
          <w:sz w:val="24"/>
          <w:szCs w:val="24"/>
          <w:lang w:eastAsia="zh-CN"/>
        </w:rPr>
        <w:t>所探讨的问题有多种表述方式</w:t>
      </w:r>
      <w:r w:rsidR="00FD0A1E">
        <w:rPr>
          <w:rFonts w:ascii="宋体" w:hAnsi="宋体" w:hint="eastAsia"/>
          <w:sz w:val="24"/>
          <w:szCs w:val="24"/>
          <w:lang w:eastAsia="zh-CN"/>
        </w:rPr>
        <w:t>，</w:t>
      </w:r>
      <w:r w:rsidRPr="00093EC9">
        <w:rPr>
          <w:rFonts w:ascii="宋体" w:hAnsi="宋体"/>
          <w:sz w:val="24"/>
          <w:szCs w:val="24"/>
          <w:lang w:eastAsia="zh-CN"/>
        </w:rPr>
        <w:t>其中一种形式是：看起来</w:t>
      </w:r>
      <w:r w:rsidR="00065334">
        <w:rPr>
          <w:rFonts w:ascii="宋体" w:hAnsi="宋体" w:hint="eastAsia"/>
          <w:sz w:val="24"/>
          <w:szCs w:val="24"/>
          <w:lang w:eastAsia="zh-CN"/>
        </w:rPr>
        <w:t>-</w:t>
      </w:r>
      <w:r w:rsidRPr="00093EC9">
        <w:rPr>
          <w:rFonts w:ascii="宋体" w:hAnsi="宋体"/>
          <w:sz w:val="24"/>
          <w:szCs w:val="24"/>
          <w:lang w:eastAsia="zh-CN"/>
        </w:rPr>
        <w:t>红（</w:t>
      </w:r>
      <w:r w:rsidRPr="00FD0A1E">
        <w:rPr>
          <w:rFonts w:ascii="Times New Roman" w:hAnsi="Times New Roman" w:cs="Times New Roman"/>
          <w:sz w:val="24"/>
          <w:szCs w:val="24"/>
          <w:lang w:eastAsia="zh-CN"/>
        </w:rPr>
        <w:t>looks-red</w:t>
      </w:r>
      <w:r w:rsidRPr="00093EC9">
        <w:rPr>
          <w:rFonts w:ascii="宋体" w:hAnsi="宋体"/>
          <w:sz w:val="24"/>
          <w:szCs w:val="24"/>
          <w:lang w:eastAsia="zh-CN"/>
        </w:rPr>
        <w:t>）在概念上（因而在解释顺序上）是否先</w:t>
      </w:r>
      <w:r w:rsidRPr="00093EC9">
        <w:rPr>
          <w:rFonts w:ascii="宋体" w:hAnsi="宋体"/>
          <w:sz w:val="24"/>
          <w:szCs w:val="24"/>
          <w:lang w:eastAsia="zh-CN"/>
        </w:rPr>
        <w:lastRenderedPageBreak/>
        <w:t>于是</w:t>
      </w:r>
      <w:r w:rsidR="00065334">
        <w:rPr>
          <w:rFonts w:ascii="宋体" w:hAnsi="宋体" w:hint="eastAsia"/>
          <w:sz w:val="24"/>
          <w:szCs w:val="24"/>
          <w:lang w:eastAsia="zh-CN"/>
        </w:rPr>
        <w:t>-</w:t>
      </w:r>
      <w:r w:rsidRPr="00093EC9">
        <w:rPr>
          <w:rFonts w:ascii="宋体" w:hAnsi="宋体"/>
          <w:sz w:val="24"/>
          <w:szCs w:val="24"/>
          <w:lang w:eastAsia="zh-CN"/>
        </w:rPr>
        <w:t>红（</w:t>
      </w:r>
      <w:r w:rsidRPr="008130E7">
        <w:rPr>
          <w:rFonts w:ascii="Times New Roman" w:hAnsi="Times New Roman" w:cs="Times New Roman"/>
          <w:sz w:val="24"/>
          <w:szCs w:val="24"/>
          <w:lang w:eastAsia="zh-CN"/>
        </w:rPr>
        <w:t>is-red</w:t>
      </w:r>
      <w:r w:rsidRPr="00093EC9">
        <w:rPr>
          <w:rFonts w:ascii="宋体" w:hAnsi="宋体"/>
          <w:sz w:val="24"/>
          <w:szCs w:val="24"/>
          <w:lang w:eastAsia="zh-CN"/>
        </w:rPr>
        <w:t>）。</w:t>
      </w:r>
      <w:r w:rsidR="00065334">
        <w:rPr>
          <w:rFonts w:ascii="宋体" w:hAnsi="宋体" w:hint="eastAsia"/>
          <w:sz w:val="24"/>
          <w:szCs w:val="24"/>
          <w:lang w:eastAsia="zh-CN"/>
        </w:rPr>
        <w:t>如果要表述为</w:t>
      </w:r>
      <w:r w:rsidRPr="00093EC9">
        <w:rPr>
          <w:rFonts w:ascii="宋体" w:hAnsi="宋体"/>
          <w:sz w:val="24"/>
          <w:szCs w:val="24"/>
          <w:lang w:eastAsia="zh-CN"/>
        </w:rPr>
        <w:t>一种对实用主义者更为亲切且易于理解的</w:t>
      </w:r>
      <w:r w:rsidR="00065334">
        <w:rPr>
          <w:rFonts w:ascii="宋体" w:hAnsi="宋体" w:hint="eastAsia"/>
          <w:sz w:val="24"/>
          <w:szCs w:val="24"/>
          <w:lang w:eastAsia="zh-CN"/>
        </w:rPr>
        <w:t>形式（</w:t>
      </w:r>
      <w:r w:rsidRPr="00093EC9">
        <w:rPr>
          <w:rFonts w:ascii="宋体" w:hAnsi="宋体"/>
          <w:sz w:val="24"/>
          <w:szCs w:val="24"/>
          <w:lang w:eastAsia="zh-CN"/>
        </w:rPr>
        <w:t>也就是说，</w:t>
      </w:r>
      <w:r w:rsidR="00065334">
        <w:rPr>
          <w:rFonts w:ascii="宋体" w:hAnsi="宋体" w:hint="eastAsia"/>
          <w:sz w:val="24"/>
          <w:szCs w:val="24"/>
          <w:lang w:eastAsia="zh-CN"/>
        </w:rPr>
        <w:t>表述为</w:t>
      </w:r>
      <w:r w:rsidR="008130E7">
        <w:rPr>
          <w:rFonts w:ascii="宋体" w:hAnsi="宋体" w:hint="eastAsia"/>
          <w:sz w:val="24"/>
          <w:szCs w:val="24"/>
          <w:lang w:eastAsia="zh-CN"/>
        </w:rPr>
        <w:t>有关我们做某事的能力的问题</w:t>
      </w:r>
      <w:r w:rsidR="00065334">
        <w:rPr>
          <w:rFonts w:ascii="宋体" w:hAnsi="宋体" w:hint="eastAsia"/>
          <w:sz w:val="24"/>
          <w:szCs w:val="24"/>
          <w:lang w:eastAsia="zh-CN"/>
        </w:rPr>
        <w:t>），</w:t>
      </w:r>
      <w:r w:rsidRPr="00093EC9">
        <w:rPr>
          <w:rFonts w:ascii="宋体" w:hAnsi="宋体"/>
          <w:sz w:val="24"/>
          <w:szCs w:val="24"/>
          <w:lang w:eastAsia="zh-CN"/>
        </w:rPr>
        <w:t>这就变成了如下问题：后者是否</w:t>
      </w:r>
      <w:r w:rsidR="00E254B3">
        <w:rPr>
          <w:rFonts w:ascii="宋体" w:hAnsi="宋体" w:hint="eastAsia"/>
          <w:sz w:val="24"/>
          <w:szCs w:val="24"/>
          <w:lang w:eastAsia="zh-CN"/>
        </w:rPr>
        <w:t>能够以这样一种方式由</w:t>
      </w:r>
      <w:r w:rsidRPr="00093EC9">
        <w:rPr>
          <w:rFonts w:ascii="宋体" w:hAnsi="宋体"/>
          <w:sz w:val="24"/>
          <w:szCs w:val="24"/>
          <w:lang w:eastAsia="zh-CN"/>
        </w:rPr>
        <w:t>前者来定义，</w:t>
      </w:r>
      <w:r w:rsidR="00263BEB">
        <w:rPr>
          <w:rFonts w:ascii="宋体" w:hAnsi="宋体" w:hint="eastAsia"/>
          <w:sz w:val="24"/>
          <w:szCs w:val="24"/>
          <w:lang w:eastAsia="zh-CN"/>
        </w:rPr>
        <w:t>以至于人们可以首先</w:t>
      </w:r>
      <w:r w:rsidR="008C6C16">
        <w:rPr>
          <w:rFonts w:ascii="宋体" w:hAnsi="宋体" w:hint="eastAsia"/>
          <w:sz w:val="24"/>
          <w:szCs w:val="24"/>
          <w:lang w:eastAsia="zh-CN"/>
        </w:rPr>
        <w:t>学会定义概念（即看起</w:t>
      </w:r>
      <w:r w:rsidR="008C6C16" w:rsidRPr="008C6C16">
        <w:rPr>
          <w:rFonts w:ascii="Times New Roman" w:hAnsi="Times New Roman" w:cs="Times New Roman"/>
          <w:sz w:val="24"/>
          <w:szCs w:val="24"/>
          <w:lang w:eastAsia="zh-CN"/>
        </w:rPr>
        <w:t>来</w:t>
      </w:r>
      <w:r w:rsidR="008C6C16" w:rsidRPr="008C6C16">
        <w:rPr>
          <w:rFonts w:ascii="Times New Roman" w:hAnsi="Times New Roman" w:cs="Times New Roman"/>
          <w:sz w:val="24"/>
          <w:szCs w:val="24"/>
          <w:lang w:eastAsia="zh-CN"/>
        </w:rPr>
        <w:t>-φ</w:t>
      </w:r>
      <w:r w:rsidR="008C6C16">
        <w:rPr>
          <w:rFonts w:ascii="宋体" w:hAnsi="宋体" w:hint="eastAsia"/>
          <w:sz w:val="24"/>
          <w:szCs w:val="24"/>
          <w:lang w:eastAsia="zh-CN"/>
        </w:rPr>
        <w:t>）的使用</w:t>
      </w:r>
      <w:r w:rsidRPr="00093EC9">
        <w:rPr>
          <w:rFonts w:ascii="宋体" w:hAnsi="宋体"/>
          <w:sz w:val="24"/>
          <w:szCs w:val="24"/>
          <w:lang w:eastAsia="zh-CN"/>
        </w:rPr>
        <w:t>，然后通过该定义</w:t>
      </w:r>
      <w:r w:rsidR="00BF6431">
        <w:rPr>
          <w:rFonts w:ascii="宋体" w:hAnsi="宋体" w:hint="eastAsia"/>
          <w:sz w:val="24"/>
          <w:szCs w:val="24"/>
          <w:lang w:eastAsia="zh-CN"/>
        </w:rPr>
        <w:t>学会被定义概念的使用</w:t>
      </w:r>
      <w:r w:rsidRPr="00093EC9">
        <w:rPr>
          <w:rFonts w:ascii="宋体" w:hAnsi="宋体"/>
          <w:sz w:val="24"/>
          <w:szCs w:val="24"/>
          <w:lang w:eastAsia="zh-CN"/>
        </w:rPr>
        <w:t>（</w:t>
      </w:r>
      <w:r w:rsidR="00BF6431">
        <w:rPr>
          <w:rFonts w:ascii="宋体" w:hAnsi="宋体" w:hint="eastAsia"/>
          <w:sz w:val="24"/>
          <w:szCs w:val="24"/>
          <w:lang w:eastAsia="zh-CN"/>
        </w:rPr>
        <w:t>即</w:t>
      </w:r>
      <w:r w:rsidR="00BF6431" w:rsidRPr="00BF6431">
        <w:rPr>
          <w:rFonts w:ascii="Times New Roman" w:hAnsi="Times New Roman" w:cs="Times New Roman"/>
          <w:sz w:val="24"/>
          <w:szCs w:val="24"/>
          <w:lang w:eastAsia="zh-CN"/>
        </w:rPr>
        <w:t>是</w:t>
      </w:r>
      <w:r w:rsidR="00BF6431" w:rsidRPr="00BF6431">
        <w:rPr>
          <w:rFonts w:ascii="Times New Roman" w:hAnsi="Times New Roman" w:cs="Times New Roman"/>
          <w:sz w:val="24"/>
          <w:szCs w:val="24"/>
          <w:lang w:eastAsia="zh-CN"/>
        </w:rPr>
        <w:t>-φ</w:t>
      </w:r>
      <w:r w:rsidRPr="00093EC9">
        <w:rPr>
          <w:rFonts w:ascii="宋体" w:hAnsi="宋体"/>
          <w:sz w:val="24"/>
          <w:szCs w:val="24"/>
          <w:lang w:eastAsia="zh-CN"/>
        </w:rPr>
        <w:t>）。由于塞拉斯将</w:t>
      </w:r>
      <w:r w:rsidR="00BF6431">
        <w:rPr>
          <w:rFonts w:ascii="宋体" w:hAnsi="宋体" w:hint="eastAsia"/>
          <w:sz w:val="24"/>
          <w:szCs w:val="24"/>
          <w:lang w:eastAsia="zh-CN"/>
        </w:rPr>
        <w:t>掌握概念</w:t>
      </w:r>
      <w:r w:rsidRPr="00093EC9">
        <w:rPr>
          <w:rFonts w:ascii="宋体" w:hAnsi="宋体"/>
          <w:sz w:val="24"/>
          <w:szCs w:val="24"/>
          <w:lang w:eastAsia="zh-CN"/>
        </w:rPr>
        <w:t>理解为</w:t>
      </w:r>
      <w:r w:rsidR="00BF6431">
        <w:rPr>
          <w:rFonts w:ascii="宋体" w:hAnsi="宋体" w:hint="eastAsia"/>
          <w:sz w:val="24"/>
          <w:szCs w:val="24"/>
          <w:lang w:eastAsia="zh-CN"/>
        </w:rPr>
        <w:t>掌握</w:t>
      </w:r>
      <w:r w:rsidRPr="00093EC9">
        <w:rPr>
          <w:rFonts w:ascii="宋体" w:hAnsi="宋体"/>
          <w:sz w:val="24"/>
          <w:szCs w:val="24"/>
          <w:lang w:eastAsia="zh-CN"/>
        </w:rPr>
        <w:t>词语</w:t>
      </w:r>
      <w:r w:rsidR="00BF6431">
        <w:rPr>
          <w:rFonts w:ascii="宋体" w:hAnsi="宋体" w:hint="eastAsia"/>
          <w:sz w:val="24"/>
          <w:szCs w:val="24"/>
          <w:lang w:eastAsia="zh-CN"/>
        </w:rPr>
        <w:t>的</w:t>
      </w:r>
      <w:r w:rsidRPr="00093EC9">
        <w:rPr>
          <w:rFonts w:ascii="宋体" w:hAnsi="宋体"/>
          <w:sz w:val="24"/>
          <w:szCs w:val="24"/>
          <w:lang w:eastAsia="zh-CN"/>
        </w:rPr>
        <w:t>使用，这</w:t>
      </w:r>
      <w:r w:rsidR="007B1D63">
        <w:rPr>
          <w:rFonts w:ascii="宋体" w:hAnsi="宋体" w:hint="eastAsia"/>
          <w:sz w:val="24"/>
          <w:szCs w:val="24"/>
          <w:lang w:eastAsia="zh-CN"/>
        </w:rPr>
        <w:t>就进一步</w:t>
      </w:r>
      <w:r w:rsidR="006F22B6">
        <w:rPr>
          <w:rFonts w:ascii="宋体" w:hAnsi="宋体" w:hint="eastAsia"/>
          <w:sz w:val="24"/>
          <w:szCs w:val="24"/>
          <w:lang w:eastAsia="zh-CN"/>
        </w:rPr>
        <w:t>变成</w:t>
      </w:r>
      <w:r w:rsidRPr="00093EC9">
        <w:rPr>
          <w:rFonts w:ascii="宋体" w:hAnsi="宋体"/>
          <w:sz w:val="24"/>
          <w:szCs w:val="24"/>
          <w:lang w:eastAsia="zh-CN"/>
        </w:rPr>
        <w:t>了关于使用</w:t>
      </w:r>
      <w:r w:rsidR="006F22B6">
        <w:rPr>
          <w:rFonts w:ascii="宋体" w:hAnsi="宋体" w:hint="eastAsia"/>
          <w:sz w:val="24"/>
          <w:szCs w:val="24"/>
          <w:lang w:eastAsia="zh-CN"/>
        </w:rPr>
        <w:t>“</w:t>
      </w:r>
      <w:r w:rsidR="007B1D63">
        <w:rPr>
          <w:rFonts w:ascii="宋体" w:hAnsi="宋体" w:hint="eastAsia"/>
          <w:sz w:val="24"/>
          <w:szCs w:val="24"/>
          <w:lang w:eastAsia="zh-CN"/>
        </w:rPr>
        <w:t>看起</w:t>
      </w:r>
      <w:r w:rsidR="007B1D63" w:rsidRPr="006F22B6">
        <w:rPr>
          <w:rFonts w:ascii="Times New Roman" w:hAnsi="Times New Roman" w:cs="Times New Roman"/>
          <w:sz w:val="24"/>
          <w:szCs w:val="24"/>
          <w:lang w:eastAsia="zh-CN"/>
        </w:rPr>
        <w:t>来</w:t>
      </w:r>
      <w:r w:rsidR="006F22B6" w:rsidRPr="006F22B6">
        <w:rPr>
          <w:rFonts w:ascii="Times New Roman" w:hAnsi="Times New Roman" w:cs="Times New Roman"/>
          <w:sz w:val="24"/>
          <w:szCs w:val="24"/>
          <w:lang w:eastAsia="zh-CN"/>
        </w:rPr>
        <w:t>-φ</w:t>
      </w:r>
      <w:r w:rsidR="006F22B6">
        <w:rPr>
          <w:rFonts w:ascii="宋体" w:hAnsi="宋体" w:hint="eastAsia"/>
          <w:sz w:val="24"/>
          <w:szCs w:val="24"/>
          <w:lang w:eastAsia="zh-CN"/>
        </w:rPr>
        <w:t>”</w:t>
      </w:r>
      <w:r w:rsidRPr="00093EC9">
        <w:rPr>
          <w:rFonts w:ascii="宋体" w:hAnsi="宋体"/>
          <w:sz w:val="24"/>
          <w:szCs w:val="24"/>
          <w:lang w:eastAsia="zh-CN"/>
        </w:rPr>
        <w:t>话语的实践与使用</w:t>
      </w:r>
      <w:r w:rsidR="006F22B6">
        <w:rPr>
          <w:rFonts w:ascii="宋体" w:hAnsi="宋体" w:hint="eastAsia"/>
          <w:sz w:val="24"/>
          <w:szCs w:val="24"/>
          <w:lang w:eastAsia="zh-CN"/>
        </w:rPr>
        <w:t>“</w:t>
      </w:r>
      <w:r w:rsidR="006F22B6" w:rsidRPr="006F22B6">
        <w:rPr>
          <w:rFonts w:ascii="Times New Roman" w:hAnsi="Times New Roman" w:cs="Times New Roman"/>
          <w:sz w:val="24"/>
          <w:szCs w:val="24"/>
          <w:lang w:eastAsia="zh-CN"/>
        </w:rPr>
        <w:t>是</w:t>
      </w:r>
      <w:r w:rsidR="006F22B6" w:rsidRPr="006F22B6">
        <w:rPr>
          <w:rFonts w:ascii="Times New Roman" w:hAnsi="Times New Roman" w:cs="Times New Roman"/>
          <w:sz w:val="24"/>
          <w:szCs w:val="24"/>
          <w:lang w:eastAsia="zh-CN"/>
        </w:rPr>
        <w:t>-φ</w:t>
      </w:r>
      <w:r w:rsidR="006F22B6">
        <w:rPr>
          <w:rFonts w:ascii="宋体" w:hAnsi="宋体" w:hint="eastAsia"/>
          <w:sz w:val="24"/>
          <w:szCs w:val="24"/>
          <w:lang w:eastAsia="zh-CN"/>
        </w:rPr>
        <w:t>”话语</w:t>
      </w:r>
      <w:r w:rsidRPr="00093EC9">
        <w:rPr>
          <w:rFonts w:ascii="宋体" w:hAnsi="宋体"/>
          <w:sz w:val="24"/>
          <w:szCs w:val="24"/>
          <w:lang w:eastAsia="zh-CN"/>
        </w:rPr>
        <w:t>的实践之间关系的问题。这是</w:t>
      </w:r>
      <w:r w:rsidR="00025AEA">
        <w:rPr>
          <w:rFonts w:ascii="宋体" w:hAnsi="宋体" w:hint="eastAsia"/>
          <w:sz w:val="24"/>
          <w:szCs w:val="24"/>
          <w:lang w:eastAsia="zh-CN"/>
        </w:rPr>
        <w:t>一种</w:t>
      </w:r>
      <w:r w:rsidRPr="00093EC9">
        <w:rPr>
          <w:rFonts w:ascii="宋体" w:hAnsi="宋体"/>
          <w:sz w:val="24"/>
          <w:szCs w:val="24"/>
          <w:lang w:eastAsia="zh-CN"/>
        </w:rPr>
        <w:t>相对清晰的</w:t>
      </w:r>
      <w:r w:rsidR="004F345E">
        <w:rPr>
          <w:rFonts w:ascii="宋体" w:hAnsi="宋体" w:hint="eastAsia"/>
          <w:sz w:val="24"/>
          <w:szCs w:val="24"/>
          <w:lang w:eastAsia="zh-CN"/>
        </w:rPr>
        <w:t>提出关于</w:t>
      </w:r>
      <w:r w:rsidR="00A129F9">
        <w:rPr>
          <w:rFonts w:ascii="宋体" w:hAnsi="宋体" w:hint="eastAsia"/>
          <w:sz w:val="24"/>
          <w:szCs w:val="24"/>
          <w:lang w:eastAsia="zh-CN"/>
        </w:rPr>
        <w:t>一个</w:t>
      </w:r>
      <w:r w:rsidR="004F345E">
        <w:rPr>
          <w:rFonts w:ascii="宋体" w:hAnsi="宋体" w:hint="eastAsia"/>
          <w:sz w:val="24"/>
          <w:szCs w:val="24"/>
          <w:lang w:eastAsia="zh-CN"/>
        </w:rPr>
        <w:t>议题的问题的</w:t>
      </w:r>
      <w:r w:rsidRPr="00093EC9">
        <w:rPr>
          <w:rFonts w:ascii="宋体" w:hAnsi="宋体"/>
          <w:sz w:val="24"/>
          <w:szCs w:val="24"/>
          <w:lang w:eastAsia="zh-CN"/>
        </w:rPr>
        <w:t>方式，而</w:t>
      </w:r>
      <w:r w:rsidR="004F345E">
        <w:rPr>
          <w:rFonts w:ascii="宋体" w:hAnsi="宋体" w:hint="eastAsia"/>
          <w:sz w:val="24"/>
          <w:szCs w:val="24"/>
          <w:lang w:eastAsia="zh-CN"/>
        </w:rPr>
        <w:t>这个议题</w:t>
      </w:r>
      <w:r w:rsidRPr="00093EC9">
        <w:rPr>
          <w:rFonts w:ascii="宋体" w:hAnsi="宋体"/>
          <w:sz w:val="24"/>
          <w:szCs w:val="24"/>
          <w:lang w:eastAsia="zh-CN"/>
        </w:rPr>
        <w:t>直指笛卡尔式计划的核心，即根据认识论上的特权通道（</w:t>
      </w:r>
      <w:r w:rsidR="008001A3">
        <w:rPr>
          <w:rFonts w:ascii="宋体" w:hAnsi="宋体" w:hint="eastAsia"/>
          <w:sz w:val="24"/>
          <w:szCs w:val="24"/>
          <w:lang w:eastAsia="zh-CN"/>
        </w:rPr>
        <w:t>在心理事件的不可错性的意义上</w:t>
      </w:r>
      <w:r w:rsidRPr="00093EC9">
        <w:rPr>
          <w:rFonts w:ascii="宋体" w:hAnsi="宋体"/>
          <w:sz w:val="24"/>
          <w:szCs w:val="24"/>
          <w:lang w:eastAsia="zh-CN"/>
        </w:rPr>
        <w:t>）来定义心理</w:t>
      </w:r>
      <w:r w:rsidR="00B03AA9">
        <w:rPr>
          <w:rFonts w:ascii="宋体" w:hAnsi="宋体" w:hint="eastAsia"/>
          <w:sz w:val="24"/>
          <w:szCs w:val="24"/>
          <w:lang w:eastAsia="zh-CN"/>
        </w:rPr>
        <w:t>物</w:t>
      </w:r>
      <w:r w:rsidRPr="00093EC9">
        <w:rPr>
          <w:rFonts w:ascii="宋体" w:hAnsi="宋体"/>
          <w:sz w:val="24"/>
          <w:szCs w:val="24"/>
          <w:lang w:eastAsia="zh-CN"/>
        </w:rPr>
        <w:t>的本体论领域。</w:t>
      </w:r>
    </w:p>
    <w:p w14:paraId="0D3CF11A" w14:textId="126272F7" w:rsidR="00A37AE2" w:rsidRPr="00093EC9" w:rsidRDefault="00E50C5A" w:rsidP="00B03AA9">
      <w:pPr>
        <w:spacing w:line="360" w:lineRule="auto"/>
        <w:ind w:firstLine="440"/>
        <w:rPr>
          <w:rFonts w:ascii="宋体" w:hAnsi="宋体" w:hint="eastAsia"/>
          <w:sz w:val="24"/>
          <w:szCs w:val="24"/>
          <w:lang w:eastAsia="zh-CN"/>
        </w:rPr>
      </w:pPr>
      <w:r w:rsidRPr="00093EC9">
        <w:rPr>
          <w:rFonts w:ascii="宋体" w:hAnsi="宋体"/>
          <w:sz w:val="24"/>
          <w:szCs w:val="24"/>
          <w:lang w:eastAsia="zh-CN"/>
        </w:rPr>
        <w:t>笛卡尔被这样一个事实所打动：表象/实在的区分似乎不适用于表象本身。虽然我</w:t>
      </w:r>
      <w:r w:rsidR="00B02A53">
        <w:rPr>
          <w:rFonts w:ascii="宋体" w:hAnsi="宋体" w:hint="eastAsia"/>
          <w:sz w:val="24"/>
          <w:szCs w:val="24"/>
          <w:lang w:eastAsia="zh-CN"/>
        </w:rPr>
        <w:t>在</w:t>
      </w:r>
      <w:r w:rsidRPr="00093EC9">
        <w:rPr>
          <w:rFonts w:ascii="宋体" w:hAnsi="宋体"/>
          <w:sz w:val="24"/>
          <w:szCs w:val="24"/>
          <w:lang w:eastAsia="zh-CN"/>
        </w:rPr>
        <w:t>判断某物是否为红色</w:t>
      </w:r>
      <w:r w:rsidR="00942F93" w:rsidRPr="00093EC9">
        <w:rPr>
          <w:rFonts w:ascii="宋体" w:hAnsi="宋体"/>
          <w:sz w:val="24"/>
          <w:szCs w:val="24"/>
          <w:lang w:eastAsia="zh-CN"/>
        </w:rPr>
        <w:t>（或者远处的塔是否为方形）</w:t>
      </w:r>
      <w:r w:rsidR="00B02A53">
        <w:rPr>
          <w:rFonts w:ascii="宋体" w:hAnsi="宋体" w:hint="eastAsia"/>
          <w:sz w:val="24"/>
          <w:szCs w:val="24"/>
          <w:lang w:eastAsia="zh-CN"/>
        </w:rPr>
        <w:t>时可能犯错</w:t>
      </w:r>
      <w:r w:rsidRPr="00093EC9">
        <w:rPr>
          <w:rFonts w:ascii="宋体" w:hAnsi="宋体"/>
          <w:sz w:val="24"/>
          <w:szCs w:val="24"/>
          <w:lang w:eastAsia="zh-CN"/>
        </w:rPr>
        <w:t>，但</w:t>
      </w:r>
      <w:r w:rsidR="00B02A53">
        <w:rPr>
          <w:rFonts w:ascii="宋体" w:hAnsi="宋体" w:hint="eastAsia"/>
          <w:sz w:val="24"/>
          <w:szCs w:val="24"/>
          <w:lang w:eastAsia="zh-CN"/>
        </w:rPr>
        <w:t>是我在判断</w:t>
      </w:r>
      <w:r w:rsidRPr="00093EC9">
        <w:rPr>
          <w:rFonts w:ascii="宋体" w:hAnsi="宋体"/>
          <w:sz w:val="24"/>
          <w:szCs w:val="24"/>
          <w:lang w:eastAsia="zh-CN"/>
        </w:rPr>
        <w:t>它现在在我看来是否为红色</w:t>
      </w:r>
      <w:r w:rsidR="00B02A53">
        <w:rPr>
          <w:rFonts w:ascii="宋体" w:hAnsi="宋体" w:hint="eastAsia"/>
          <w:sz w:val="24"/>
          <w:szCs w:val="24"/>
          <w:lang w:eastAsia="zh-CN"/>
        </w:rPr>
        <w:t>时不可能以同样的方式犯错</w:t>
      </w:r>
      <w:r w:rsidRPr="00093EC9">
        <w:rPr>
          <w:rFonts w:ascii="宋体" w:hAnsi="宋体"/>
          <w:sz w:val="24"/>
          <w:szCs w:val="24"/>
          <w:lang w:eastAsia="zh-CN"/>
        </w:rPr>
        <w:t>。</w:t>
      </w:r>
      <w:r w:rsidR="00942F93">
        <w:rPr>
          <w:rStyle w:val="affb"/>
          <w:rFonts w:ascii="宋体" w:hAnsi="宋体" w:hint="eastAsia"/>
          <w:sz w:val="24"/>
          <w:szCs w:val="24"/>
          <w:lang w:eastAsia="zh-CN"/>
        </w:rPr>
        <w:footnoteReference w:id="8"/>
      </w:r>
      <w:r w:rsidRPr="00093EC9">
        <w:rPr>
          <w:rFonts w:ascii="宋体" w:hAnsi="宋体"/>
          <w:sz w:val="24"/>
          <w:szCs w:val="24"/>
          <w:lang w:eastAsia="zh-CN"/>
        </w:rPr>
        <w:t>虽然</w:t>
      </w:r>
      <w:r w:rsidR="00C01FDE">
        <w:rPr>
          <w:rFonts w:ascii="宋体" w:hAnsi="宋体" w:hint="eastAsia"/>
          <w:sz w:val="24"/>
          <w:szCs w:val="24"/>
          <w:lang w:eastAsia="zh-CN"/>
        </w:rPr>
        <w:t>人们</w:t>
      </w:r>
      <w:r w:rsidRPr="00093EC9">
        <w:rPr>
          <w:rFonts w:ascii="宋体" w:hAnsi="宋体"/>
          <w:sz w:val="24"/>
          <w:szCs w:val="24"/>
          <w:lang w:eastAsia="zh-CN"/>
        </w:rPr>
        <w:t>可以合理地向我提出质疑：“</w:t>
      </w:r>
      <w:r w:rsidR="00F2178D">
        <w:rPr>
          <w:rFonts w:ascii="宋体" w:hAnsi="宋体" w:hint="eastAsia"/>
          <w:sz w:val="24"/>
          <w:szCs w:val="24"/>
          <w:lang w:eastAsia="zh-CN"/>
        </w:rPr>
        <w:t>这个东西</w:t>
      </w:r>
      <w:r w:rsidRPr="00093EC9">
        <w:rPr>
          <w:rFonts w:ascii="宋体" w:hAnsi="宋体"/>
          <w:sz w:val="24"/>
          <w:szCs w:val="24"/>
          <w:lang w:eastAsia="zh-CN"/>
        </w:rPr>
        <w:t>也许并</w:t>
      </w:r>
      <w:r w:rsidR="00C01FDE">
        <w:rPr>
          <w:rFonts w:ascii="宋体" w:hAnsi="宋体" w:hint="eastAsia"/>
          <w:sz w:val="24"/>
          <w:szCs w:val="24"/>
          <w:lang w:eastAsia="zh-CN"/>
        </w:rPr>
        <w:t>不</w:t>
      </w:r>
      <w:r w:rsidRPr="00093EC9">
        <w:rPr>
          <w:rFonts w:ascii="宋体" w:hAnsi="宋体"/>
          <w:sz w:val="24"/>
          <w:szCs w:val="24"/>
          <w:lang w:eastAsia="zh-CN"/>
        </w:rPr>
        <w:t>真的</w:t>
      </w:r>
      <w:r w:rsidR="00C01FDE">
        <w:rPr>
          <w:rFonts w:ascii="宋体" w:hAnsi="宋体" w:hint="eastAsia"/>
          <w:sz w:val="24"/>
          <w:szCs w:val="24"/>
          <w:lang w:eastAsia="zh-CN"/>
        </w:rPr>
        <w:t>是</w:t>
      </w:r>
      <w:r w:rsidRPr="00093EC9">
        <w:rPr>
          <w:rFonts w:ascii="宋体" w:hAnsi="宋体"/>
          <w:sz w:val="24"/>
          <w:szCs w:val="24"/>
          <w:lang w:eastAsia="zh-CN"/>
        </w:rPr>
        <w:t>红色</w:t>
      </w:r>
      <w:r w:rsidR="00C01FDE">
        <w:rPr>
          <w:rFonts w:ascii="宋体" w:hAnsi="宋体" w:hint="eastAsia"/>
          <w:sz w:val="24"/>
          <w:szCs w:val="24"/>
          <w:lang w:eastAsia="zh-CN"/>
        </w:rPr>
        <w:t>，而</w:t>
      </w:r>
      <w:r w:rsidRPr="00093EC9">
        <w:rPr>
          <w:rFonts w:ascii="宋体" w:hAnsi="宋体"/>
          <w:sz w:val="24"/>
          <w:szCs w:val="24"/>
          <w:lang w:eastAsia="zh-CN"/>
        </w:rPr>
        <w:t>是</w:t>
      </w:r>
      <w:r w:rsidR="00C01FDE">
        <w:rPr>
          <w:rFonts w:ascii="宋体" w:hAnsi="宋体" w:hint="eastAsia"/>
          <w:sz w:val="24"/>
          <w:szCs w:val="24"/>
          <w:lang w:eastAsia="zh-CN"/>
        </w:rPr>
        <w:t>仅仅</w:t>
      </w:r>
      <w:r w:rsidRPr="00093EC9">
        <w:rPr>
          <w:rFonts w:ascii="宋体" w:hAnsi="宋体"/>
          <w:sz w:val="24"/>
          <w:szCs w:val="24"/>
          <w:lang w:eastAsia="zh-CN"/>
        </w:rPr>
        <w:t>看起来是红色，”但</w:t>
      </w:r>
      <w:r w:rsidR="00C01FDE">
        <w:rPr>
          <w:rFonts w:ascii="宋体" w:hAnsi="宋体" w:hint="eastAsia"/>
          <w:sz w:val="24"/>
          <w:szCs w:val="24"/>
          <w:lang w:eastAsia="zh-CN"/>
        </w:rPr>
        <w:t>是</w:t>
      </w:r>
      <w:r w:rsidRPr="00093EC9">
        <w:rPr>
          <w:rFonts w:ascii="宋体" w:hAnsi="宋体"/>
          <w:sz w:val="24"/>
          <w:szCs w:val="24"/>
          <w:lang w:eastAsia="zh-CN"/>
        </w:rPr>
        <w:t>没有余地</w:t>
      </w:r>
      <w:r w:rsidR="00F2178D">
        <w:rPr>
          <w:rFonts w:ascii="宋体" w:hAnsi="宋体" w:hint="eastAsia"/>
          <w:sz w:val="24"/>
          <w:szCs w:val="24"/>
          <w:lang w:eastAsia="zh-CN"/>
        </w:rPr>
        <w:t>作出</w:t>
      </w:r>
      <w:r w:rsidRPr="00093EC9">
        <w:rPr>
          <w:rFonts w:ascii="宋体" w:hAnsi="宋体"/>
          <w:sz w:val="24"/>
          <w:szCs w:val="24"/>
          <w:lang w:eastAsia="zh-CN"/>
        </w:rPr>
        <w:t>进一步的怀疑：“</w:t>
      </w:r>
      <w:r w:rsidR="00F2178D">
        <w:rPr>
          <w:rFonts w:ascii="宋体" w:hAnsi="宋体" w:hint="eastAsia"/>
          <w:sz w:val="24"/>
          <w:szCs w:val="24"/>
          <w:lang w:eastAsia="zh-CN"/>
        </w:rPr>
        <w:t>这个东西</w:t>
      </w:r>
      <w:r w:rsidRPr="00093EC9">
        <w:rPr>
          <w:rFonts w:ascii="宋体" w:hAnsi="宋体"/>
          <w:sz w:val="24"/>
          <w:szCs w:val="24"/>
          <w:lang w:eastAsia="zh-CN"/>
        </w:rPr>
        <w:t>也许</w:t>
      </w:r>
      <w:r w:rsidR="00E73E4A">
        <w:rPr>
          <w:rFonts w:ascii="宋体" w:hAnsi="宋体" w:hint="eastAsia"/>
          <w:sz w:val="24"/>
          <w:szCs w:val="24"/>
          <w:lang w:eastAsia="zh-CN"/>
        </w:rPr>
        <w:t>甚至不是</w:t>
      </w:r>
      <w:r w:rsidRPr="00093EC9">
        <w:rPr>
          <w:rFonts w:ascii="宋体" w:hAnsi="宋体"/>
          <w:sz w:val="24"/>
          <w:szCs w:val="24"/>
          <w:lang w:eastAsia="zh-CN"/>
        </w:rPr>
        <w:t>看起来是红色</w:t>
      </w:r>
      <w:r w:rsidR="00E73E4A">
        <w:rPr>
          <w:rFonts w:ascii="宋体" w:hAnsi="宋体" w:hint="eastAsia"/>
          <w:sz w:val="24"/>
          <w:szCs w:val="24"/>
          <w:lang w:eastAsia="zh-CN"/>
        </w:rPr>
        <w:t>，而仅仅是</w:t>
      </w:r>
      <w:r w:rsidRPr="00093EC9">
        <w:rPr>
          <w:rFonts w:ascii="宋体" w:hAnsi="宋体"/>
          <w:sz w:val="24"/>
          <w:szCs w:val="24"/>
          <w:lang w:eastAsia="zh-CN"/>
        </w:rPr>
        <w:t>看起来看起来是红色。”</w:t>
      </w:r>
      <w:r w:rsidR="00624558">
        <w:rPr>
          <w:rFonts w:ascii="宋体" w:hAnsi="宋体" w:hint="eastAsia"/>
          <w:sz w:val="24"/>
          <w:szCs w:val="24"/>
          <w:lang w:eastAsia="zh-CN"/>
        </w:rPr>
        <w:t>毕竟，</w:t>
      </w:r>
      <w:r w:rsidRPr="00093EC9">
        <w:rPr>
          <w:rFonts w:ascii="宋体" w:hAnsi="宋体"/>
          <w:sz w:val="24"/>
          <w:szCs w:val="24"/>
          <w:lang w:eastAsia="zh-CN"/>
        </w:rPr>
        <w:t>如果它看起来看起来是红色，那么它确实看起来是红色。如果我们试图迭代这些“看起来”、“似乎”或“显得”算子，它们就会坍缩。表象与实在之间的</w:t>
      </w:r>
      <w:r w:rsidR="00FB6E5B">
        <w:rPr>
          <w:rFonts w:ascii="宋体" w:hAnsi="宋体" w:hint="eastAsia"/>
          <w:sz w:val="24"/>
          <w:szCs w:val="24"/>
          <w:lang w:eastAsia="zh-CN"/>
        </w:rPr>
        <w:t>对立</w:t>
      </w:r>
      <w:r w:rsidRPr="00093EC9">
        <w:rPr>
          <w:rFonts w:ascii="宋体" w:hAnsi="宋体"/>
          <w:sz w:val="24"/>
          <w:szCs w:val="24"/>
          <w:lang w:eastAsia="zh-CN"/>
        </w:rPr>
        <w:t>，是由“看起</w:t>
      </w:r>
      <w:r w:rsidRPr="00673343">
        <w:rPr>
          <w:rFonts w:ascii="Times New Roman" w:hAnsi="Times New Roman" w:cs="Times New Roman"/>
          <w:sz w:val="24"/>
          <w:szCs w:val="24"/>
          <w:lang w:eastAsia="zh-CN"/>
        </w:rPr>
        <w:t>来</w:t>
      </w:r>
      <w:r w:rsidR="00673343" w:rsidRPr="00673343">
        <w:rPr>
          <w:rFonts w:ascii="Times New Roman" w:hAnsi="Times New Roman" w:cs="Times New Roman"/>
          <w:sz w:val="24"/>
          <w:szCs w:val="24"/>
          <w:lang w:eastAsia="zh-CN"/>
        </w:rPr>
        <w:t>-φ</w:t>
      </w:r>
      <w:r w:rsidRPr="00093EC9">
        <w:rPr>
          <w:rFonts w:ascii="宋体" w:hAnsi="宋体"/>
          <w:sz w:val="24"/>
          <w:szCs w:val="24"/>
          <w:lang w:eastAsia="zh-CN"/>
        </w:rPr>
        <w:t>”与“</w:t>
      </w:r>
      <w:r w:rsidR="00673343" w:rsidRPr="00673343">
        <w:rPr>
          <w:rFonts w:ascii="Times New Roman" w:hAnsi="Times New Roman" w:cs="Times New Roman"/>
          <w:sz w:val="24"/>
          <w:szCs w:val="24"/>
          <w:lang w:eastAsia="zh-CN"/>
        </w:rPr>
        <w:t>是</w:t>
      </w:r>
      <w:r w:rsidR="00673343" w:rsidRPr="00673343">
        <w:rPr>
          <w:rFonts w:ascii="Times New Roman" w:hAnsi="Times New Roman" w:cs="Times New Roman"/>
          <w:sz w:val="24"/>
          <w:szCs w:val="24"/>
          <w:lang w:eastAsia="zh-CN"/>
        </w:rPr>
        <w:t>-φ</w:t>
      </w:r>
      <w:r w:rsidRPr="00093EC9">
        <w:rPr>
          <w:rFonts w:ascii="宋体" w:hAnsi="宋体"/>
          <w:sz w:val="24"/>
          <w:szCs w:val="24"/>
          <w:lang w:eastAsia="zh-CN"/>
        </w:rPr>
        <w:t>”之间的区分</w:t>
      </w:r>
      <w:r w:rsidR="006F0002">
        <w:rPr>
          <w:rFonts w:ascii="宋体" w:hAnsi="宋体" w:hint="eastAsia"/>
          <w:sz w:val="24"/>
          <w:szCs w:val="24"/>
          <w:lang w:eastAsia="zh-CN"/>
        </w:rPr>
        <w:t>在</w:t>
      </w:r>
      <w:r w:rsidRPr="00093EC9">
        <w:rPr>
          <w:rFonts w:ascii="宋体" w:hAnsi="宋体"/>
          <w:sz w:val="24"/>
          <w:szCs w:val="24"/>
          <w:lang w:eastAsia="zh-CN"/>
        </w:rPr>
        <w:t>普通谓词</w:t>
      </w:r>
      <w:r w:rsidR="006F0002" w:rsidRPr="00093EC9">
        <w:rPr>
          <w:rFonts w:ascii="宋体" w:hAnsi="宋体"/>
          <w:sz w:val="24"/>
          <w:szCs w:val="24"/>
          <w:lang w:eastAsia="zh-CN"/>
        </w:rPr>
        <w:t>（</w:t>
      </w:r>
      <w:r w:rsidR="006F0002">
        <w:rPr>
          <w:rFonts w:ascii="宋体" w:hAnsi="宋体" w:hint="eastAsia"/>
          <w:sz w:val="24"/>
          <w:szCs w:val="24"/>
          <w:lang w:eastAsia="zh-CN"/>
        </w:rPr>
        <w:t>即</w:t>
      </w:r>
      <w:r w:rsidR="006F0002" w:rsidRPr="00093EC9">
        <w:rPr>
          <w:rFonts w:ascii="宋体" w:hAnsi="宋体"/>
          <w:sz w:val="24"/>
          <w:szCs w:val="24"/>
          <w:lang w:eastAsia="zh-CN"/>
        </w:rPr>
        <w:t>指示实在的</w:t>
      </w:r>
      <w:r w:rsidR="006F0002">
        <w:rPr>
          <w:rFonts w:ascii="宋体" w:hAnsi="宋体" w:hint="eastAsia"/>
          <w:sz w:val="24"/>
          <w:szCs w:val="24"/>
          <w:lang w:eastAsia="zh-CN"/>
        </w:rPr>
        <w:t>谓词</w:t>
      </w:r>
      <w:r w:rsidR="006F0002" w:rsidRPr="00093EC9">
        <w:rPr>
          <w:rFonts w:ascii="宋体" w:hAnsi="宋体"/>
          <w:sz w:val="24"/>
          <w:szCs w:val="24"/>
          <w:lang w:eastAsia="zh-CN"/>
        </w:rPr>
        <w:t>）</w:t>
      </w:r>
      <w:r w:rsidR="00AF53EA">
        <w:rPr>
          <w:rFonts w:ascii="宋体" w:hAnsi="宋体" w:hint="eastAsia"/>
          <w:sz w:val="24"/>
          <w:szCs w:val="24"/>
          <w:lang w:eastAsia="zh-CN"/>
        </w:rPr>
        <w:t>“</w:t>
      </w:r>
      <w:r w:rsidR="00AF53EA" w:rsidRPr="00AF53EA">
        <w:rPr>
          <w:rFonts w:ascii="Times New Roman" w:hAnsi="Times New Roman" w:cs="Times New Roman"/>
          <w:sz w:val="24"/>
          <w:szCs w:val="24"/>
          <w:lang w:eastAsia="zh-CN"/>
        </w:rPr>
        <w:t>φ</w:t>
      </w:r>
      <w:r w:rsidR="00AF53EA">
        <w:rPr>
          <w:rFonts w:ascii="宋体" w:hAnsi="宋体" w:hint="eastAsia"/>
          <w:sz w:val="24"/>
          <w:szCs w:val="24"/>
          <w:lang w:eastAsia="zh-CN"/>
        </w:rPr>
        <w:t>”</w:t>
      </w:r>
      <w:r w:rsidR="006F0002">
        <w:rPr>
          <w:rFonts w:ascii="宋体" w:hAnsi="宋体" w:hint="eastAsia"/>
          <w:sz w:val="24"/>
          <w:szCs w:val="24"/>
          <w:lang w:eastAsia="zh-CN"/>
        </w:rPr>
        <w:t>上作出的标记</w:t>
      </w:r>
      <w:r w:rsidRPr="00093EC9">
        <w:rPr>
          <w:rFonts w:ascii="宋体" w:hAnsi="宋体"/>
          <w:sz w:val="24"/>
          <w:szCs w:val="24"/>
          <w:lang w:eastAsia="zh-CN"/>
        </w:rPr>
        <w:t>。</w:t>
      </w:r>
      <w:r w:rsidR="000974B5">
        <w:rPr>
          <w:rFonts w:ascii="宋体" w:hAnsi="宋体" w:hint="eastAsia"/>
          <w:sz w:val="24"/>
          <w:szCs w:val="24"/>
          <w:lang w:eastAsia="zh-CN"/>
        </w:rPr>
        <w:t>但是</w:t>
      </w:r>
      <w:r w:rsidRPr="00093EC9">
        <w:rPr>
          <w:rFonts w:ascii="宋体" w:hAnsi="宋体"/>
          <w:sz w:val="24"/>
          <w:szCs w:val="24"/>
          <w:lang w:eastAsia="zh-CN"/>
        </w:rPr>
        <w:t>“看起来看起来</w:t>
      </w:r>
      <w:r w:rsidRPr="000974B5">
        <w:rPr>
          <w:rFonts w:ascii="Times New Roman" w:hAnsi="Times New Roman" w:cs="Times New Roman"/>
          <w:sz w:val="24"/>
          <w:szCs w:val="24"/>
          <w:lang w:eastAsia="zh-CN"/>
        </w:rPr>
        <w:t>是</w:t>
      </w:r>
      <w:r w:rsidR="000974B5" w:rsidRPr="000974B5">
        <w:rPr>
          <w:rFonts w:ascii="Times New Roman" w:hAnsi="Times New Roman" w:cs="Times New Roman"/>
          <w:sz w:val="24"/>
          <w:szCs w:val="24"/>
          <w:lang w:eastAsia="zh-CN"/>
        </w:rPr>
        <w:t>φ</w:t>
      </w:r>
      <w:r w:rsidRPr="00093EC9">
        <w:rPr>
          <w:rFonts w:ascii="宋体" w:hAnsi="宋体"/>
          <w:sz w:val="24"/>
          <w:szCs w:val="24"/>
          <w:lang w:eastAsia="zh-CN"/>
        </w:rPr>
        <w:t>的”与“看起来是</w:t>
      </w:r>
      <w:r w:rsidR="000974B5" w:rsidRPr="000974B5">
        <w:rPr>
          <w:rFonts w:ascii="Times New Roman" w:hAnsi="Times New Roman" w:cs="Times New Roman"/>
          <w:sz w:val="24"/>
          <w:szCs w:val="24"/>
          <w:lang w:eastAsia="zh-CN"/>
        </w:rPr>
        <w:t>φ</w:t>
      </w:r>
      <w:r w:rsidRPr="00093EC9">
        <w:rPr>
          <w:rFonts w:ascii="宋体" w:hAnsi="宋体"/>
          <w:sz w:val="24"/>
          <w:szCs w:val="24"/>
          <w:lang w:eastAsia="zh-CN"/>
        </w:rPr>
        <w:t>的”之间的区分，却没有标示出相应的</w:t>
      </w:r>
      <w:r w:rsidR="00FB6E5B">
        <w:rPr>
          <w:rFonts w:ascii="宋体" w:hAnsi="宋体" w:hint="eastAsia"/>
          <w:sz w:val="24"/>
          <w:szCs w:val="24"/>
          <w:lang w:eastAsia="zh-CN"/>
        </w:rPr>
        <w:t>对立</w:t>
      </w:r>
      <w:r w:rsidRPr="00093EC9">
        <w:rPr>
          <w:rFonts w:ascii="宋体" w:hAnsi="宋体"/>
          <w:sz w:val="24"/>
          <w:szCs w:val="24"/>
          <w:lang w:eastAsia="zh-CN"/>
        </w:rPr>
        <w:t>。笛卡尔将</w:t>
      </w:r>
      <w:r w:rsidR="00FB6E5B">
        <w:rPr>
          <w:rFonts w:ascii="宋体" w:hAnsi="宋体" w:hint="eastAsia"/>
          <w:sz w:val="24"/>
          <w:szCs w:val="24"/>
          <w:lang w:eastAsia="zh-CN"/>
        </w:rPr>
        <w:t>显像</w:t>
      </w:r>
      <w:r w:rsidR="00664E91">
        <w:rPr>
          <w:rFonts w:ascii="宋体" w:hAnsi="宋体" w:hint="eastAsia"/>
          <w:sz w:val="24"/>
          <w:szCs w:val="24"/>
          <w:lang w:eastAsia="zh-CN"/>
        </w:rPr>
        <w:t>具体刻画</w:t>
      </w:r>
      <w:r w:rsidRPr="00093EC9">
        <w:rPr>
          <w:rFonts w:ascii="宋体" w:hAnsi="宋体"/>
          <w:sz w:val="24"/>
          <w:szCs w:val="24"/>
          <w:lang w:eastAsia="zh-CN"/>
        </w:rPr>
        <w:t>为一些恰好是</w:t>
      </w:r>
      <w:r w:rsidR="00664E91">
        <w:rPr>
          <w:rFonts w:ascii="宋体" w:hAnsi="宋体" w:hint="eastAsia"/>
          <w:sz w:val="24"/>
          <w:szCs w:val="24"/>
          <w:lang w:eastAsia="zh-CN"/>
        </w:rPr>
        <w:t>自身</w:t>
      </w:r>
      <w:r w:rsidRPr="00093EC9">
        <w:rPr>
          <w:rFonts w:ascii="宋体" w:hAnsi="宋体"/>
          <w:sz w:val="24"/>
          <w:szCs w:val="24"/>
          <w:lang w:eastAsia="zh-CN"/>
        </w:rPr>
        <w:t>所显现</w:t>
      </w:r>
      <w:r w:rsidR="00664E91">
        <w:rPr>
          <w:rFonts w:ascii="宋体" w:hAnsi="宋体" w:hint="eastAsia"/>
          <w:sz w:val="24"/>
          <w:szCs w:val="24"/>
          <w:lang w:eastAsia="zh-CN"/>
        </w:rPr>
        <w:t>出来的</w:t>
      </w:r>
      <w:r w:rsidRPr="00093EC9">
        <w:rPr>
          <w:rFonts w:ascii="宋体" w:hAnsi="宋体"/>
          <w:sz w:val="24"/>
          <w:szCs w:val="24"/>
          <w:lang w:eastAsia="zh-CN"/>
        </w:rPr>
        <w:t>样子</w:t>
      </w:r>
      <w:r w:rsidR="00664E91">
        <w:rPr>
          <w:rFonts w:ascii="宋体" w:hAnsi="宋体" w:hint="eastAsia"/>
          <w:sz w:val="24"/>
          <w:szCs w:val="24"/>
          <w:lang w:eastAsia="zh-CN"/>
        </w:rPr>
        <w:t>的事物</w:t>
      </w:r>
      <w:r w:rsidRPr="00093EC9">
        <w:rPr>
          <w:rFonts w:ascii="宋体" w:hAnsi="宋体"/>
          <w:sz w:val="24"/>
          <w:szCs w:val="24"/>
          <w:lang w:eastAsia="zh-CN"/>
        </w:rPr>
        <w:t>。他推断，我们</w:t>
      </w:r>
      <w:r w:rsidR="00854323">
        <w:rPr>
          <w:rFonts w:ascii="宋体" w:hAnsi="宋体" w:hint="eastAsia"/>
          <w:sz w:val="24"/>
          <w:szCs w:val="24"/>
          <w:lang w:eastAsia="zh-CN"/>
        </w:rPr>
        <w:t>不是间接地认识这种事物的，</w:t>
      </w:r>
      <w:r w:rsidR="006B3EED">
        <w:rPr>
          <w:rFonts w:ascii="宋体" w:hAnsi="宋体" w:hint="eastAsia"/>
          <w:sz w:val="24"/>
          <w:szCs w:val="24"/>
          <w:lang w:eastAsia="zh-CN"/>
        </w:rPr>
        <w:t>从而不会因为对表征的使用而引入误表征（</w:t>
      </w:r>
      <w:r w:rsidR="006B3EED" w:rsidRPr="006B3EED">
        <w:rPr>
          <w:rFonts w:ascii="Times New Roman" w:hAnsi="Times New Roman" w:cs="Times New Roman"/>
          <w:sz w:val="24"/>
          <w:szCs w:val="24"/>
          <w:lang w:eastAsia="zh-CN"/>
        </w:rPr>
        <w:t>mis-representing</w:t>
      </w:r>
      <w:r w:rsidR="006B3EED">
        <w:rPr>
          <w:rFonts w:ascii="宋体" w:hAnsi="宋体" w:hint="eastAsia"/>
          <w:sz w:val="24"/>
          <w:szCs w:val="24"/>
          <w:lang w:eastAsia="zh-CN"/>
        </w:rPr>
        <w:t>）的可能性</w:t>
      </w:r>
      <w:r w:rsidR="00926EAD">
        <w:rPr>
          <w:rFonts w:ascii="宋体" w:hAnsi="宋体" w:hint="eastAsia"/>
          <w:sz w:val="24"/>
          <w:szCs w:val="24"/>
          <w:lang w:eastAsia="zh-CN"/>
        </w:rPr>
        <w:t>（即不会引入事物实际上</w:t>
      </w:r>
      <w:r w:rsidR="00B8081D">
        <w:rPr>
          <w:rFonts w:ascii="宋体" w:hAnsi="宋体" w:hint="eastAsia"/>
          <w:sz w:val="24"/>
          <w:szCs w:val="24"/>
          <w:lang w:eastAsia="zh-CN"/>
        </w:rPr>
        <w:t>如何</w:t>
      </w:r>
      <w:r w:rsidR="00926EAD">
        <w:rPr>
          <w:rFonts w:ascii="宋体" w:hAnsi="宋体" w:hint="eastAsia"/>
          <w:sz w:val="24"/>
          <w:szCs w:val="24"/>
          <w:lang w:eastAsia="zh-CN"/>
        </w:rPr>
        <w:t>与仅仅看起来</w:t>
      </w:r>
      <w:r w:rsidR="00B8081D">
        <w:rPr>
          <w:rFonts w:ascii="宋体" w:hAnsi="宋体" w:hint="eastAsia"/>
          <w:sz w:val="24"/>
          <w:szCs w:val="24"/>
          <w:lang w:eastAsia="zh-CN"/>
        </w:rPr>
        <w:t>如何</w:t>
      </w:r>
      <w:r w:rsidR="00926EAD">
        <w:rPr>
          <w:rFonts w:ascii="宋体" w:hAnsi="宋体" w:hint="eastAsia"/>
          <w:sz w:val="24"/>
          <w:szCs w:val="24"/>
          <w:lang w:eastAsia="zh-CN"/>
        </w:rPr>
        <w:t>之间的区别）</w:t>
      </w:r>
      <w:r w:rsidRPr="00093EC9">
        <w:rPr>
          <w:rFonts w:ascii="宋体" w:hAnsi="宋体"/>
          <w:sz w:val="24"/>
          <w:szCs w:val="24"/>
          <w:lang w:eastAsia="zh-CN"/>
        </w:rPr>
        <w:t>。相反，我们</w:t>
      </w:r>
      <w:r w:rsidR="00B4518B">
        <w:rPr>
          <w:rFonts w:ascii="宋体" w:hAnsi="宋体" w:hint="eastAsia"/>
          <w:sz w:val="24"/>
          <w:szCs w:val="24"/>
          <w:lang w:eastAsia="zh-CN"/>
        </w:rPr>
        <w:t>是</w:t>
      </w:r>
      <w:r w:rsidRPr="00093EC9">
        <w:rPr>
          <w:rFonts w:ascii="宋体" w:hAnsi="宋体"/>
          <w:sz w:val="24"/>
          <w:szCs w:val="24"/>
          <w:lang w:eastAsia="zh-CN"/>
        </w:rPr>
        <w:t>直接地</w:t>
      </w:r>
      <w:r w:rsidR="00B4518B">
        <w:rPr>
          <w:rFonts w:ascii="宋体" w:hAnsi="宋体" w:hint="eastAsia"/>
          <w:sz w:val="24"/>
          <w:szCs w:val="24"/>
          <w:lang w:eastAsia="zh-CN"/>
        </w:rPr>
        <w:t>——仅仅通过拥有它们——</w:t>
      </w:r>
      <w:r w:rsidRPr="00093EC9">
        <w:rPr>
          <w:rFonts w:ascii="宋体" w:hAnsi="宋体"/>
          <w:sz w:val="24"/>
          <w:szCs w:val="24"/>
          <w:lang w:eastAsia="zh-CN"/>
        </w:rPr>
        <w:t>认识它们</w:t>
      </w:r>
      <w:r w:rsidR="00B4518B">
        <w:rPr>
          <w:rFonts w:ascii="宋体" w:hAnsi="宋体" w:hint="eastAsia"/>
          <w:sz w:val="24"/>
          <w:szCs w:val="24"/>
          <w:lang w:eastAsia="zh-CN"/>
        </w:rPr>
        <w:t>的</w:t>
      </w:r>
      <w:r w:rsidRPr="00093EC9">
        <w:rPr>
          <w:rFonts w:ascii="宋体" w:hAnsi="宋体"/>
          <w:sz w:val="24"/>
          <w:szCs w:val="24"/>
          <w:lang w:eastAsia="zh-CN"/>
        </w:rPr>
        <w:t>。因此，</w:t>
      </w:r>
      <w:r w:rsidR="00B95590">
        <w:rPr>
          <w:rFonts w:ascii="宋体" w:hAnsi="宋体" w:hint="eastAsia"/>
          <w:sz w:val="24"/>
          <w:szCs w:val="24"/>
          <w:lang w:eastAsia="zh-CN"/>
        </w:rPr>
        <w:t>显像</w:t>
      </w:r>
      <w:r w:rsidRPr="00093EC9">
        <w:rPr>
          <w:rFonts w:ascii="宋体" w:hAnsi="宋体"/>
          <w:sz w:val="24"/>
          <w:szCs w:val="24"/>
          <w:lang w:eastAsia="zh-CN"/>
        </w:rPr>
        <w:t>——</w:t>
      </w:r>
      <w:r w:rsidR="00B4518B">
        <w:rPr>
          <w:rFonts w:ascii="宋体" w:hAnsi="宋体" w:hint="eastAsia"/>
          <w:sz w:val="24"/>
          <w:szCs w:val="24"/>
          <w:lang w:eastAsia="zh-CN"/>
        </w:rPr>
        <w:t>在此</w:t>
      </w:r>
      <w:r w:rsidRPr="00093EC9">
        <w:rPr>
          <w:rFonts w:ascii="宋体" w:hAnsi="宋体"/>
          <w:sz w:val="24"/>
          <w:szCs w:val="24"/>
          <w:lang w:eastAsia="zh-CN"/>
        </w:rPr>
        <w:t>被设想为</w:t>
      </w:r>
      <w:r w:rsidR="00344216">
        <w:rPr>
          <w:rFonts w:ascii="宋体" w:hAnsi="宋体" w:hint="eastAsia"/>
          <w:sz w:val="24"/>
          <w:szCs w:val="24"/>
          <w:lang w:eastAsia="zh-CN"/>
        </w:rPr>
        <w:t>一类</w:t>
      </w:r>
      <w:r w:rsidRPr="00093EC9">
        <w:rPr>
          <w:rFonts w:ascii="宋体" w:hAnsi="宋体"/>
          <w:sz w:val="24"/>
          <w:szCs w:val="24"/>
          <w:lang w:eastAsia="zh-CN"/>
        </w:rPr>
        <w:t>陈述所报告的实体领域</w:t>
      </w:r>
      <w:r w:rsidR="00344216">
        <w:rPr>
          <w:rFonts w:ascii="宋体" w:hAnsi="宋体" w:hint="eastAsia"/>
          <w:sz w:val="24"/>
          <w:szCs w:val="24"/>
          <w:lang w:eastAsia="zh-CN"/>
        </w:rPr>
        <w:t>，这类陈述是由“事物看起来如何”所非推论地引发的</w:t>
      </w:r>
      <w:r w:rsidRPr="00093EC9">
        <w:rPr>
          <w:rFonts w:ascii="宋体" w:hAnsi="宋体"/>
          <w:sz w:val="24"/>
          <w:szCs w:val="24"/>
          <w:lang w:eastAsia="zh-CN"/>
        </w:rPr>
        <w:t>——</w:t>
      </w:r>
      <w:r w:rsidR="00B95590">
        <w:rPr>
          <w:rFonts w:ascii="宋体" w:hAnsi="宋体" w:hint="eastAsia"/>
          <w:sz w:val="24"/>
          <w:szCs w:val="24"/>
          <w:lang w:eastAsia="zh-CN"/>
        </w:rPr>
        <w:t>被认为可以为知识提供一种在认识论上可靠的奠基，因为</w:t>
      </w:r>
      <w:r w:rsidRPr="00093EC9">
        <w:rPr>
          <w:rFonts w:ascii="宋体" w:hAnsi="宋体"/>
          <w:sz w:val="24"/>
          <w:szCs w:val="24"/>
          <w:lang w:eastAsia="zh-CN"/>
        </w:rPr>
        <w:t>我们不可能</w:t>
      </w:r>
      <w:r w:rsidR="00B95590">
        <w:rPr>
          <w:rFonts w:ascii="宋体" w:hAnsi="宋体" w:hint="eastAsia"/>
          <w:sz w:val="24"/>
          <w:szCs w:val="24"/>
          <w:lang w:eastAsia="zh-CN"/>
        </w:rPr>
        <w:t>在显像上</w:t>
      </w:r>
      <w:r w:rsidRPr="00093EC9">
        <w:rPr>
          <w:rFonts w:ascii="宋体" w:hAnsi="宋体"/>
          <w:sz w:val="24"/>
          <w:szCs w:val="24"/>
          <w:lang w:eastAsia="zh-CN"/>
        </w:rPr>
        <w:t>犯错。仅仅拥有一个</w:t>
      </w:r>
      <w:r w:rsidRPr="00093EC9">
        <w:rPr>
          <w:rFonts w:ascii="宋体" w:hAnsi="宋体"/>
          <w:sz w:val="24"/>
          <w:szCs w:val="24"/>
          <w:lang w:eastAsia="zh-CN"/>
        </w:rPr>
        <w:lastRenderedPageBreak/>
        <w:t>表就算</w:t>
      </w:r>
      <w:r w:rsidR="00AB34AB">
        <w:rPr>
          <w:rFonts w:ascii="宋体" w:hAnsi="宋体" w:hint="eastAsia"/>
          <w:sz w:val="24"/>
          <w:szCs w:val="24"/>
          <w:lang w:eastAsia="zh-CN"/>
        </w:rPr>
        <w:t>是</w:t>
      </w:r>
      <w:r w:rsidRPr="00093EC9">
        <w:rPr>
          <w:rFonts w:ascii="宋体" w:hAnsi="宋体"/>
          <w:sz w:val="24"/>
          <w:szCs w:val="24"/>
          <w:lang w:eastAsia="zh-CN"/>
        </w:rPr>
        <w:t>知道</w:t>
      </w:r>
      <w:r w:rsidR="00887295">
        <w:rPr>
          <w:rFonts w:ascii="宋体" w:hAnsi="宋体" w:hint="eastAsia"/>
          <w:sz w:val="24"/>
          <w:szCs w:val="24"/>
          <w:lang w:eastAsia="zh-CN"/>
        </w:rPr>
        <w:t>某东西；不过，当然</w:t>
      </w:r>
      <w:r w:rsidRPr="00093EC9">
        <w:rPr>
          <w:rFonts w:ascii="宋体" w:hAnsi="宋体"/>
          <w:sz w:val="24"/>
          <w:szCs w:val="24"/>
          <w:lang w:eastAsia="zh-CN"/>
        </w:rPr>
        <w:t>不是</w:t>
      </w:r>
      <w:r w:rsidR="00887295">
        <w:rPr>
          <w:rFonts w:ascii="宋体" w:hAnsi="宋体" w:hint="eastAsia"/>
          <w:sz w:val="24"/>
          <w:szCs w:val="24"/>
          <w:lang w:eastAsia="zh-CN"/>
        </w:rPr>
        <w:t>指</w:t>
      </w:r>
      <w:r w:rsidRPr="00093EC9">
        <w:rPr>
          <w:rFonts w:ascii="宋体" w:hAnsi="宋体"/>
          <w:sz w:val="24"/>
          <w:szCs w:val="24"/>
          <w:lang w:eastAsia="zh-CN"/>
        </w:rPr>
        <w:t>知道某物</w:t>
      </w:r>
      <w:r w:rsidRPr="00887295">
        <w:rPr>
          <w:rFonts w:ascii="Times New Roman" w:hAnsi="Times New Roman" w:cs="Times New Roman"/>
          <w:sz w:val="24"/>
          <w:szCs w:val="24"/>
          <w:lang w:eastAsia="zh-CN"/>
        </w:rPr>
        <w:t>是</w:t>
      </w:r>
      <w:r w:rsidR="00887295" w:rsidRPr="00887295">
        <w:rPr>
          <w:rFonts w:ascii="Times New Roman" w:hAnsi="Times New Roman" w:cs="Times New Roman"/>
          <w:sz w:val="24"/>
          <w:szCs w:val="24"/>
          <w:lang w:eastAsia="zh-CN"/>
        </w:rPr>
        <w:t>φ</w:t>
      </w:r>
      <w:r w:rsidR="00887295" w:rsidRPr="00887295">
        <w:rPr>
          <w:rFonts w:ascii="Times New Roman" w:hAnsi="Times New Roman" w:cs="Times New Roman"/>
          <w:sz w:val="24"/>
          <w:szCs w:val="24"/>
          <w:lang w:eastAsia="zh-CN"/>
        </w:rPr>
        <w:t>的</w:t>
      </w:r>
      <w:r w:rsidRPr="00887295">
        <w:rPr>
          <w:rFonts w:ascii="Times New Roman" w:hAnsi="Times New Roman" w:cs="Times New Roman"/>
          <w:sz w:val="24"/>
          <w:szCs w:val="24"/>
          <w:lang w:eastAsia="zh-CN"/>
        </w:rPr>
        <w:t>，而是</w:t>
      </w:r>
      <w:r w:rsidR="00887295" w:rsidRPr="00887295">
        <w:rPr>
          <w:rFonts w:ascii="Times New Roman" w:hAnsi="Times New Roman" w:cs="Times New Roman"/>
          <w:sz w:val="24"/>
          <w:szCs w:val="24"/>
          <w:lang w:eastAsia="zh-CN"/>
        </w:rPr>
        <w:t>指</w:t>
      </w:r>
      <w:r w:rsidRPr="00887295">
        <w:rPr>
          <w:rFonts w:ascii="Times New Roman" w:hAnsi="Times New Roman" w:cs="Times New Roman"/>
          <w:sz w:val="24"/>
          <w:szCs w:val="24"/>
          <w:lang w:eastAsia="zh-CN"/>
        </w:rPr>
        <w:t>至少知道某物看起来、似乎或显得是</w:t>
      </w:r>
      <w:r w:rsidR="00887295" w:rsidRPr="00887295">
        <w:rPr>
          <w:rFonts w:ascii="Times New Roman" w:hAnsi="Times New Roman" w:cs="Times New Roman"/>
          <w:sz w:val="24"/>
          <w:szCs w:val="24"/>
          <w:lang w:eastAsia="zh-CN"/>
        </w:rPr>
        <w:t>φ</w:t>
      </w:r>
      <w:r w:rsidR="00887295">
        <w:rPr>
          <w:rFonts w:ascii="宋体" w:hAnsi="宋体" w:hint="eastAsia"/>
          <w:sz w:val="24"/>
          <w:szCs w:val="24"/>
          <w:lang w:eastAsia="zh-CN"/>
        </w:rPr>
        <w:t>的</w:t>
      </w:r>
      <w:r w:rsidRPr="00093EC9">
        <w:rPr>
          <w:rFonts w:ascii="宋体" w:hAnsi="宋体"/>
          <w:sz w:val="24"/>
          <w:szCs w:val="24"/>
          <w:lang w:eastAsia="zh-CN"/>
        </w:rPr>
        <w:t>。因此便出现了这样的可能性：</w:t>
      </w:r>
      <w:r w:rsidR="00D530E9">
        <w:rPr>
          <w:rFonts w:ascii="宋体" w:hAnsi="宋体" w:hint="eastAsia"/>
          <w:sz w:val="24"/>
          <w:szCs w:val="24"/>
          <w:lang w:eastAsia="zh-CN"/>
        </w:rPr>
        <w:t>仅仅</w:t>
      </w:r>
      <w:r w:rsidRPr="00093EC9">
        <w:rPr>
          <w:rFonts w:ascii="宋体" w:hAnsi="宋体"/>
          <w:sz w:val="24"/>
          <w:szCs w:val="24"/>
          <w:lang w:eastAsia="zh-CN"/>
        </w:rPr>
        <w:t>从</w:t>
      </w:r>
      <w:r w:rsidR="00D530E9" w:rsidRPr="00093EC9">
        <w:rPr>
          <w:rFonts w:ascii="宋体" w:hAnsi="宋体"/>
          <w:sz w:val="24"/>
          <w:szCs w:val="24"/>
          <w:lang w:eastAsia="zh-CN"/>
        </w:rPr>
        <w:t>关于事物看起来、似乎或显得如何的知识</w:t>
      </w:r>
      <w:r w:rsidRPr="00093EC9">
        <w:rPr>
          <w:rFonts w:ascii="宋体" w:hAnsi="宋体"/>
          <w:sz w:val="24"/>
          <w:szCs w:val="24"/>
          <w:lang w:eastAsia="zh-CN"/>
        </w:rPr>
        <w:t>出发，并以某种方式逐步建立起我们关于事物（在表象领域之外）真实如何的知识（如果有</w:t>
      </w:r>
      <w:r w:rsidR="00775100">
        <w:rPr>
          <w:rFonts w:ascii="宋体" w:hAnsi="宋体" w:hint="eastAsia"/>
          <w:sz w:val="24"/>
          <w:szCs w:val="24"/>
          <w:lang w:eastAsia="zh-CN"/>
        </w:rPr>
        <w:t>这种知识</w:t>
      </w:r>
      <w:r w:rsidRPr="00093EC9">
        <w:rPr>
          <w:rFonts w:ascii="宋体" w:hAnsi="宋体"/>
          <w:sz w:val="24"/>
          <w:szCs w:val="24"/>
          <w:lang w:eastAsia="zh-CN"/>
        </w:rPr>
        <w:t>的话），</w:t>
      </w:r>
      <w:r w:rsidR="00775100">
        <w:rPr>
          <w:rFonts w:ascii="宋体" w:hAnsi="宋体" w:hint="eastAsia"/>
          <w:sz w:val="24"/>
          <w:szCs w:val="24"/>
          <w:lang w:eastAsia="zh-CN"/>
        </w:rPr>
        <w:t>以此</w:t>
      </w:r>
      <w:r w:rsidRPr="00093EC9">
        <w:rPr>
          <w:rFonts w:ascii="宋体" w:hAnsi="宋体"/>
          <w:sz w:val="24"/>
          <w:szCs w:val="24"/>
          <w:lang w:eastAsia="zh-CN"/>
        </w:rPr>
        <w:t>来重构我们的</w:t>
      </w:r>
      <w:r w:rsidRPr="00377D61">
        <w:rPr>
          <w:rFonts w:ascii="宋体" w:hAnsi="宋体"/>
          <w:sz w:val="24"/>
          <w:szCs w:val="24"/>
          <w:lang w:eastAsia="zh-CN"/>
        </w:rPr>
        <w:t>知识。</w:t>
      </w:r>
    </w:p>
    <w:p w14:paraId="75FA379A" w14:textId="6E7052F0" w:rsidR="00A37AE2" w:rsidRPr="00093EC9" w:rsidRDefault="00812598" w:rsidP="00377D61">
      <w:pPr>
        <w:spacing w:line="360" w:lineRule="auto"/>
        <w:ind w:firstLine="440"/>
        <w:rPr>
          <w:rFonts w:ascii="宋体" w:hAnsi="宋体" w:hint="eastAsia"/>
          <w:sz w:val="24"/>
          <w:szCs w:val="24"/>
          <w:lang w:eastAsia="zh-CN"/>
        </w:rPr>
      </w:pPr>
      <w:r>
        <w:rPr>
          <w:rFonts w:ascii="宋体" w:hAnsi="宋体" w:hint="eastAsia"/>
          <w:sz w:val="24"/>
          <w:szCs w:val="24"/>
          <w:lang w:eastAsia="zh-CN"/>
        </w:rPr>
        <w:t>这种</w:t>
      </w:r>
      <w:r w:rsidR="001102B1">
        <w:rPr>
          <w:rFonts w:ascii="宋体" w:hAnsi="宋体" w:hint="eastAsia"/>
          <w:sz w:val="24"/>
          <w:szCs w:val="24"/>
          <w:lang w:eastAsia="zh-CN"/>
        </w:rPr>
        <w:t>计划</w:t>
      </w:r>
      <w:r w:rsidRPr="00093EC9">
        <w:rPr>
          <w:rFonts w:ascii="宋体" w:hAnsi="宋体"/>
          <w:sz w:val="24"/>
          <w:szCs w:val="24"/>
          <w:lang w:eastAsia="zh-CN"/>
        </w:rPr>
        <w:t>要求</w:t>
      </w:r>
      <w:r>
        <w:rPr>
          <w:rFonts w:ascii="宋体" w:hAnsi="宋体" w:hint="eastAsia"/>
          <w:sz w:val="24"/>
          <w:szCs w:val="24"/>
          <w:lang w:eastAsia="zh-CN"/>
        </w:rPr>
        <w:t>对</w:t>
      </w:r>
      <w:r w:rsidRPr="00812598">
        <w:rPr>
          <w:rFonts w:ascii="Times New Roman" w:hAnsi="Times New Roman" w:cs="Times New Roman"/>
          <w:sz w:val="24"/>
          <w:szCs w:val="24"/>
          <w:lang w:eastAsia="zh-CN"/>
        </w:rPr>
        <w:t>看起来</w:t>
      </w:r>
      <w:r w:rsidRPr="00812598">
        <w:rPr>
          <w:rFonts w:ascii="Times New Roman" w:hAnsi="Times New Roman" w:cs="Times New Roman"/>
          <w:sz w:val="24"/>
          <w:szCs w:val="24"/>
          <w:lang w:eastAsia="zh-CN"/>
        </w:rPr>
        <w:t>-</w:t>
      </w:r>
      <w:r w:rsidR="00775100" w:rsidRPr="00812598">
        <w:rPr>
          <w:rFonts w:ascii="Times New Roman" w:hAnsi="Times New Roman" w:cs="Times New Roman"/>
          <w:sz w:val="24"/>
          <w:szCs w:val="24"/>
          <w:lang w:eastAsia="zh-CN"/>
        </w:rPr>
        <w:t>φ</w:t>
      </w:r>
      <w:r w:rsidRPr="00812598">
        <w:rPr>
          <w:rFonts w:ascii="Times New Roman" w:hAnsi="Times New Roman" w:cs="Times New Roman"/>
          <w:sz w:val="24"/>
          <w:szCs w:val="24"/>
          <w:lang w:eastAsia="zh-CN"/>
        </w:rPr>
        <w:t>这类概念</w:t>
      </w:r>
      <w:r>
        <w:rPr>
          <w:rFonts w:ascii="Times New Roman" w:hAnsi="Times New Roman" w:cs="Times New Roman" w:hint="eastAsia"/>
          <w:sz w:val="24"/>
          <w:szCs w:val="24"/>
          <w:lang w:eastAsia="zh-CN"/>
        </w:rPr>
        <w:t>的理解</w:t>
      </w:r>
      <w:r w:rsidRPr="00812598">
        <w:rPr>
          <w:rFonts w:ascii="Times New Roman" w:hAnsi="Times New Roman" w:cs="Times New Roman"/>
          <w:sz w:val="24"/>
          <w:szCs w:val="24"/>
          <w:lang w:eastAsia="zh-CN"/>
        </w:rPr>
        <w:t>在原则上须先于</w:t>
      </w:r>
      <w:r>
        <w:rPr>
          <w:rFonts w:ascii="Times New Roman" w:hAnsi="Times New Roman" w:cs="Times New Roman" w:hint="eastAsia"/>
          <w:sz w:val="24"/>
          <w:szCs w:val="24"/>
          <w:lang w:eastAsia="zh-CN"/>
        </w:rPr>
        <w:t>对</w:t>
      </w:r>
      <w:r w:rsidRPr="00812598">
        <w:rPr>
          <w:rFonts w:ascii="Times New Roman" w:hAnsi="Times New Roman" w:cs="Times New Roman"/>
          <w:sz w:val="24"/>
          <w:szCs w:val="24"/>
          <w:lang w:eastAsia="zh-CN"/>
        </w:rPr>
        <w:t>相应的</w:t>
      </w:r>
      <w:r w:rsidR="00775100" w:rsidRPr="00812598">
        <w:rPr>
          <w:rFonts w:ascii="Times New Roman" w:hAnsi="Times New Roman" w:cs="Times New Roman"/>
          <w:sz w:val="24"/>
          <w:szCs w:val="24"/>
          <w:lang w:eastAsia="zh-CN"/>
        </w:rPr>
        <w:t>φ</w:t>
      </w:r>
      <w:r>
        <w:rPr>
          <w:rFonts w:ascii="Times New Roman" w:hAnsi="Times New Roman" w:cs="Times New Roman" w:hint="eastAsia"/>
          <w:sz w:val="24"/>
          <w:szCs w:val="24"/>
          <w:lang w:eastAsia="zh-CN"/>
        </w:rPr>
        <w:t>的掌握</w:t>
      </w:r>
      <w:r w:rsidRPr="00093EC9">
        <w:rPr>
          <w:rFonts w:ascii="宋体" w:hAnsi="宋体"/>
          <w:sz w:val="24"/>
          <w:szCs w:val="24"/>
          <w:lang w:eastAsia="zh-CN"/>
        </w:rPr>
        <w:t>（</w:t>
      </w:r>
      <w:r>
        <w:rPr>
          <w:rFonts w:ascii="宋体" w:hAnsi="宋体" w:hint="eastAsia"/>
          <w:sz w:val="24"/>
          <w:szCs w:val="24"/>
          <w:lang w:eastAsia="zh-CN"/>
        </w:rPr>
        <w:t>或者</w:t>
      </w:r>
      <w:r w:rsidRPr="00812598">
        <w:rPr>
          <w:rFonts w:ascii="Times New Roman" w:hAnsi="Times New Roman" w:cs="Times New Roman"/>
          <w:sz w:val="24"/>
          <w:szCs w:val="24"/>
          <w:lang w:eastAsia="zh-CN"/>
        </w:rPr>
        <w:t>是</w:t>
      </w:r>
      <w:r w:rsidRPr="00812598">
        <w:rPr>
          <w:rFonts w:ascii="Times New Roman" w:hAnsi="Times New Roman" w:cs="Times New Roman"/>
          <w:sz w:val="24"/>
          <w:szCs w:val="24"/>
          <w:lang w:eastAsia="zh-CN"/>
        </w:rPr>
        <w:t>-</w:t>
      </w:r>
      <w:r w:rsidR="00775100" w:rsidRPr="00812598">
        <w:rPr>
          <w:rFonts w:ascii="Times New Roman" w:hAnsi="Times New Roman" w:cs="Times New Roman"/>
          <w:sz w:val="24"/>
          <w:szCs w:val="24"/>
          <w:lang w:eastAsia="zh-CN"/>
        </w:rPr>
        <w:t>φ</w:t>
      </w:r>
      <w:r w:rsidRPr="00093EC9">
        <w:rPr>
          <w:rFonts w:ascii="宋体" w:hAnsi="宋体"/>
          <w:sz w:val="24"/>
          <w:szCs w:val="24"/>
          <w:lang w:eastAsia="zh-CN"/>
        </w:rPr>
        <w:t>）。塞拉斯认为，笛卡尔把事情弄反了。“看起来”</w:t>
      </w:r>
      <w:r>
        <w:rPr>
          <w:rFonts w:ascii="宋体" w:hAnsi="宋体" w:hint="eastAsia"/>
          <w:sz w:val="24"/>
          <w:szCs w:val="24"/>
          <w:lang w:eastAsia="zh-CN"/>
        </w:rPr>
        <w:t>话语</w:t>
      </w:r>
      <w:r w:rsidRPr="00093EC9">
        <w:rPr>
          <w:rFonts w:ascii="宋体" w:hAnsi="宋体"/>
          <w:sz w:val="24"/>
          <w:szCs w:val="24"/>
          <w:lang w:eastAsia="zh-CN"/>
        </w:rPr>
        <w:t>不构成语言的一个</w:t>
      </w:r>
      <w:r w:rsidR="009762E5">
        <w:rPr>
          <w:rFonts w:ascii="宋体" w:hAnsi="宋体" w:hint="eastAsia"/>
          <w:sz w:val="24"/>
          <w:szCs w:val="24"/>
          <w:lang w:eastAsia="zh-CN"/>
        </w:rPr>
        <w:t>自治</w:t>
      </w:r>
      <w:r w:rsidRPr="00093EC9">
        <w:rPr>
          <w:rFonts w:ascii="宋体" w:hAnsi="宋体"/>
          <w:sz w:val="24"/>
          <w:szCs w:val="24"/>
          <w:lang w:eastAsia="zh-CN"/>
        </w:rPr>
        <w:t>层次——</w:t>
      </w:r>
      <w:r w:rsidR="003B3153">
        <w:rPr>
          <w:rFonts w:ascii="宋体" w:hAnsi="宋体" w:hint="eastAsia"/>
          <w:sz w:val="24"/>
          <w:szCs w:val="24"/>
          <w:lang w:eastAsia="zh-CN"/>
        </w:rPr>
        <w:t>人们不可能只玩它这个语言游戏，而不玩其他语言游戏</w:t>
      </w:r>
      <w:r w:rsidRPr="00093EC9">
        <w:rPr>
          <w:rFonts w:ascii="宋体" w:hAnsi="宋体"/>
          <w:sz w:val="24"/>
          <w:szCs w:val="24"/>
          <w:lang w:eastAsia="zh-CN"/>
        </w:rPr>
        <w:t>。一个人必须已经能够使用</w:t>
      </w:r>
      <w:r w:rsidR="002E42F5">
        <w:rPr>
          <w:rFonts w:ascii="宋体" w:hAnsi="宋体" w:hint="eastAsia"/>
          <w:sz w:val="24"/>
          <w:szCs w:val="24"/>
          <w:lang w:eastAsia="zh-CN"/>
        </w:rPr>
        <w:t>“</w:t>
      </w:r>
      <w:r w:rsidRPr="003B3153">
        <w:rPr>
          <w:rFonts w:ascii="Times New Roman" w:hAnsi="Times New Roman" w:cs="Times New Roman"/>
          <w:sz w:val="24"/>
          <w:szCs w:val="24"/>
          <w:lang w:eastAsia="zh-CN"/>
        </w:rPr>
        <w:t>是</w:t>
      </w:r>
      <w:r w:rsidRPr="003B3153">
        <w:rPr>
          <w:rFonts w:ascii="Times New Roman" w:hAnsi="Times New Roman" w:cs="Times New Roman"/>
          <w:sz w:val="24"/>
          <w:szCs w:val="24"/>
          <w:lang w:eastAsia="zh-CN"/>
        </w:rPr>
        <w:t>-</w:t>
      </w:r>
      <w:r w:rsidR="00775100" w:rsidRPr="003B3153">
        <w:rPr>
          <w:rFonts w:ascii="Times New Roman" w:hAnsi="Times New Roman" w:cs="Times New Roman"/>
          <w:sz w:val="24"/>
          <w:szCs w:val="24"/>
          <w:lang w:eastAsia="zh-CN"/>
        </w:rPr>
        <w:t>φ</w:t>
      </w:r>
      <w:r w:rsidR="002E42F5">
        <w:rPr>
          <w:rFonts w:ascii="Times New Roman" w:hAnsi="Times New Roman" w:cs="Times New Roman" w:hint="eastAsia"/>
          <w:sz w:val="24"/>
          <w:szCs w:val="24"/>
          <w:lang w:eastAsia="zh-CN"/>
        </w:rPr>
        <w:t>”话语</w:t>
      </w:r>
      <w:r w:rsidRPr="00093EC9">
        <w:rPr>
          <w:rFonts w:ascii="宋体" w:hAnsi="宋体"/>
          <w:sz w:val="24"/>
          <w:szCs w:val="24"/>
          <w:lang w:eastAsia="zh-CN"/>
        </w:rPr>
        <w:t>，才能掌握</w:t>
      </w:r>
      <w:r w:rsidR="002E42F5">
        <w:rPr>
          <w:rFonts w:ascii="宋体" w:hAnsi="宋体" w:hint="eastAsia"/>
          <w:sz w:val="24"/>
          <w:szCs w:val="24"/>
          <w:lang w:eastAsia="zh-CN"/>
        </w:rPr>
        <w:t>“</w:t>
      </w:r>
      <w:r w:rsidRPr="00093EC9">
        <w:rPr>
          <w:rFonts w:ascii="宋体" w:hAnsi="宋体"/>
          <w:sz w:val="24"/>
          <w:szCs w:val="24"/>
          <w:lang w:eastAsia="zh-CN"/>
        </w:rPr>
        <w:t>看</w:t>
      </w:r>
      <w:r w:rsidRPr="002E42F5">
        <w:rPr>
          <w:rFonts w:ascii="Times New Roman" w:hAnsi="Times New Roman" w:cs="Times New Roman"/>
          <w:sz w:val="24"/>
          <w:szCs w:val="24"/>
          <w:lang w:eastAsia="zh-CN"/>
        </w:rPr>
        <w:t>起来</w:t>
      </w:r>
      <w:r w:rsidRPr="002E42F5">
        <w:rPr>
          <w:rFonts w:ascii="Times New Roman" w:hAnsi="Times New Roman" w:cs="Times New Roman"/>
          <w:sz w:val="24"/>
          <w:szCs w:val="24"/>
          <w:lang w:eastAsia="zh-CN"/>
        </w:rPr>
        <w:t>-</w:t>
      </w:r>
      <w:r w:rsidR="00775100" w:rsidRPr="002E42F5">
        <w:rPr>
          <w:rFonts w:ascii="Times New Roman" w:hAnsi="Times New Roman" w:cs="Times New Roman"/>
          <w:sz w:val="24"/>
          <w:szCs w:val="24"/>
          <w:lang w:eastAsia="zh-CN"/>
        </w:rPr>
        <w:t>φ</w:t>
      </w:r>
      <w:r w:rsidR="002E42F5">
        <w:rPr>
          <w:rFonts w:ascii="Times New Roman" w:hAnsi="Times New Roman" w:cs="Times New Roman" w:hint="eastAsia"/>
          <w:sz w:val="24"/>
          <w:szCs w:val="24"/>
          <w:lang w:eastAsia="zh-CN"/>
        </w:rPr>
        <w:t>”</w:t>
      </w:r>
      <w:r w:rsidR="002E42F5" w:rsidRPr="002E42F5">
        <w:rPr>
          <w:rFonts w:ascii="Times New Roman" w:hAnsi="Times New Roman" w:cs="Times New Roman"/>
          <w:sz w:val="24"/>
          <w:szCs w:val="24"/>
          <w:lang w:eastAsia="zh-CN"/>
        </w:rPr>
        <w:t>话</w:t>
      </w:r>
      <w:r w:rsidR="002E42F5">
        <w:rPr>
          <w:rFonts w:ascii="宋体" w:hAnsi="宋体" w:hint="eastAsia"/>
          <w:sz w:val="24"/>
          <w:szCs w:val="24"/>
          <w:lang w:eastAsia="zh-CN"/>
        </w:rPr>
        <w:t>语</w:t>
      </w:r>
      <w:r w:rsidRPr="00093EC9">
        <w:rPr>
          <w:rFonts w:ascii="宋体" w:hAnsi="宋体"/>
          <w:sz w:val="24"/>
          <w:szCs w:val="24"/>
          <w:lang w:eastAsia="zh-CN"/>
        </w:rPr>
        <w:t>，后者实际上是寄生在前者之上的。</w:t>
      </w:r>
      <w:r w:rsidR="007F46DD">
        <w:rPr>
          <w:rFonts w:ascii="宋体" w:hAnsi="宋体" w:hint="eastAsia"/>
          <w:sz w:val="24"/>
          <w:szCs w:val="24"/>
          <w:lang w:eastAsia="zh-CN"/>
        </w:rPr>
        <w:t>正是在这种实践的意义上</w:t>
      </w:r>
      <w:r w:rsidRPr="00093EC9">
        <w:rPr>
          <w:rFonts w:ascii="宋体" w:hAnsi="宋体"/>
          <w:sz w:val="24"/>
          <w:szCs w:val="24"/>
          <w:lang w:eastAsia="zh-CN"/>
        </w:rPr>
        <w:t>，“</w:t>
      </w:r>
      <w:r w:rsidRPr="007F46DD">
        <w:rPr>
          <w:rFonts w:ascii="Times New Roman" w:hAnsi="Times New Roman" w:cs="Times New Roman"/>
          <w:sz w:val="24"/>
          <w:szCs w:val="24"/>
          <w:lang w:eastAsia="zh-CN"/>
        </w:rPr>
        <w:t>是</w:t>
      </w:r>
      <w:r w:rsidRPr="007F46DD">
        <w:rPr>
          <w:rFonts w:ascii="Times New Roman" w:hAnsi="Times New Roman" w:cs="Times New Roman"/>
          <w:sz w:val="24"/>
          <w:szCs w:val="24"/>
          <w:lang w:eastAsia="zh-CN"/>
        </w:rPr>
        <w:t>-</w:t>
      </w:r>
      <w:r w:rsidR="00775100" w:rsidRPr="007F46DD">
        <w:rPr>
          <w:rFonts w:ascii="Times New Roman" w:hAnsi="Times New Roman" w:cs="Times New Roman"/>
          <w:sz w:val="24"/>
          <w:szCs w:val="24"/>
          <w:lang w:eastAsia="zh-CN"/>
        </w:rPr>
        <w:t>φ</w:t>
      </w:r>
      <w:r w:rsidRPr="00093EC9">
        <w:rPr>
          <w:rFonts w:ascii="宋体" w:hAnsi="宋体"/>
          <w:sz w:val="24"/>
          <w:szCs w:val="24"/>
          <w:lang w:eastAsia="zh-CN"/>
        </w:rPr>
        <w:t>”在概念上（塞拉斯常说“逻辑上”）先于“看起</w:t>
      </w:r>
      <w:r w:rsidRPr="007F46DD">
        <w:rPr>
          <w:rFonts w:ascii="Times New Roman" w:hAnsi="Times New Roman" w:cs="Times New Roman"/>
          <w:sz w:val="24"/>
          <w:szCs w:val="24"/>
          <w:lang w:eastAsia="zh-CN"/>
        </w:rPr>
        <w:t>来</w:t>
      </w:r>
      <w:r w:rsidRPr="007F46DD">
        <w:rPr>
          <w:rFonts w:ascii="Times New Roman" w:hAnsi="Times New Roman" w:cs="Times New Roman"/>
          <w:sz w:val="24"/>
          <w:szCs w:val="24"/>
          <w:lang w:eastAsia="zh-CN"/>
        </w:rPr>
        <w:t>-</w:t>
      </w:r>
      <w:r w:rsidR="00775100" w:rsidRPr="007F46DD">
        <w:rPr>
          <w:rFonts w:ascii="Times New Roman" w:hAnsi="Times New Roman" w:cs="Times New Roman"/>
          <w:sz w:val="24"/>
          <w:szCs w:val="24"/>
          <w:lang w:eastAsia="zh-CN"/>
        </w:rPr>
        <w:t>φ</w:t>
      </w:r>
      <w:r w:rsidRPr="00093EC9">
        <w:rPr>
          <w:rFonts w:ascii="宋体" w:hAnsi="宋体"/>
          <w:sz w:val="24"/>
          <w:szCs w:val="24"/>
          <w:lang w:eastAsia="zh-CN"/>
        </w:rPr>
        <w:t>”。</w:t>
      </w:r>
    </w:p>
    <w:p w14:paraId="1B3401E3" w14:textId="54D345E5" w:rsidR="00A37AE2" w:rsidRPr="00093EC9" w:rsidRDefault="00E50C5A" w:rsidP="007F46DD">
      <w:pPr>
        <w:spacing w:line="360" w:lineRule="auto"/>
        <w:ind w:firstLine="440"/>
        <w:rPr>
          <w:rFonts w:ascii="宋体" w:hAnsi="宋体" w:hint="eastAsia"/>
          <w:sz w:val="24"/>
          <w:szCs w:val="24"/>
          <w:lang w:eastAsia="zh-CN"/>
        </w:rPr>
      </w:pPr>
      <w:r w:rsidRPr="00093EC9">
        <w:rPr>
          <w:rFonts w:ascii="宋体" w:hAnsi="宋体"/>
          <w:sz w:val="24"/>
          <w:szCs w:val="24"/>
          <w:lang w:eastAsia="zh-CN"/>
        </w:rPr>
        <w:t>他的论证采取了一种说明的形式，即</w:t>
      </w:r>
      <w:r w:rsidR="00E213E6">
        <w:rPr>
          <w:rFonts w:ascii="宋体" w:hAnsi="宋体" w:hint="eastAsia"/>
          <w:sz w:val="24"/>
          <w:szCs w:val="24"/>
          <w:lang w:eastAsia="zh-CN"/>
        </w:rPr>
        <w:t>去考察</w:t>
      </w:r>
      <w:r w:rsidRPr="00093EC9">
        <w:rPr>
          <w:rFonts w:ascii="宋体" w:hAnsi="宋体"/>
          <w:sz w:val="24"/>
          <w:szCs w:val="24"/>
          <w:lang w:eastAsia="zh-CN"/>
        </w:rPr>
        <w:t>“看起来”</w:t>
      </w:r>
      <w:r w:rsidR="00195A0C">
        <w:rPr>
          <w:rFonts w:ascii="宋体" w:hAnsi="宋体" w:hint="eastAsia"/>
          <w:sz w:val="24"/>
          <w:szCs w:val="24"/>
          <w:lang w:eastAsia="zh-CN"/>
        </w:rPr>
        <w:t>话语</w:t>
      </w:r>
      <w:r w:rsidRPr="00093EC9">
        <w:rPr>
          <w:rFonts w:ascii="宋体" w:hAnsi="宋体"/>
          <w:sz w:val="24"/>
          <w:szCs w:val="24"/>
          <w:lang w:eastAsia="zh-CN"/>
        </w:rPr>
        <w:t>如何</w:t>
      </w:r>
      <w:r w:rsidR="00195A0C">
        <w:rPr>
          <w:rFonts w:ascii="宋体" w:hAnsi="宋体" w:hint="eastAsia"/>
          <w:sz w:val="24"/>
          <w:szCs w:val="24"/>
          <w:lang w:eastAsia="zh-CN"/>
        </w:rPr>
        <w:t>能够</w:t>
      </w:r>
      <w:r w:rsidR="000A6049">
        <w:rPr>
          <w:rFonts w:ascii="宋体" w:hAnsi="宋体" w:hint="eastAsia"/>
          <w:sz w:val="24"/>
          <w:szCs w:val="24"/>
          <w:lang w:eastAsia="zh-CN"/>
        </w:rPr>
        <w:t>从</w:t>
      </w:r>
      <w:r w:rsidRPr="00093EC9">
        <w:rPr>
          <w:rFonts w:ascii="宋体" w:hAnsi="宋体"/>
          <w:sz w:val="24"/>
          <w:szCs w:val="24"/>
          <w:lang w:eastAsia="zh-CN"/>
        </w:rPr>
        <w:t>“是”</w:t>
      </w:r>
      <w:r w:rsidR="00195A0C">
        <w:rPr>
          <w:rFonts w:ascii="宋体" w:hAnsi="宋体" w:hint="eastAsia"/>
          <w:sz w:val="24"/>
          <w:szCs w:val="24"/>
          <w:lang w:eastAsia="zh-CN"/>
        </w:rPr>
        <w:t>话语</w:t>
      </w:r>
      <w:r w:rsidRPr="00093EC9">
        <w:rPr>
          <w:rFonts w:ascii="宋体" w:hAnsi="宋体"/>
          <w:sz w:val="24"/>
          <w:szCs w:val="24"/>
          <w:lang w:eastAsia="zh-CN"/>
        </w:rPr>
        <w:t>的</w:t>
      </w:r>
      <w:r w:rsidR="000A6049">
        <w:rPr>
          <w:rFonts w:ascii="宋体" w:hAnsi="宋体" w:hint="eastAsia"/>
          <w:sz w:val="24"/>
          <w:szCs w:val="24"/>
          <w:lang w:eastAsia="zh-CN"/>
        </w:rPr>
        <w:t>土壤中生长出来</w:t>
      </w:r>
      <w:r w:rsidRPr="00093EC9">
        <w:rPr>
          <w:rFonts w:ascii="宋体" w:hAnsi="宋体"/>
          <w:sz w:val="24"/>
          <w:szCs w:val="24"/>
          <w:lang w:eastAsia="zh-CN"/>
        </w:rPr>
        <w:t>。在《经验主义与心灵哲学》中，塞拉斯并不试图支持那种强</w:t>
      </w:r>
      <w:r w:rsidR="00451813">
        <w:rPr>
          <w:rFonts w:ascii="宋体" w:hAnsi="宋体" w:hint="eastAsia"/>
          <w:sz w:val="24"/>
          <w:szCs w:val="24"/>
          <w:lang w:eastAsia="zh-CN"/>
        </w:rPr>
        <w:t>模态</w:t>
      </w:r>
      <w:r w:rsidR="002C3ABE">
        <w:rPr>
          <w:rFonts w:ascii="宋体" w:hAnsi="宋体" w:hint="eastAsia"/>
          <w:sz w:val="24"/>
          <w:szCs w:val="24"/>
          <w:lang w:eastAsia="zh-CN"/>
        </w:rPr>
        <w:t>的</w:t>
      </w:r>
      <w:r w:rsidRPr="00093EC9">
        <w:rPr>
          <w:rFonts w:ascii="宋体" w:hAnsi="宋体"/>
          <w:sz w:val="24"/>
          <w:szCs w:val="24"/>
          <w:lang w:eastAsia="zh-CN"/>
        </w:rPr>
        <w:t>主张，即</w:t>
      </w:r>
      <w:r w:rsidR="002C3ABE">
        <w:rPr>
          <w:rFonts w:ascii="宋体" w:hAnsi="宋体" w:hint="eastAsia"/>
          <w:sz w:val="24"/>
          <w:szCs w:val="24"/>
          <w:lang w:eastAsia="zh-CN"/>
        </w:rPr>
        <w:t>认为</w:t>
      </w:r>
      <w:r w:rsidRPr="00093EC9">
        <w:rPr>
          <w:rFonts w:ascii="宋体" w:hAnsi="宋体"/>
          <w:sz w:val="24"/>
          <w:szCs w:val="24"/>
          <w:lang w:eastAsia="zh-CN"/>
        </w:rPr>
        <w:t>各种实践必然以这种方式相关联。他认为，他对这些</w:t>
      </w:r>
      <w:r w:rsidR="001F46C0">
        <w:rPr>
          <w:rFonts w:ascii="宋体" w:hAnsi="宋体" w:hint="eastAsia"/>
          <w:sz w:val="24"/>
          <w:szCs w:val="24"/>
          <w:lang w:eastAsia="zh-CN"/>
        </w:rPr>
        <w:t>习语</w:t>
      </w:r>
      <w:r w:rsidRPr="00093EC9">
        <w:rPr>
          <w:rFonts w:ascii="宋体" w:hAnsi="宋体"/>
          <w:sz w:val="24"/>
          <w:szCs w:val="24"/>
          <w:lang w:eastAsia="zh-CN"/>
        </w:rPr>
        <w:t>之间关系的替代性说明</w:t>
      </w:r>
      <w:r w:rsidR="00B206FC">
        <w:rPr>
          <w:rFonts w:ascii="宋体" w:hAnsi="宋体" w:hint="eastAsia"/>
          <w:sz w:val="24"/>
          <w:szCs w:val="24"/>
          <w:lang w:eastAsia="zh-CN"/>
        </w:rPr>
        <w:t>是</w:t>
      </w:r>
      <w:r w:rsidRPr="00093EC9">
        <w:rPr>
          <w:rFonts w:ascii="宋体" w:hAnsi="宋体"/>
          <w:sz w:val="24"/>
          <w:szCs w:val="24"/>
          <w:lang w:eastAsia="zh-CN"/>
        </w:rPr>
        <w:t>如此</w:t>
      </w:r>
      <w:r w:rsidR="00B206FC">
        <w:rPr>
          <w:rFonts w:ascii="宋体" w:hAnsi="宋体" w:hint="eastAsia"/>
          <w:sz w:val="24"/>
          <w:szCs w:val="24"/>
          <w:lang w:eastAsia="zh-CN"/>
        </w:rPr>
        <w:t>的</w:t>
      </w:r>
      <w:r w:rsidRPr="00093EC9">
        <w:rPr>
          <w:rFonts w:ascii="宋体" w:hAnsi="宋体"/>
          <w:sz w:val="24"/>
          <w:szCs w:val="24"/>
          <w:lang w:eastAsia="zh-CN"/>
        </w:rPr>
        <w:t>具有说服力，以至于我们</w:t>
      </w:r>
      <w:r w:rsidR="00B206FC">
        <w:rPr>
          <w:rFonts w:ascii="宋体" w:hAnsi="宋体" w:hint="eastAsia"/>
          <w:sz w:val="24"/>
          <w:szCs w:val="24"/>
          <w:lang w:eastAsia="zh-CN"/>
        </w:rPr>
        <w:t>已经</w:t>
      </w:r>
      <w:r w:rsidRPr="00093EC9">
        <w:rPr>
          <w:rFonts w:ascii="宋体" w:hAnsi="宋体"/>
          <w:sz w:val="24"/>
          <w:szCs w:val="24"/>
          <w:lang w:eastAsia="zh-CN"/>
        </w:rPr>
        <w:t>不会再被笛卡尔式图景所诱惑。一个有趣的问题</w:t>
      </w:r>
      <w:r w:rsidR="00A955C6" w:rsidRPr="00093EC9">
        <w:rPr>
          <w:rFonts w:ascii="宋体" w:hAnsi="宋体"/>
          <w:sz w:val="24"/>
          <w:szCs w:val="24"/>
          <w:lang w:eastAsia="zh-CN"/>
        </w:rPr>
        <w:t>是</w:t>
      </w:r>
      <w:r w:rsidR="00A955C6">
        <w:rPr>
          <w:rFonts w:ascii="宋体" w:hAnsi="宋体" w:hint="eastAsia"/>
          <w:sz w:val="24"/>
          <w:szCs w:val="24"/>
          <w:lang w:eastAsia="zh-CN"/>
        </w:rPr>
        <w:t>（</w:t>
      </w:r>
      <w:r w:rsidRPr="00093EC9">
        <w:rPr>
          <w:rFonts w:ascii="宋体" w:hAnsi="宋体"/>
          <w:sz w:val="24"/>
          <w:szCs w:val="24"/>
          <w:lang w:eastAsia="zh-CN"/>
        </w:rPr>
        <w:t>我在此不予追究</w:t>
      </w:r>
      <w:r w:rsidR="00A955C6">
        <w:rPr>
          <w:rFonts w:ascii="宋体" w:hAnsi="宋体" w:hint="eastAsia"/>
          <w:sz w:val="24"/>
          <w:szCs w:val="24"/>
          <w:lang w:eastAsia="zh-CN"/>
        </w:rPr>
        <w:t>），</w:t>
      </w:r>
      <w:r w:rsidRPr="00093EC9">
        <w:rPr>
          <w:rFonts w:ascii="宋体" w:hAnsi="宋体"/>
          <w:sz w:val="24"/>
          <w:szCs w:val="24"/>
          <w:lang w:eastAsia="zh-CN"/>
        </w:rPr>
        <w:t>他的故事能否转化为一个更有力的论证以支持他所想要的那种更强的主张。他提供给我们的，是领带店里</w:t>
      </w:r>
      <w:r w:rsidR="00A955C6">
        <w:rPr>
          <w:rFonts w:ascii="宋体" w:hAnsi="宋体" w:hint="eastAsia"/>
          <w:sz w:val="24"/>
          <w:szCs w:val="24"/>
          <w:lang w:eastAsia="zh-CN"/>
        </w:rPr>
        <w:t>的</w:t>
      </w:r>
      <w:r w:rsidRPr="00093EC9">
        <w:rPr>
          <w:rFonts w:ascii="宋体" w:hAnsi="宋体"/>
          <w:sz w:val="24"/>
          <w:szCs w:val="24"/>
          <w:lang w:eastAsia="zh-CN"/>
        </w:rPr>
        <w:t>约翰的寓言。</w:t>
      </w:r>
    </w:p>
    <w:p w14:paraId="35392D85" w14:textId="778723A5" w:rsidR="00A37AE2" w:rsidRPr="00093EC9" w:rsidRDefault="00E50C5A" w:rsidP="007F46DD">
      <w:pPr>
        <w:spacing w:line="360" w:lineRule="auto"/>
        <w:ind w:firstLine="440"/>
        <w:rPr>
          <w:rFonts w:ascii="宋体" w:hAnsi="宋体" w:hint="eastAsia"/>
          <w:sz w:val="24"/>
          <w:szCs w:val="24"/>
          <w:lang w:eastAsia="zh-CN"/>
        </w:rPr>
      </w:pPr>
      <w:r w:rsidRPr="00093EC9">
        <w:rPr>
          <w:rFonts w:ascii="宋体" w:hAnsi="宋体"/>
          <w:sz w:val="24"/>
          <w:szCs w:val="24"/>
          <w:lang w:eastAsia="zh-CN"/>
        </w:rPr>
        <w:t>在第一阶段，约翰已经掌握了诸如“绿”和“蓝”等词项的非</w:t>
      </w:r>
      <w:r w:rsidR="00756B79">
        <w:rPr>
          <w:rFonts w:ascii="宋体" w:hAnsi="宋体" w:hint="eastAsia"/>
          <w:sz w:val="24"/>
          <w:szCs w:val="24"/>
          <w:lang w:eastAsia="zh-CN"/>
        </w:rPr>
        <w:t>推论</w:t>
      </w:r>
      <w:r w:rsidRPr="00093EC9">
        <w:rPr>
          <w:rFonts w:ascii="宋体" w:hAnsi="宋体"/>
          <w:sz w:val="24"/>
          <w:szCs w:val="24"/>
          <w:lang w:eastAsia="zh-CN"/>
        </w:rPr>
        <w:t>性使用。因此，他通常能够可靠地通过应用“绿”的概念来</w:t>
      </w:r>
      <w:r w:rsidR="000C6BA4">
        <w:rPr>
          <w:rFonts w:ascii="宋体" w:hAnsi="宋体" w:hint="eastAsia"/>
          <w:sz w:val="24"/>
          <w:szCs w:val="24"/>
          <w:lang w:eastAsia="zh-CN"/>
        </w:rPr>
        <w:t>响应</w:t>
      </w:r>
      <w:r w:rsidRPr="00093EC9">
        <w:rPr>
          <w:rFonts w:ascii="宋体" w:hAnsi="宋体"/>
          <w:sz w:val="24"/>
          <w:szCs w:val="24"/>
          <w:lang w:eastAsia="zh-CN"/>
        </w:rPr>
        <w:t>绿的事物，通过应用“蓝”的概念来</w:t>
      </w:r>
      <w:r w:rsidR="0043794D">
        <w:rPr>
          <w:rFonts w:ascii="宋体" w:hAnsi="宋体" w:hint="eastAsia"/>
          <w:sz w:val="24"/>
          <w:szCs w:val="24"/>
          <w:lang w:eastAsia="zh-CN"/>
        </w:rPr>
        <w:t>响应</w:t>
      </w:r>
      <w:r w:rsidRPr="00093EC9">
        <w:rPr>
          <w:rFonts w:ascii="宋体" w:hAnsi="宋体"/>
          <w:sz w:val="24"/>
          <w:szCs w:val="24"/>
          <w:lang w:eastAsia="zh-CN"/>
        </w:rPr>
        <w:t>蓝的事物，依此类推。他的回应倾向</w:t>
      </w:r>
      <w:r w:rsidR="0043794D">
        <w:rPr>
          <w:rFonts w:ascii="宋体" w:hAnsi="宋体" w:hint="eastAsia"/>
          <w:sz w:val="24"/>
          <w:szCs w:val="24"/>
          <w:lang w:eastAsia="zh-CN"/>
        </w:rPr>
        <w:t>在以下意义上是</w:t>
      </w:r>
      <w:r w:rsidRPr="00093EC9">
        <w:rPr>
          <w:rFonts w:ascii="宋体" w:hAnsi="宋体"/>
          <w:sz w:val="24"/>
          <w:szCs w:val="24"/>
          <w:lang w:eastAsia="zh-CN"/>
        </w:rPr>
        <w:t>可靠的，</w:t>
      </w:r>
      <w:r w:rsidR="0043794D">
        <w:rPr>
          <w:rFonts w:ascii="宋体" w:hAnsi="宋体" w:hint="eastAsia"/>
          <w:sz w:val="24"/>
          <w:szCs w:val="24"/>
          <w:lang w:eastAsia="zh-CN"/>
        </w:rPr>
        <w:t>即他</w:t>
      </w:r>
      <w:r w:rsidRPr="00093EC9">
        <w:rPr>
          <w:rFonts w:ascii="宋体" w:hAnsi="宋体"/>
          <w:sz w:val="24"/>
          <w:szCs w:val="24"/>
          <w:lang w:eastAsia="zh-CN"/>
        </w:rPr>
        <w:t>在通常情况下是正确的——因此，从他倾向于把某物称为“绿”或“蓝”</w:t>
      </w:r>
      <w:r w:rsidR="0099033B">
        <w:rPr>
          <w:rFonts w:ascii="宋体" w:hAnsi="宋体" w:hint="eastAsia"/>
          <w:sz w:val="24"/>
          <w:szCs w:val="24"/>
          <w:lang w:eastAsia="zh-CN"/>
        </w:rPr>
        <w:t>这个</w:t>
      </w:r>
      <w:r w:rsidRPr="00093EC9">
        <w:rPr>
          <w:rFonts w:ascii="宋体" w:hAnsi="宋体"/>
          <w:sz w:val="24"/>
          <w:szCs w:val="24"/>
          <w:lang w:eastAsia="zh-CN"/>
        </w:rPr>
        <w:t>事实</w:t>
      </w:r>
      <w:r w:rsidR="0099033B">
        <w:rPr>
          <w:rFonts w:ascii="宋体" w:hAnsi="宋体" w:hint="eastAsia"/>
          <w:sz w:val="24"/>
          <w:szCs w:val="24"/>
          <w:lang w:eastAsia="zh-CN"/>
        </w:rPr>
        <w:t>推理出</w:t>
      </w:r>
      <w:r w:rsidRPr="00093EC9">
        <w:rPr>
          <w:rFonts w:ascii="宋体" w:hAnsi="宋体"/>
          <w:sz w:val="24"/>
          <w:szCs w:val="24"/>
          <w:lang w:eastAsia="zh-CN"/>
        </w:rPr>
        <w:t>该物是绿或蓝，通常是一个好</w:t>
      </w:r>
      <w:r w:rsidR="0099033B">
        <w:rPr>
          <w:rFonts w:ascii="宋体" w:hAnsi="宋体" w:hint="eastAsia"/>
          <w:sz w:val="24"/>
          <w:szCs w:val="24"/>
          <w:lang w:eastAsia="zh-CN"/>
        </w:rPr>
        <w:t>推论</w:t>
      </w:r>
      <w:r w:rsidRPr="00093EC9">
        <w:rPr>
          <w:rFonts w:ascii="宋体" w:hAnsi="宋体"/>
          <w:sz w:val="24"/>
          <w:szCs w:val="24"/>
          <w:lang w:eastAsia="zh-CN"/>
        </w:rPr>
        <w:t>（尽管</w:t>
      </w:r>
      <w:r w:rsidR="0099033B">
        <w:rPr>
          <w:rFonts w:ascii="宋体" w:hAnsi="宋体" w:hint="eastAsia"/>
          <w:sz w:val="24"/>
          <w:szCs w:val="24"/>
          <w:lang w:eastAsia="zh-CN"/>
        </w:rPr>
        <w:t>不是</w:t>
      </w:r>
      <w:r w:rsidRPr="00093EC9">
        <w:rPr>
          <w:rFonts w:ascii="宋体" w:hAnsi="宋体"/>
          <w:sz w:val="24"/>
          <w:szCs w:val="24"/>
          <w:lang w:eastAsia="zh-CN"/>
        </w:rPr>
        <w:t>绝对无误</w:t>
      </w:r>
      <w:r w:rsidR="0099033B">
        <w:rPr>
          <w:rFonts w:ascii="宋体" w:hAnsi="宋体" w:hint="eastAsia"/>
          <w:sz w:val="24"/>
          <w:szCs w:val="24"/>
          <w:lang w:eastAsia="zh-CN"/>
        </w:rPr>
        <w:t>的</w:t>
      </w:r>
      <w:r w:rsidRPr="00093EC9">
        <w:rPr>
          <w:rFonts w:ascii="宋体" w:hAnsi="宋体"/>
          <w:sz w:val="24"/>
          <w:szCs w:val="24"/>
          <w:lang w:eastAsia="zh-CN"/>
        </w:rPr>
        <w:t>）。</w:t>
      </w:r>
    </w:p>
    <w:p w14:paraId="6D9408CD" w14:textId="19B0995B" w:rsidR="00A37AE2" w:rsidRPr="00093EC9" w:rsidRDefault="00E50C5A" w:rsidP="003C4F41">
      <w:pPr>
        <w:spacing w:line="360" w:lineRule="auto"/>
        <w:ind w:firstLine="440"/>
        <w:rPr>
          <w:rFonts w:ascii="宋体" w:hAnsi="宋体" w:hint="eastAsia"/>
          <w:sz w:val="24"/>
          <w:szCs w:val="24"/>
          <w:lang w:eastAsia="zh-CN"/>
        </w:rPr>
      </w:pPr>
      <w:r w:rsidRPr="00093EC9">
        <w:rPr>
          <w:rFonts w:ascii="宋体" w:hAnsi="宋体"/>
          <w:sz w:val="24"/>
          <w:szCs w:val="24"/>
          <w:lang w:eastAsia="zh-CN"/>
        </w:rPr>
        <w:t>在下一阶段，店里安装了电灯，约翰发现自己因此容易犯某些系统性的错误。当他在店内电灯下观察到某物是绿的时候，</w:t>
      </w:r>
      <w:r w:rsidR="00D216D5">
        <w:rPr>
          <w:rFonts w:ascii="宋体" w:hAnsi="宋体" w:hint="eastAsia"/>
          <w:sz w:val="24"/>
          <w:szCs w:val="24"/>
          <w:lang w:eastAsia="zh-CN"/>
        </w:rPr>
        <w:t>该物</w:t>
      </w:r>
      <w:r w:rsidRPr="00093EC9">
        <w:rPr>
          <w:rFonts w:ascii="宋体" w:hAnsi="宋体"/>
          <w:sz w:val="24"/>
          <w:szCs w:val="24"/>
          <w:lang w:eastAsia="zh-CN"/>
        </w:rPr>
        <w:t>事实上——当他和其他人在外面的日光下检查它时——却</w:t>
      </w:r>
      <w:r w:rsidR="00D216D5">
        <w:rPr>
          <w:rFonts w:ascii="宋体" w:hAnsi="宋体" w:hint="eastAsia"/>
          <w:sz w:val="24"/>
          <w:szCs w:val="24"/>
          <w:lang w:eastAsia="zh-CN"/>
        </w:rPr>
        <w:t>经常</w:t>
      </w:r>
      <w:r w:rsidRPr="00093EC9">
        <w:rPr>
          <w:rFonts w:ascii="宋体" w:hAnsi="宋体"/>
          <w:sz w:val="24"/>
          <w:szCs w:val="24"/>
          <w:lang w:eastAsia="zh-CN"/>
        </w:rPr>
        <w:t>是蓝的。</w:t>
      </w:r>
      <w:r w:rsidR="00356C20">
        <w:rPr>
          <w:rFonts w:ascii="宋体" w:hAnsi="宋体" w:hint="eastAsia"/>
          <w:sz w:val="24"/>
          <w:szCs w:val="24"/>
          <w:lang w:eastAsia="zh-CN"/>
        </w:rPr>
        <w:t>这里的重点显然是</w:t>
      </w:r>
      <w:r w:rsidRPr="00093EC9">
        <w:rPr>
          <w:rFonts w:ascii="宋体" w:hAnsi="宋体"/>
          <w:sz w:val="24"/>
          <w:szCs w:val="24"/>
          <w:lang w:eastAsia="zh-CN"/>
        </w:rPr>
        <w:t>，除了他最初倾向于</w:t>
      </w:r>
      <w:r w:rsidR="0024287E">
        <w:rPr>
          <w:rFonts w:ascii="宋体" w:hAnsi="宋体" w:hint="eastAsia"/>
          <w:sz w:val="24"/>
          <w:szCs w:val="24"/>
          <w:lang w:eastAsia="zh-CN"/>
        </w:rPr>
        <w:t>应用于该物</w:t>
      </w:r>
      <w:r w:rsidRPr="00093EC9">
        <w:rPr>
          <w:rFonts w:ascii="宋体" w:hAnsi="宋体"/>
          <w:sz w:val="24"/>
          <w:szCs w:val="24"/>
          <w:lang w:eastAsia="zh-CN"/>
        </w:rPr>
        <w:t>的那个词项之外，</w:t>
      </w:r>
      <w:r w:rsidR="0024287E" w:rsidRPr="00093EC9">
        <w:rPr>
          <w:rFonts w:ascii="宋体" w:hAnsi="宋体"/>
          <w:sz w:val="24"/>
          <w:szCs w:val="24"/>
          <w:lang w:eastAsia="zh-CN"/>
        </w:rPr>
        <w:t>约翰</w:t>
      </w:r>
      <w:r w:rsidRPr="00093EC9">
        <w:rPr>
          <w:rFonts w:ascii="宋体" w:hAnsi="宋体"/>
          <w:sz w:val="24"/>
          <w:szCs w:val="24"/>
          <w:lang w:eastAsia="zh-CN"/>
        </w:rPr>
        <w:t>还</w:t>
      </w:r>
      <w:r w:rsidR="00311F80">
        <w:rPr>
          <w:rFonts w:ascii="宋体" w:hAnsi="宋体" w:hint="eastAsia"/>
          <w:sz w:val="24"/>
          <w:szCs w:val="24"/>
          <w:lang w:eastAsia="zh-CN"/>
        </w:rPr>
        <w:t>能够</w:t>
      </w:r>
      <w:r w:rsidR="0024287E">
        <w:rPr>
          <w:rFonts w:ascii="宋体" w:hAnsi="宋体" w:hint="eastAsia"/>
          <w:sz w:val="24"/>
          <w:szCs w:val="24"/>
          <w:lang w:eastAsia="zh-CN"/>
        </w:rPr>
        <w:t>以</w:t>
      </w:r>
      <w:r w:rsidRPr="00093EC9">
        <w:rPr>
          <w:rFonts w:ascii="宋体" w:hAnsi="宋体"/>
          <w:sz w:val="24"/>
          <w:szCs w:val="24"/>
          <w:lang w:eastAsia="zh-CN"/>
        </w:rPr>
        <w:t>某些方式使自己有权声称</w:t>
      </w:r>
      <w:r w:rsidR="0024287E">
        <w:rPr>
          <w:rFonts w:ascii="宋体" w:hAnsi="宋体" w:hint="eastAsia"/>
          <w:sz w:val="24"/>
          <w:szCs w:val="24"/>
          <w:lang w:eastAsia="zh-CN"/>
        </w:rPr>
        <w:t>该物</w:t>
      </w:r>
      <w:r w:rsidRPr="00093EC9">
        <w:rPr>
          <w:rFonts w:ascii="宋体" w:hAnsi="宋体"/>
          <w:sz w:val="24"/>
          <w:szCs w:val="24"/>
          <w:lang w:eastAsia="zh-CN"/>
        </w:rPr>
        <w:t>是蓝的。这</w:t>
      </w:r>
      <w:r w:rsidR="00A25185">
        <w:rPr>
          <w:rFonts w:ascii="宋体" w:hAnsi="宋体" w:hint="eastAsia"/>
          <w:sz w:val="24"/>
          <w:szCs w:val="24"/>
          <w:lang w:eastAsia="zh-CN"/>
        </w:rPr>
        <w:t>可能</w:t>
      </w:r>
      <w:r w:rsidRPr="00093EC9">
        <w:rPr>
          <w:rFonts w:ascii="宋体" w:hAnsi="宋体"/>
          <w:sz w:val="24"/>
          <w:szCs w:val="24"/>
          <w:lang w:eastAsia="zh-CN"/>
        </w:rPr>
        <w:lastRenderedPageBreak/>
        <w:t>包括他在店外对它的</w:t>
      </w:r>
      <w:r w:rsidR="00A25185">
        <w:rPr>
          <w:rFonts w:ascii="宋体" w:hAnsi="宋体" w:hint="eastAsia"/>
          <w:sz w:val="24"/>
          <w:szCs w:val="24"/>
          <w:lang w:eastAsia="zh-CN"/>
        </w:rPr>
        <w:t>响应</w:t>
      </w:r>
      <w:r w:rsidRPr="00093EC9">
        <w:rPr>
          <w:rFonts w:ascii="宋体" w:hAnsi="宋体"/>
          <w:sz w:val="24"/>
          <w:szCs w:val="24"/>
          <w:lang w:eastAsia="zh-CN"/>
        </w:rPr>
        <w:t>倾向，</w:t>
      </w:r>
      <w:r w:rsidR="00DB65D5">
        <w:rPr>
          <w:rFonts w:ascii="宋体" w:hAnsi="宋体" w:hint="eastAsia"/>
          <w:sz w:val="24"/>
          <w:szCs w:val="24"/>
          <w:lang w:eastAsia="zh-CN"/>
        </w:rPr>
        <w:t>再</w:t>
      </w:r>
      <w:r w:rsidRPr="00093EC9">
        <w:rPr>
          <w:rFonts w:ascii="宋体" w:hAnsi="宋体"/>
          <w:sz w:val="24"/>
          <w:szCs w:val="24"/>
          <w:lang w:eastAsia="zh-CN"/>
        </w:rPr>
        <w:t>加上他关于领带在</w:t>
      </w:r>
      <w:r w:rsidR="00DB65D5">
        <w:rPr>
          <w:rFonts w:ascii="宋体" w:hAnsi="宋体" w:hint="eastAsia"/>
          <w:sz w:val="24"/>
          <w:szCs w:val="24"/>
          <w:lang w:eastAsia="zh-CN"/>
        </w:rPr>
        <w:t>什么</w:t>
      </w:r>
      <w:r w:rsidRPr="00093EC9">
        <w:rPr>
          <w:rFonts w:ascii="宋体" w:hAnsi="宋体"/>
          <w:sz w:val="24"/>
          <w:szCs w:val="24"/>
          <w:lang w:eastAsia="zh-CN"/>
        </w:rPr>
        <w:t>情况下会变色的信念、他人的评估，以及颜色词项的正确使用</w:t>
      </w:r>
      <w:r w:rsidR="00DB65D5">
        <w:rPr>
          <w:rFonts w:ascii="宋体" w:hAnsi="宋体" w:hint="eastAsia"/>
          <w:sz w:val="24"/>
          <w:szCs w:val="24"/>
          <w:lang w:eastAsia="zh-CN"/>
        </w:rPr>
        <w:t>本就</w:t>
      </w:r>
      <w:r w:rsidRPr="00093EC9">
        <w:rPr>
          <w:rFonts w:ascii="宋体" w:hAnsi="宋体"/>
          <w:sz w:val="24"/>
          <w:szCs w:val="24"/>
          <w:lang w:eastAsia="zh-CN"/>
        </w:rPr>
        <w:t>是以日光下的评估为基准这一事实。此时，约翰变得谨慎了。当</w:t>
      </w:r>
      <w:r w:rsidR="0005180A">
        <w:rPr>
          <w:rFonts w:ascii="宋体" w:hAnsi="宋体" w:hint="eastAsia"/>
          <w:sz w:val="24"/>
          <w:szCs w:val="24"/>
          <w:lang w:eastAsia="zh-CN"/>
        </w:rPr>
        <w:t>他</w:t>
      </w:r>
      <w:r w:rsidRPr="00093EC9">
        <w:rPr>
          <w:rFonts w:ascii="宋体" w:hAnsi="宋体"/>
          <w:sz w:val="24"/>
          <w:szCs w:val="24"/>
          <w:lang w:eastAsia="zh-CN"/>
        </w:rPr>
        <w:t>在电灯照明的非标准条件下观看</w:t>
      </w:r>
      <w:r w:rsidR="0005180A">
        <w:rPr>
          <w:rFonts w:ascii="宋体" w:hAnsi="宋体" w:hint="eastAsia"/>
          <w:sz w:val="24"/>
          <w:szCs w:val="24"/>
          <w:lang w:eastAsia="zh-CN"/>
        </w:rPr>
        <w:t>物体</w:t>
      </w:r>
      <w:r w:rsidRPr="00093EC9">
        <w:rPr>
          <w:rFonts w:ascii="宋体" w:hAnsi="宋体"/>
          <w:sz w:val="24"/>
          <w:szCs w:val="24"/>
          <w:lang w:eastAsia="zh-CN"/>
        </w:rPr>
        <w:t>时，他不会放纵</w:t>
      </w:r>
      <w:r w:rsidR="0005180A">
        <w:rPr>
          <w:rFonts w:ascii="宋体" w:hAnsi="宋体" w:hint="eastAsia"/>
          <w:sz w:val="24"/>
          <w:szCs w:val="24"/>
          <w:lang w:eastAsia="zh-CN"/>
        </w:rPr>
        <w:t>自己的</w:t>
      </w:r>
      <w:r w:rsidRPr="00093EC9">
        <w:rPr>
          <w:rFonts w:ascii="宋体" w:hAnsi="宋体"/>
          <w:sz w:val="24"/>
          <w:szCs w:val="24"/>
          <w:lang w:eastAsia="zh-CN"/>
        </w:rPr>
        <w:t>在其他情况下可靠的倾向</w:t>
      </w:r>
      <w:r w:rsidR="00010FDF">
        <w:rPr>
          <w:rFonts w:ascii="宋体" w:hAnsi="宋体" w:hint="eastAsia"/>
          <w:sz w:val="24"/>
          <w:szCs w:val="24"/>
          <w:lang w:eastAsia="zh-CN"/>
        </w:rPr>
        <w:t>，即</w:t>
      </w:r>
      <w:r w:rsidRPr="00093EC9">
        <w:rPr>
          <w:rFonts w:ascii="宋体" w:hAnsi="宋体"/>
          <w:sz w:val="24"/>
          <w:szCs w:val="24"/>
          <w:lang w:eastAsia="zh-CN"/>
        </w:rPr>
        <w:t>通过</w:t>
      </w:r>
      <w:r w:rsidR="00010FDF">
        <w:rPr>
          <w:rFonts w:ascii="宋体" w:hAnsi="宋体" w:hint="eastAsia"/>
          <w:sz w:val="24"/>
          <w:szCs w:val="24"/>
          <w:lang w:eastAsia="zh-CN"/>
        </w:rPr>
        <w:t>把</w:t>
      </w:r>
      <w:r w:rsidRPr="00093EC9">
        <w:rPr>
          <w:rFonts w:ascii="宋体" w:hAnsi="宋体"/>
          <w:sz w:val="24"/>
          <w:szCs w:val="24"/>
          <w:lang w:eastAsia="zh-CN"/>
        </w:rPr>
        <w:t>某些可见的领带</w:t>
      </w:r>
      <w:r w:rsidR="00010FDF">
        <w:rPr>
          <w:rFonts w:ascii="宋体" w:hAnsi="宋体" w:hint="eastAsia"/>
          <w:sz w:val="24"/>
          <w:szCs w:val="24"/>
          <w:lang w:eastAsia="zh-CN"/>
        </w:rPr>
        <w:t>称为绿色的</w:t>
      </w:r>
      <w:r w:rsidRPr="00093EC9">
        <w:rPr>
          <w:rFonts w:ascii="宋体" w:hAnsi="宋体"/>
          <w:sz w:val="24"/>
          <w:szCs w:val="24"/>
          <w:lang w:eastAsia="zh-CN"/>
        </w:rPr>
        <w:t>来</w:t>
      </w:r>
      <w:r w:rsidR="00010FDF">
        <w:rPr>
          <w:rFonts w:ascii="宋体" w:hAnsi="宋体" w:hint="eastAsia"/>
          <w:sz w:val="24"/>
          <w:szCs w:val="24"/>
          <w:lang w:eastAsia="zh-CN"/>
        </w:rPr>
        <w:t>响应</w:t>
      </w:r>
      <w:r w:rsidRPr="00093EC9">
        <w:rPr>
          <w:rFonts w:ascii="宋体" w:hAnsi="宋体"/>
          <w:sz w:val="24"/>
          <w:szCs w:val="24"/>
          <w:lang w:eastAsia="zh-CN"/>
        </w:rPr>
        <w:t>它们。相反，他会说类似这样的话：“我倾向于把这称为</w:t>
      </w:r>
      <w:r w:rsidR="00010FDF">
        <w:rPr>
          <w:rFonts w:ascii="宋体" w:hAnsi="宋体" w:hint="eastAsia"/>
          <w:sz w:val="24"/>
          <w:szCs w:val="24"/>
          <w:lang w:eastAsia="zh-CN"/>
        </w:rPr>
        <w:t>绿色</w:t>
      </w:r>
      <w:r w:rsidRPr="00093EC9">
        <w:rPr>
          <w:rFonts w:ascii="宋体" w:hAnsi="宋体"/>
          <w:sz w:val="24"/>
          <w:szCs w:val="24"/>
          <w:lang w:eastAsia="zh-CN"/>
        </w:rPr>
        <w:t>的，</w:t>
      </w:r>
      <w:r w:rsidR="00010FDF">
        <w:rPr>
          <w:rFonts w:ascii="宋体" w:hAnsi="宋体" w:hint="eastAsia"/>
          <w:sz w:val="24"/>
          <w:szCs w:val="24"/>
          <w:lang w:eastAsia="zh-CN"/>
        </w:rPr>
        <w:t>而</w:t>
      </w:r>
      <w:r w:rsidRPr="00093EC9">
        <w:rPr>
          <w:rFonts w:ascii="宋体" w:hAnsi="宋体"/>
          <w:sz w:val="24"/>
          <w:szCs w:val="24"/>
          <w:lang w:eastAsia="zh-CN"/>
        </w:rPr>
        <w:t>如果我不知道</w:t>
      </w:r>
      <w:r w:rsidR="00010FDF">
        <w:rPr>
          <w:rFonts w:ascii="宋体" w:hAnsi="宋体" w:hint="eastAsia"/>
          <w:sz w:val="24"/>
          <w:szCs w:val="24"/>
          <w:lang w:eastAsia="zh-CN"/>
        </w:rPr>
        <w:t>自己</w:t>
      </w:r>
      <w:r w:rsidRPr="00093EC9">
        <w:rPr>
          <w:rFonts w:ascii="宋体" w:hAnsi="宋体"/>
          <w:sz w:val="24"/>
          <w:szCs w:val="24"/>
          <w:lang w:eastAsia="zh-CN"/>
        </w:rPr>
        <w:t>在这些情况下</w:t>
      </w:r>
      <w:r w:rsidR="008D1D24">
        <w:rPr>
          <w:rFonts w:ascii="宋体" w:hAnsi="宋体" w:hint="eastAsia"/>
          <w:sz w:val="24"/>
          <w:szCs w:val="24"/>
          <w:lang w:eastAsia="zh-CN"/>
        </w:rPr>
        <w:t>不能可靠地辨识绿色的事物</w:t>
      </w:r>
      <w:r w:rsidRPr="00093EC9">
        <w:rPr>
          <w:rFonts w:ascii="宋体" w:hAnsi="宋体"/>
          <w:sz w:val="24"/>
          <w:szCs w:val="24"/>
          <w:lang w:eastAsia="zh-CN"/>
        </w:rPr>
        <w:t>，我就会屈服于那个诱惑</w:t>
      </w:r>
      <w:r w:rsidR="00D4792D">
        <w:rPr>
          <w:rFonts w:ascii="宋体" w:hAnsi="宋体" w:hint="eastAsia"/>
          <w:sz w:val="24"/>
          <w:szCs w:val="24"/>
          <w:lang w:eastAsia="zh-CN"/>
        </w:rPr>
        <w:t>、</w:t>
      </w:r>
      <w:r w:rsidRPr="00093EC9">
        <w:rPr>
          <w:rFonts w:ascii="宋体" w:hAnsi="宋体"/>
          <w:sz w:val="24"/>
          <w:szCs w:val="24"/>
          <w:lang w:eastAsia="zh-CN"/>
        </w:rPr>
        <w:t>把它称为</w:t>
      </w:r>
      <w:r w:rsidR="00D4792D">
        <w:rPr>
          <w:rFonts w:ascii="宋体" w:hAnsi="宋体" w:hint="eastAsia"/>
          <w:sz w:val="24"/>
          <w:szCs w:val="24"/>
          <w:lang w:eastAsia="zh-CN"/>
        </w:rPr>
        <w:t>绿色</w:t>
      </w:r>
      <w:r w:rsidRPr="00093EC9">
        <w:rPr>
          <w:rFonts w:ascii="宋体" w:hAnsi="宋体"/>
          <w:sz w:val="24"/>
          <w:szCs w:val="24"/>
          <w:lang w:eastAsia="zh-CN"/>
        </w:rPr>
        <w:t>的。”</w:t>
      </w:r>
    </w:p>
    <w:p w14:paraId="6322973B" w14:textId="290F386C" w:rsidR="00A37AE2" w:rsidRPr="00093EC9" w:rsidRDefault="00E50C5A" w:rsidP="008D1D24">
      <w:pPr>
        <w:spacing w:line="360" w:lineRule="auto"/>
        <w:ind w:firstLine="440"/>
        <w:rPr>
          <w:rFonts w:ascii="宋体" w:hAnsi="宋体" w:hint="eastAsia"/>
          <w:sz w:val="24"/>
          <w:szCs w:val="24"/>
          <w:lang w:eastAsia="zh-CN"/>
        </w:rPr>
      </w:pPr>
      <w:r w:rsidRPr="00093EC9">
        <w:rPr>
          <w:rFonts w:ascii="宋体" w:hAnsi="宋体"/>
          <w:sz w:val="24"/>
          <w:szCs w:val="24"/>
          <w:lang w:eastAsia="zh-CN"/>
        </w:rPr>
        <w:t>在最后阶段，约翰学会了在这些情况下用“它看起来是绿的”这个表达式来代替这个关于</w:t>
      </w:r>
      <w:r w:rsidR="005421AA">
        <w:rPr>
          <w:rFonts w:ascii="宋体" w:hAnsi="宋体" w:hint="eastAsia"/>
          <w:sz w:val="24"/>
          <w:szCs w:val="24"/>
          <w:lang w:eastAsia="zh-CN"/>
        </w:rPr>
        <w:t>地址</w:t>
      </w:r>
      <w:r w:rsidRPr="00093EC9">
        <w:rPr>
          <w:rFonts w:ascii="宋体" w:hAnsi="宋体"/>
          <w:sz w:val="24"/>
          <w:szCs w:val="24"/>
          <w:lang w:eastAsia="zh-CN"/>
        </w:rPr>
        <w:t>诱惑的长表达式。“看起</w:t>
      </w:r>
      <w:r w:rsidRPr="005421AA">
        <w:rPr>
          <w:rFonts w:ascii="Times New Roman" w:hAnsi="Times New Roman" w:cs="Times New Roman"/>
          <w:sz w:val="24"/>
          <w:szCs w:val="24"/>
          <w:lang w:eastAsia="zh-CN"/>
        </w:rPr>
        <w:t>来</w:t>
      </w:r>
      <w:r w:rsidRPr="005421AA">
        <w:rPr>
          <w:rFonts w:ascii="Times New Roman" w:hAnsi="Times New Roman" w:cs="Times New Roman"/>
          <w:sz w:val="24"/>
          <w:szCs w:val="24"/>
          <w:lang w:eastAsia="zh-CN"/>
        </w:rPr>
        <w:t>-</w:t>
      </w:r>
      <w:r w:rsidR="00775100" w:rsidRPr="005421AA">
        <w:rPr>
          <w:rFonts w:ascii="Times New Roman" w:hAnsi="Times New Roman" w:cs="Times New Roman"/>
          <w:sz w:val="24"/>
          <w:szCs w:val="24"/>
          <w:lang w:eastAsia="zh-CN"/>
        </w:rPr>
        <w:t>φ</w:t>
      </w:r>
      <w:r w:rsidRPr="00093EC9">
        <w:rPr>
          <w:rFonts w:ascii="宋体" w:hAnsi="宋体"/>
          <w:sz w:val="24"/>
          <w:szCs w:val="24"/>
          <w:lang w:eastAsia="zh-CN"/>
        </w:rPr>
        <w:t>”表达式</w:t>
      </w:r>
      <w:r w:rsidR="00F205EA">
        <w:rPr>
          <w:rFonts w:ascii="宋体" w:hAnsi="宋体" w:hint="eastAsia"/>
          <w:sz w:val="24"/>
          <w:szCs w:val="24"/>
          <w:lang w:eastAsia="zh-CN"/>
        </w:rPr>
        <w:t>的使用</w:t>
      </w:r>
      <w:r w:rsidRPr="00093EC9">
        <w:rPr>
          <w:rFonts w:ascii="宋体" w:hAnsi="宋体"/>
          <w:sz w:val="24"/>
          <w:szCs w:val="24"/>
          <w:lang w:eastAsia="zh-CN"/>
        </w:rPr>
        <w:t>做了两件事：第一，它展示了同一种通常可靠的</w:t>
      </w:r>
      <w:r w:rsidR="00F205EA">
        <w:rPr>
          <w:rFonts w:ascii="宋体" w:hAnsi="宋体" w:hint="eastAsia"/>
          <w:sz w:val="24"/>
          <w:szCs w:val="24"/>
          <w:lang w:eastAsia="zh-CN"/>
        </w:rPr>
        <w:t>差异化响应倾向</w:t>
      </w:r>
      <w:r w:rsidRPr="00093EC9">
        <w:rPr>
          <w:rFonts w:ascii="宋体" w:hAnsi="宋体"/>
          <w:sz w:val="24"/>
          <w:szCs w:val="24"/>
          <w:lang w:eastAsia="zh-CN"/>
        </w:rPr>
        <w:t>，这种倾向在其他情况下会导致</w:t>
      </w:r>
      <w:r w:rsidR="00B84E31">
        <w:rPr>
          <w:rFonts w:ascii="宋体" w:hAnsi="宋体" w:hint="eastAsia"/>
          <w:sz w:val="24"/>
          <w:szCs w:val="24"/>
          <w:lang w:eastAsia="zh-CN"/>
        </w:rPr>
        <w:t>关于</w:t>
      </w:r>
      <w:r w:rsidRPr="00093EC9">
        <w:rPr>
          <w:rFonts w:ascii="宋体" w:hAnsi="宋体"/>
          <w:sz w:val="24"/>
          <w:szCs w:val="24"/>
          <w:lang w:eastAsia="zh-CN"/>
        </w:rPr>
        <w:t>某物是</w:t>
      </w:r>
      <w:r w:rsidR="00B84E31">
        <w:rPr>
          <w:rFonts w:ascii="宋体" w:hAnsi="宋体" w:hint="eastAsia"/>
          <w:sz w:val="24"/>
          <w:szCs w:val="24"/>
          <w:lang w:eastAsia="zh-CN"/>
        </w:rPr>
        <w:t>怎样</w:t>
      </w:r>
      <w:r w:rsidRPr="00093EC9">
        <w:rPr>
          <w:rFonts w:ascii="宋体" w:hAnsi="宋体"/>
          <w:sz w:val="24"/>
          <w:szCs w:val="24"/>
          <w:lang w:eastAsia="zh-CN"/>
        </w:rPr>
        <w:t>的</w:t>
      </w:r>
      <w:r w:rsidR="00B84E31">
        <w:rPr>
          <w:rFonts w:ascii="宋体" w:hAnsi="宋体" w:hint="eastAsia"/>
          <w:sz w:val="24"/>
          <w:szCs w:val="24"/>
          <w:lang w:eastAsia="zh-CN"/>
        </w:rPr>
        <w:t>主张</w:t>
      </w:r>
      <w:r w:rsidRPr="00093EC9">
        <w:rPr>
          <w:rFonts w:ascii="宋体" w:hAnsi="宋体"/>
          <w:sz w:val="24"/>
          <w:szCs w:val="24"/>
          <w:lang w:eastAsia="zh-CN"/>
        </w:rPr>
        <w:t>。第二，它拒绝认可某物是绿的</w:t>
      </w:r>
      <w:r w:rsidR="00B84E31">
        <w:rPr>
          <w:rFonts w:ascii="宋体" w:hAnsi="宋体" w:hint="eastAsia"/>
          <w:sz w:val="24"/>
          <w:szCs w:val="24"/>
          <w:lang w:eastAsia="zh-CN"/>
        </w:rPr>
        <w:t>这个主张</w:t>
      </w:r>
      <w:r w:rsidRPr="00093EC9">
        <w:rPr>
          <w:rFonts w:ascii="宋体" w:hAnsi="宋体"/>
          <w:sz w:val="24"/>
          <w:szCs w:val="24"/>
          <w:lang w:eastAsia="zh-CN"/>
        </w:rPr>
        <w:t>。换言之，它在塞拉斯</w:t>
      </w:r>
      <w:r w:rsidR="00A759AF">
        <w:rPr>
          <w:rFonts w:ascii="宋体" w:hAnsi="宋体" w:hint="eastAsia"/>
          <w:sz w:val="24"/>
          <w:szCs w:val="24"/>
          <w:lang w:eastAsia="zh-CN"/>
        </w:rPr>
        <w:t>对</w:t>
      </w:r>
      <w:r w:rsidRPr="00093EC9">
        <w:rPr>
          <w:rFonts w:ascii="宋体" w:hAnsi="宋体"/>
          <w:sz w:val="24"/>
          <w:szCs w:val="24"/>
          <w:lang w:eastAsia="zh-CN"/>
        </w:rPr>
        <w:t>观察</w:t>
      </w:r>
      <w:r w:rsidR="00A759AF">
        <w:rPr>
          <w:rFonts w:ascii="宋体" w:hAnsi="宋体" w:hint="eastAsia"/>
          <w:sz w:val="24"/>
          <w:szCs w:val="24"/>
          <w:lang w:eastAsia="zh-CN"/>
        </w:rPr>
        <w:t>性</w:t>
      </w:r>
      <w:r w:rsidRPr="00093EC9">
        <w:rPr>
          <w:rFonts w:ascii="宋体" w:hAnsi="宋体"/>
          <w:sz w:val="24"/>
          <w:szCs w:val="24"/>
          <w:lang w:eastAsia="zh-CN"/>
        </w:rPr>
        <w:t>报告的双层说明的第一个成分上与普通的非</w:t>
      </w:r>
      <w:r w:rsidR="00A759AF">
        <w:rPr>
          <w:rFonts w:ascii="宋体" w:hAnsi="宋体" w:hint="eastAsia"/>
          <w:sz w:val="24"/>
          <w:szCs w:val="24"/>
          <w:lang w:eastAsia="zh-CN"/>
        </w:rPr>
        <w:t>推论</w:t>
      </w:r>
      <w:r w:rsidRPr="00093EC9">
        <w:rPr>
          <w:rFonts w:ascii="宋体" w:hAnsi="宋体"/>
          <w:sz w:val="24"/>
          <w:szCs w:val="24"/>
          <w:lang w:eastAsia="zh-CN"/>
        </w:rPr>
        <w:t>绿色报告</w:t>
      </w:r>
      <w:r w:rsidR="00A759AF">
        <w:rPr>
          <w:rFonts w:ascii="宋体" w:hAnsi="宋体" w:hint="eastAsia"/>
          <w:sz w:val="24"/>
          <w:szCs w:val="24"/>
          <w:lang w:eastAsia="zh-CN"/>
        </w:rPr>
        <w:t>相同（两者</w:t>
      </w:r>
      <w:r w:rsidRPr="00093EC9">
        <w:rPr>
          <w:rFonts w:ascii="宋体" w:hAnsi="宋体"/>
          <w:sz w:val="24"/>
          <w:szCs w:val="24"/>
          <w:lang w:eastAsia="zh-CN"/>
        </w:rPr>
        <w:t>共享</w:t>
      </w:r>
      <w:r w:rsidR="00A759AF">
        <w:rPr>
          <w:rFonts w:ascii="宋体" w:hAnsi="宋体" w:hint="eastAsia"/>
          <w:sz w:val="24"/>
          <w:szCs w:val="24"/>
          <w:lang w:eastAsia="zh-CN"/>
        </w:rPr>
        <w:t>同一个</w:t>
      </w:r>
      <w:r w:rsidRPr="00BE7C31">
        <w:rPr>
          <w:rFonts w:ascii="Times New Roman" w:hAnsi="Times New Roman" w:cs="Times New Roman"/>
          <w:sz w:val="24"/>
          <w:szCs w:val="24"/>
          <w:lang w:eastAsia="zh-CN"/>
        </w:rPr>
        <w:t>RDRD</w:t>
      </w:r>
      <w:r w:rsidR="00A759AF">
        <w:rPr>
          <w:rFonts w:ascii="宋体" w:hAnsi="宋体" w:hint="eastAsia"/>
          <w:sz w:val="24"/>
          <w:szCs w:val="24"/>
          <w:lang w:eastAsia="zh-CN"/>
        </w:rPr>
        <w:t>），</w:t>
      </w:r>
      <w:r w:rsidRPr="00093EC9">
        <w:rPr>
          <w:rFonts w:ascii="宋体" w:hAnsi="宋体"/>
          <w:sz w:val="24"/>
          <w:szCs w:val="24"/>
          <w:lang w:eastAsia="zh-CN"/>
        </w:rPr>
        <w:t>但</w:t>
      </w:r>
      <w:r w:rsidR="00A759AF">
        <w:rPr>
          <w:rFonts w:ascii="宋体" w:hAnsi="宋体" w:hint="eastAsia"/>
          <w:sz w:val="24"/>
          <w:szCs w:val="24"/>
          <w:lang w:eastAsia="zh-CN"/>
        </w:rPr>
        <w:t>是</w:t>
      </w:r>
      <w:r w:rsidRPr="00093EC9">
        <w:rPr>
          <w:rFonts w:ascii="宋体" w:hAnsi="宋体"/>
          <w:sz w:val="24"/>
          <w:szCs w:val="24"/>
          <w:lang w:eastAsia="zh-CN"/>
        </w:rPr>
        <w:t>在第二个成分上</w:t>
      </w:r>
      <w:r w:rsidR="00BE7C31">
        <w:rPr>
          <w:rFonts w:ascii="宋体" w:hAnsi="宋体" w:hint="eastAsia"/>
          <w:sz w:val="24"/>
          <w:szCs w:val="24"/>
          <w:lang w:eastAsia="zh-CN"/>
        </w:rPr>
        <w:t>它</w:t>
      </w:r>
      <w:r w:rsidRPr="00093EC9">
        <w:rPr>
          <w:rFonts w:ascii="宋体" w:hAnsi="宋体"/>
          <w:sz w:val="24"/>
          <w:szCs w:val="24"/>
          <w:lang w:eastAsia="zh-CN"/>
        </w:rPr>
        <w:t>拒绝认可而非承担承诺</w:t>
      </w:r>
      <w:r w:rsidR="00BE7C31">
        <w:rPr>
          <w:rFonts w:ascii="宋体" w:hAnsi="宋体" w:hint="eastAsia"/>
          <w:sz w:val="24"/>
          <w:szCs w:val="24"/>
          <w:lang w:eastAsia="zh-CN"/>
        </w:rPr>
        <w:t>，因而与之不同</w:t>
      </w:r>
      <w:r w:rsidRPr="00093EC9">
        <w:rPr>
          <w:rFonts w:ascii="宋体" w:hAnsi="宋体"/>
          <w:sz w:val="24"/>
          <w:szCs w:val="24"/>
          <w:lang w:eastAsia="zh-CN"/>
        </w:rPr>
        <w:t>。</w:t>
      </w:r>
    </w:p>
    <w:p w14:paraId="4110AEE4" w14:textId="7F72A8C6" w:rsidR="00A37AE2" w:rsidRPr="00093EC9" w:rsidRDefault="007F6EAB" w:rsidP="008D1D24">
      <w:pPr>
        <w:spacing w:line="360" w:lineRule="auto"/>
        <w:ind w:firstLine="440"/>
        <w:rPr>
          <w:rFonts w:ascii="宋体" w:hAnsi="宋体" w:hint="eastAsia"/>
          <w:sz w:val="24"/>
          <w:szCs w:val="24"/>
          <w:lang w:eastAsia="zh-CN"/>
        </w:rPr>
      </w:pPr>
      <w:r>
        <w:rPr>
          <w:rFonts w:ascii="宋体" w:hAnsi="宋体" w:hint="eastAsia"/>
          <w:sz w:val="24"/>
          <w:szCs w:val="24"/>
          <w:lang w:eastAsia="zh-CN"/>
        </w:rPr>
        <w:t>这里的想法是，</w:t>
      </w:r>
      <w:r w:rsidRPr="00093EC9">
        <w:rPr>
          <w:rFonts w:ascii="宋体" w:hAnsi="宋体"/>
          <w:sz w:val="24"/>
          <w:szCs w:val="24"/>
          <w:lang w:eastAsia="zh-CN"/>
        </w:rPr>
        <w:t>主体学会当辅助性信念表明很可能发生系统性错误时不再作出“</w:t>
      </w:r>
      <w:r w:rsidRPr="00BE7C31">
        <w:rPr>
          <w:rFonts w:ascii="Times New Roman" w:hAnsi="Times New Roman" w:cs="Times New Roman"/>
          <w:sz w:val="24"/>
          <w:szCs w:val="24"/>
          <w:lang w:eastAsia="zh-CN"/>
        </w:rPr>
        <w:t>x</w:t>
      </w:r>
      <w:r w:rsidRPr="00BE7C31">
        <w:rPr>
          <w:rFonts w:ascii="Times New Roman" w:hAnsi="Times New Roman" w:cs="Times New Roman"/>
          <w:sz w:val="24"/>
          <w:szCs w:val="24"/>
          <w:lang w:eastAsia="zh-CN"/>
        </w:rPr>
        <w:t>是</w:t>
      </w:r>
      <w:r w:rsidR="00775100" w:rsidRPr="00BE7C31">
        <w:rPr>
          <w:rFonts w:ascii="Times New Roman" w:hAnsi="Times New Roman" w:cs="Times New Roman"/>
          <w:sz w:val="24"/>
          <w:szCs w:val="24"/>
          <w:lang w:eastAsia="zh-CN"/>
        </w:rPr>
        <w:t>φ</w:t>
      </w:r>
      <w:r w:rsidR="000C0318">
        <w:rPr>
          <w:rFonts w:ascii="Times New Roman" w:hAnsi="Times New Roman" w:cs="Times New Roman" w:hint="eastAsia"/>
          <w:sz w:val="24"/>
          <w:szCs w:val="24"/>
          <w:lang w:eastAsia="zh-CN"/>
        </w:rPr>
        <w:t>的</w:t>
      </w:r>
      <w:r w:rsidRPr="00093EC9">
        <w:rPr>
          <w:rFonts w:ascii="宋体" w:hAnsi="宋体"/>
          <w:sz w:val="24"/>
          <w:szCs w:val="24"/>
          <w:lang w:eastAsia="zh-CN"/>
        </w:rPr>
        <w:t>”这类报告</w:t>
      </w:r>
      <w:r w:rsidR="000C0318">
        <w:rPr>
          <w:rFonts w:ascii="宋体" w:hAnsi="宋体" w:hint="eastAsia"/>
          <w:sz w:val="24"/>
          <w:szCs w:val="24"/>
          <w:lang w:eastAsia="zh-CN"/>
        </w:rPr>
        <w:t>（</w:t>
      </w:r>
      <w:r w:rsidRPr="00093EC9">
        <w:rPr>
          <w:rFonts w:ascii="宋体" w:hAnsi="宋体"/>
          <w:sz w:val="24"/>
          <w:szCs w:val="24"/>
          <w:lang w:eastAsia="zh-CN"/>
        </w:rPr>
        <w:t>尽管其先前被灌输的</w:t>
      </w:r>
      <w:r w:rsidR="000C0318">
        <w:rPr>
          <w:rFonts w:ascii="宋体" w:hAnsi="宋体" w:hint="eastAsia"/>
          <w:sz w:val="24"/>
          <w:szCs w:val="24"/>
          <w:lang w:eastAsia="zh-CN"/>
        </w:rPr>
        <w:t>响应性</w:t>
      </w:r>
      <w:r w:rsidRPr="00093EC9">
        <w:rPr>
          <w:rFonts w:ascii="宋体" w:hAnsi="宋体"/>
          <w:sz w:val="24"/>
          <w:szCs w:val="24"/>
          <w:lang w:eastAsia="zh-CN"/>
        </w:rPr>
        <w:t>倾向会驱使他</w:t>
      </w:r>
      <w:r w:rsidR="000C0318">
        <w:rPr>
          <w:rFonts w:ascii="宋体" w:hAnsi="宋体" w:hint="eastAsia"/>
          <w:sz w:val="24"/>
          <w:szCs w:val="24"/>
          <w:lang w:eastAsia="zh-CN"/>
        </w:rPr>
        <w:t>这样做），</w:t>
      </w:r>
      <w:r w:rsidRPr="00093EC9">
        <w:rPr>
          <w:rFonts w:ascii="宋体" w:hAnsi="宋体"/>
          <w:sz w:val="24"/>
          <w:szCs w:val="24"/>
          <w:lang w:eastAsia="zh-CN"/>
        </w:rPr>
        <w:t>而是作出一种新的主张：“</w:t>
      </w:r>
      <w:r w:rsidRPr="000C0318">
        <w:rPr>
          <w:rFonts w:ascii="Times New Roman" w:hAnsi="Times New Roman" w:cs="Times New Roman"/>
          <w:sz w:val="24"/>
          <w:szCs w:val="24"/>
          <w:lang w:eastAsia="zh-CN"/>
        </w:rPr>
        <w:t>x</w:t>
      </w:r>
      <w:r w:rsidRPr="000C0318">
        <w:rPr>
          <w:rFonts w:ascii="Times New Roman" w:hAnsi="Times New Roman" w:cs="Times New Roman"/>
          <w:sz w:val="24"/>
          <w:szCs w:val="24"/>
          <w:lang w:eastAsia="zh-CN"/>
        </w:rPr>
        <w:t>看起来是</w:t>
      </w:r>
      <w:r w:rsidR="00775100" w:rsidRPr="000C0318">
        <w:rPr>
          <w:rFonts w:ascii="Times New Roman" w:hAnsi="Times New Roman" w:cs="Times New Roman"/>
          <w:sz w:val="24"/>
          <w:szCs w:val="24"/>
          <w:lang w:eastAsia="zh-CN"/>
        </w:rPr>
        <w:t>φ</w:t>
      </w:r>
      <w:r w:rsidR="000C0318">
        <w:rPr>
          <w:rFonts w:ascii="Times New Roman" w:hAnsi="Times New Roman" w:cs="Times New Roman" w:hint="eastAsia"/>
          <w:sz w:val="24"/>
          <w:szCs w:val="24"/>
          <w:lang w:eastAsia="zh-CN"/>
        </w:rPr>
        <w:t>的</w:t>
      </w:r>
      <w:r w:rsidRPr="00093EC9">
        <w:rPr>
          <w:rFonts w:ascii="宋体" w:hAnsi="宋体"/>
          <w:sz w:val="24"/>
          <w:szCs w:val="24"/>
          <w:lang w:eastAsia="zh-CN"/>
        </w:rPr>
        <w:t>”</w:t>
      </w:r>
      <w:r w:rsidR="000C0318">
        <w:rPr>
          <w:rFonts w:ascii="宋体" w:hAnsi="宋体" w:hint="eastAsia"/>
          <w:sz w:val="24"/>
          <w:szCs w:val="24"/>
          <w:lang w:eastAsia="zh-CN"/>
        </w:rPr>
        <w:t>。</w:t>
      </w:r>
      <w:r w:rsidRPr="00093EC9">
        <w:rPr>
          <w:rFonts w:ascii="宋体" w:hAnsi="宋体"/>
          <w:sz w:val="24"/>
          <w:szCs w:val="24"/>
          <w:lang w:eastAsia="zh-CN"/>
        </w:rPr>
        <w:t>笛卡尔的诱惑在于</w:t>
      </w:r>
      <w:r w:rsidR="00A66E91">
        <w:rPr>
          <w:rFonts w:ascii="宋体" w:hAnsi="宋体" w:hint="eastAsia"/>
          <w:sz w:val="24"/>
          <w:szCs w:val="24"/>
          <w:lang w:eastAsia="zh-CN"/>
        </w:rPr>
        <w:t>，他邀请我们</w:t>
      </w:r>
      <w:r w:rsidRPr="00093EC9">
        <w:rPr>
          <w:rFonts w:ascii="宋体" w:hAnsi="宋体"/>
          <w:sz w:val="24"/>
          <w:szCs w:val="24"/>
          <w:lang w:eastAsia="zh-CN"/>
        </w:rPr>
        <w:t>将此视为一种新型</w:t>
      </w:r>
      <w:r w:rsidR="00A66E91">
        <w:rPr>
          <w:rFonts w:ascii="宋体" w:hAnsi="宋体" w:hint="eastAsia"/>
          <w:sz w:val="24"/>
          <w:szCs w:val="24"/>
          <w:lang w:eastAsia="zh-CN"/>
        </w:rPr>
        <w:t>的</w:t>
      </w:r>
      <w:r w:rsidRPr="00093EC9">
        <w:rPr>
          <w:rFonts w:ascii="宋体" w:hAnsi="宋体"/>
          <w:sz w:val="24"/>
          <w:szCs w:val="24"/>
          <w:lang w:eastAsia="zh-CN"/>
        </w:rPr>
        <w:t>报告。这种报告随后自然被认为是在报告一种</w:t>
      </w:r>
      <w:r w:rsidR="00A66E91">
        <w:rPr>
          <w:rFonts w:ascii="宋体" w:hAnsi="宋体" w:hint="eastAsia"/>
          <w:sz w:val="24"/>
          <w:szCs w:val="24"/>
          <w:lang w:eastAsia="zh-CN"/>
        </w:rPr>
        <w:t>最小的</w:t>
      </w:r>
      <w:r w:rsidRPr="00093EC9">
        <w:rPr>
          <w:rFonts w:ascii="宋体" w:hAnsi="宋体"/>
          <w:sz w:val="24"/>
          <w:szCs w:val="24"/>
          <w:lang w:eastAsia="zh-CN"/>
        </w:rPr>
        <w:t>、</w:t>
      </w:r>
      <w:r w:rsidR="00D04011">
        <w:rPr>
          <w:rFonts w:ascii="宋体" w:hAnsi="宋体" w:hint="eastAsia"/>
          <w:sz w:val="24"/>
          <w:szCs w:val="24"/>
          <w:lang w:eastAsia="zh-CN"/>
        </w:rPr>
        <w:t>可以非推论地确定的</w:t>
      </w:r>
      <w:r w:rsidRPr="00093EC9">
        <w:rPr>
          <w:rFonts w:ascii="宋体" w:hAnsi="宋体"/>
          <w:sz w:val="24"/>
          <w:szCs w:val="24"/>
          <w:lang w:eastAsia="zh-CN"/>
        </w:rPr>
        <w:t>、</w:t>
      </w:r>
      <w:r w:rsidR="00D04011">
        <w:rPr>
          <w:rFonts w:ascii="宋体" w:hAnsi="宋体" w:hint="eastAsia"/>
          <w:sz w:val="24"/>
          <w:szCs w:val="24"/>
          <w:lang w:eastAsia="zh-CN"/>
        </w:rPr>
        <w:t>奠基性</w:t>
      </w:r>
      <w:r w:rsidRPr="00093EC9">
        <w:rPr>
          <w:rFonts w:ascii="宋体" w:hAnsi="宋体"/>
          <w:sz w:val="24"/>
          <w:szCs w:val="24"/>
          <w:lang w:eastAsia="zh-CN"/>
        </w:rPr>
        <w:t>的基本项</w:t>
      </w:r>
      <w:r w:rsidR="00D04011">
        <w:rPr>
          <w:rFonts w:ascii="宋体" w:hAnsi="宋体" w:hint="eastAsia"/>
          <w:sz w:val="24"/>
          <w:szCs w:val="24"/>
          <w:lang w:eastAsia="zh-CN"/>
        </w:rPr>
        <w:t>，即</w:t>
      </w:r>
      <w:r w:rsidRPr="00093EC9">
        <w:rPr>
          <w:rFonts w:ascii="宋体" w:hAnsi="宋体"/>
          <w:sz w:val="24"/>
          <w:szCs w:val="24"/>
          <w:lang w:eastAsia="zh-CN"/>
        </w:rPr>
        <w:t>一种显现</w:t>
      </w:r>
      <w:r w:rsidR="00D04011">
        <w:rPr>
          <w:rFonts w:ascii="宋体" w:hAnsi="宋体" w:hint="eastAsia"/>
          <w:sz w:val="24"/>
          <w:szCs w:val="24"/>
          <w:lang w:eastAsia="zh-CN"/>
        </w:rPr>
        <w:t>，</w:t>
      </w:r>
      <w:r w:rsidR="004F1998">
        <w:rPr>
          <w:rFonts w:ascii="宋体" w:hAnsi="宋体" w:hint="eastAsia"/>
          <w:sz w:val="24"/>
          <w:szCs w:val="24"/>
          <w:lang w:eastAsia="zh-CN"/>
        </w:rPr>
        <w:t>而任何主体都不可能弄错这种显现</w:t>
      </w:r>
      <w:r w:rsidRPr="00093EC9">
        <w:rPr>
          <w:rFonts w:ascii="宋体" w:hAnsi="宋体"/>
          <w:sz w:val="24"/>
          <w:szCs w:val="24"/>
          <w:lang w:eastAsia="zh-CN"/>
        </w:rPr>
        <w:t>。塞拉斯的主张是，将这些视为报告</w:t>
      </w:r>
      <w:r w:rsidR="005B7617">
        <w:rPr>
          <w:rFonts w:ascii="宋体" w:hAnsi="宋体" w:hint="eastAsia"/>
          <w:sz w:val="24"/>
          <w:szCs w:val="24"/>
          <w:lang w:eastAsia="zh-CN"/>
        </w:rPr>
        <w:t>的做法</w:t>
      </w:r>
      <w:r w:rsidRPr="00093EC9">
        <w:rPr>
          <w:rFonts w:ascii="宋体" w:hAnsi="宋体"/>
          <w:sz w:val="24"/>
          <w:szCs w:val="24"/>
          <w:lang w:eastAsia="zh-CN"/>
        </w:rPr>
        <w:t>本身就是错</w:t>
      </w:r>
      <w:r w:rsidR="005B7617">
        <w:rPr>
          <w:rFonts w:ascii="宋体" w:hAnsi="宋体" w:hint="eastAsia"/>
          <w:sz w:val="24"/>
          <w:szCs w:val="24"/>
          <w:lang w:eastAsia="zh-CN"/>
        </w:rPr>
        <w:t>的</w:t>
      </w:r>
      <w:r w:rsidR="00457D4A">
        <w:rPr>
          <w:rFonts w:ascii="宋体" w:hAnsi="宋体" w:hint="eastAsia"/>
          <w:sz w:val="24"/>
          <w:szCs w:val="24"/>
          <w:lang w:eastAsia="zh-CN"/>
        </w:rPr>
        <w:t>；</w:t>
      </w:r>
      <w:r w:rsidRPr="00093EC9">
        <w:rPr>
          <w:rFonts w:ascii="宋体" w:hAnsi="宋体"/>
          <w:sz w:val="24"/>
          <w:szCs w:val="24"/>
          <w:lang w:eastAsia="zh-CN"/>
        </w:rPr>
        <w:t>因为它们只是显露出一种将某物称</w:t>
      </w:r>
      <w:r w:rsidRPr="005B7617">
        <w:rPr>
          <w:rFonts w:ascii="Times New Roman" w:hAnsi="Times New Roman" w:cs="Times New Roman"/>
          <w:sz w:val="24"/>
          <w:szCs w:val="24"/>
          <w:lang w:eastAsia="zh-CN"/>
        </w:rPr>
        <w:t>为</w:t>
      </w:r>
      <w:r w:rsidR="00775100" w:rsidRPr="005B7617">
        <w:rPr>
          <w:rFonts w:ascii="Times New Roman" w:hAnsi="Times New Roman" w:cs="Times New Roman"/>
          <w:sz w:val="24"/>
          <w:szCs w:val="24"/>
          <w:lang w:eastAsia="zh-CN"/>
        </w:rPr>
        <w:t>φ</w:t>
      </w:r>
      <w:r w:rsidRPr="005B7617">
        <w:rPr>
          <w:rFonts w:ascii="Times New Roman" w:hAnsi="Times New Roman" w:cs="Times New Roman"/>
          <w:sz w:val="24"/>
          <w:szCs w:val="24"/>
          <w:lang w:eastAsia="zh-CN"/>
        </w:rPr>
        <w:t>的倾</w:t>
      </w:r>
      <w:r w:rsidRPr="00093EC9">
        <w:rPr>
          <w:rFonts w:ascii="宋体" w:hAnsi="宋体"/>
          <w:sz w:val="24"/>
          <w:szCs w:val="24"/>
          <w:lang w:eastAsia="zh-CN"/>
        </w:rPr>
        <w:t>向，但</w:t>
      </w:r>
      <w:r w:rsidR="00457D4A">
        <w:rPr>
          <w:rFonts w:ascii="宋体" w:hAnsi="宋体" w:hint="eastAsia"/>
          <w:sz w:val="24"/>
          <w:szCs w:val="24"/>
          <w:lang w:eastAsia="zh-CN"/>
        </w:rPr>
        <w:t>是</w:t>
      </w:r>
      <w:r w:rsidRPr="00093EC9">
        <w:rPr>
          <w:rFonts w:ascii="宋体" w:hAnsi="宋体"/>
          <w:sz w:val="24"/>
          <w:szCs w:val="24"/>
          <w:lang w:eastAsia="zh-CN"/>
        </w:rPr>
        <w:t>并</w:t>
      </w:r>
      <w:r w:rsidR="005B7617">
        <w:rPr>
          <w:rFonts w:ascii="宋体" w:hAnsi="宋体" w:hint="eastAsia"/>
          <w:sz w:val="24"/>
          <w:szCs w:val="24"/>
          <w:lang w:eastAsia="zh-CN"/>
        </w:rPr>
        <w:t>没有如此声称，</w:t>
      </w:r>
      <w:r w:rsidRPr="00093EC9">
        <w:rPr>
          <w:rFonts w:ascii="宋体" w:hAnsi="宋体"/>
          <w:sz w:val="24"/>
          <w:szCs w:val="24"/>
          <w:lang w:eastAsia="zh-CN"/>
        </w:rPr>
        <w:t>甚至不报告这种倾向的存在</w:t>
      </w:r>
      <w:r w:rsidR="00D328CE">
        <w:rPr>
          <w:rFonts w:ascii="宋体" w:hAnsi="宋体" w:hint="eastAsia"/>
          <w:sz w:val="24"/>
          <w:szCs w:val="24"/>
          <w:lang w:eastAsia="zh-CN"/>
        </w:rPr>
        <w:t>；也就是说，</w:t>
      </w:r>
      <w:r w:rsidR="00EF37EF">
        <w:rPr>
          <w:rFonts w:ascii="宋体" w:hAnsi="宋体" w:hint="eastAsia"/>
          <w:sz w:val="24"/>
          <w:szCs w:val="24"/>
          <w:lang w:eastAsia="zh-CN"/>
        </w:rPr>
        <w:t>它们不是用来表达“某人有那种倾向”的方式</w:t>
      </w:r>
      <w:r w:rsidRPr="00093EC9">
        <w:rPr>
          <w:rFonts w:ascii="宋体" w:hAnsi="宋体"/>
          <w:sz w:val="24"/>
          <w:szCs w:val="24"/>
          <w:lang w:eastAsia="zh-CN"/>
        </w:rPr>
        <w:t>。</w:t>
      </w:r>
    </w:p>
    <w:p w14:paraId="38122F5B" w14:textId="06079DA6" w:rsidR="00A37AE2" w:rsidRPr="00093EC9" w:rsidRDefault="00E50C5A" w:rsidP="00EF37EF">
      <w:pPr>
        <w:spacing w:line="360" w:lineRule="auto"/>
        <w:ind w:firstLine="440"/>
        <w:rPr>
          <w:rFonts w:ascii="宋体" w:hAnsi="宋体" w:hint="eastAsia"/>
          <w:sz w:val="24"/>
          <w:szCs w:val="24"/>
          <w:lang w:eastAsia="zh-CN"/>
        </w:rPr>
      </w:pPr>
      <w:r w:rsidRPr="00093EC9">
        <w:rPr>
          <w:rFonts w:ascii="宋体" w:hAnsi="宋体"/>
          <w:sz w:val="24"/>
          <w:szCs w:val="24"/>
          <w:lang w:eastAsia="zh-CN"/>
        </w:rPr>
        <w:t>这种对使用“看起来”一词时</w:t>
      </w:r>
      <w:r w:rsidR="00AF254A">
        <w:rPr>
          <w:rFonts w:ascii="宋体" w:hAnsi="宋体" w:hint="eastAsia"/>
          <w:sz w:val="24"/>
          <w:szCs w:val="24"/>
          <w:lang w:eastAsia="zh-CN"/>
        </w:rPr>
        <w:t>的</w:t>
      </w:r>
      <w:r w:rsidRPr="00093EC9">
        <w:rPr>
          <w:rFonts w:ascii="宋体" w:hAnsi="宋体"/>
          <w:sz w:val="24"/>
          <w:szCs w:val="24"/>
          <w:lang w:eastAsia="zh-CN"/>
        </w:rPr>
        <w:t>所作所为的分析，解释了“看起来”话语的</w:t>
      </w:r>
      <w:r w:rsidR="00AF254A">
        <w:rPr>
          <w:rFonts w:ascii="宋体" w:hAnsi="宋体" w:hint="eastAsia"/>
          <w:sz w:val="24"/>
          <w:szCs w:val="24"/>
          <w:lang w:eastAsia="zh-CN"/>
        </w:rPr>
        <w:t>不可错性</w:t>
      </w:r>
      <w:r w:rsidRPr="00093EC9">
        <w:rPr>
          <w:rFonts w:ascii="宋体" w:hAnsi="宋体"/>
          <w:sz w:val="24"/>
          <w:szCs w:val="24"/>
          <w:lang w:eastAsia="zh-CN"/>
        </w:rPr>
        <w:t>。一个人</w:t>
      </w:r>
      <w:r w:rsidR="00AC4143">
        <w:rPr>
          <w:rFonts w:ascii="宋体" w:hAnsi="宋体" w:hint="eastAsia"/>
          <w:sz w:val="24"/>
          <w:szCs w:val="24"/>
          <w:lang w:eastAsia="zh-CN"/>
        </w:rPr>
        <w:t>之所以</w:t>
      </w:r>
      <w:r w:rsidRPr="00093EC9">
        <w:rPr>
          <w:rFonts w:ascii="宋体" w:hAnsi="宋体"/>
          <w:sz w:val="24"/>
          <w:szCs w:val="24"/>
          <w:lang w:eastAsia="zh-CN"/>
        </w:rPr>
        <w:t>可能</w:t>
      </w:r>
      <w:r w:rsidR="00AC4143">
        <w:rPr>
          <w:rFonts w:ascii="宋体" w:hAnsi="宋体" w:hint="eastAsia"/>
          <w:sz w:val="24"/>
          <w:szCs w:val="24"/>
          <w:lang w:eastAsia="zh-CN"/>
        </w:rPr>
        <w:t>会弄错某物是不是绿色的</w:t>
      </w:r>
      <w:r w:rsidRPr="00093EC9">
        <w:rPr>
          <w:rFonts w:ascii="宋体" w:hAnsi="宋体"/>
          <w:sz w:val="24"/>
          <w:szCs w:val="24"/>
          <w:lang w:eastAsia="zh-CN"/>
        </w:rPr>
        <w:t>，</w:t>
      </w:r>
      <w:r w:rsidR="00AC4143">
        <w:rPr>
          <w:rFonts w:ascii="宋体" w:hAnsi="宋体" w:hint="eastAsia"/>
          <w:sz w:val="24"/>
          <w:szCs w:val="24"/>
          <w:lang w:eastAsia="zh-CN"/>
        </w:rPr>
        <w:t>是</w:t>
      </w:r>
      <w:r w:rsidRPr="00093EC9">
        <w:rPr>
          <w:rFonts w:ascii="宋体" w:hAnsi="宋体"/>
          <w:sz w:val="24"/>
          <w:szCs w:val="24"/>
          <w:lang w:eastAsia="zh-CN"/>
        </w:rPr>
        <w:t>因为他所认可的主张</w:t>
      </w:r>
      <w:r w:rsidR="00290CE1">
        <w:rPr>
          <w:rFonts w:ascii="宋体" w:hAnsi="宋体" w:hint="eastAsia"/>
          <w:sz w:val="24"/>
          <w:szCs w:val="24"/>
          <w:lang w:eastAsia="zh-CN"/>
        </w:rPr>
        <w:t>或者说</w:t>
      </w:r>
      <w:r w:rsidRPr="00093EC9">
        <w:rPr>
          <w:rFonts w:ascii="宋体" w:hAnsi="宋体"/>
          <w:sz w:val="24"/>
          <w:szCs w:val="24"/>
          <w:lang w:eastAsia="zh-CN"/>
        </w:rPr>
        <w:t>所承担的承诺最终</w:t>
      </w:r>
      <w:r w:rsidR="00290CE1">
        <w:rPr>
          <w:rFonts w:ascii="宋体" w:hAnsi="宋体" w:hint="eastAsia"/>
          <w:sz w:val="24"/>
          <w:szCs w:val="24"/>
          <w:lang w:eastAsia="zh-CN"/>
        </w:rPr>
        <w:t>可能</w:t>
      </w:r>
      <w:r w:rsidRPr="00093EC9">
        <w:rPr>
          <w:rFonts w:ascii="宋体" w:hAnsi="宋体"/>
          <w:sz w:val="24"/>
          <w:szCs w:val="24"/>
          <w:lang w:eastAsia="zh-CN"/>
        </w:rPr>
        <w:t>被证明是不正确的。例如，其</w:t>
      </w:r>
      <w:r w:rsidR="00C2290E">
        <w:rPr>
          <w:rFonts w:ascii="宋体" w:hAnsi="宋体" w:hint="eastAsia"/>
          <w:sz w:val="24"/>
          <w:szCs w:val="24"/>
          <w:lang w:eastAsia="zh-CN"/>
        </w:rPr>
        <w:t>主张的</w:t>
      </w:r>
      <w:r w:rsidR="00BF7385">
        <w:rPr>
          <w:rFonts w:ascii="宋体" w:hAnsi="宋体"/>
          <w:sz w:val="24"/>
          <w:szCs w:val="24"/>
          <w:lang w:eastAsia="zh-CN"/>
        </w:rPr>
        <w:t>推论</w:t>
      </w:r>
      <w:r w:rsidRPr="00093EC9">
        <w:rPr>
          <w:rFonts w:ascii="宋体" w:hAnsi="宋体"/>
          <w:sz w:val="24"/>
          <w:szCs w:val="24"/>
          <w:lang w:eastAsia="zh-CN"/>
        </w:rPr>
        <w:t>后果可能与他已知或后来</w:t>
      </w:r>
      <w:r w:rsidR="00C2290E">
        <w:rPr>
          <w:rFonts w:ascii="宋体" w:hAnsi="宋体" w:hint="eastAsia"/>
          <w:sz w:val="24"/>
          <w:szCs w:val="24"/>
          <w:lang w:eastAsia="zh-CN"/>
        </w:rPr>
        <w:t>能够</w:t>
      </w:r>
      <w:r w:rsidRPr="00093EC9">
        <w:rPr>
          <w:rFonts w:ascii="宋体" w:hAnsi="宋体"/>
          <w:sz w:val="24"/>
          <w:szCs w:val="24"/>
          <w:lang w:eastAsia="zh-CN"/>
        </w:rPr>
        <w:t>独立知晓的其他事实不相容。</w:t>
      </w:r>
      <w:r w:rsidR="00C2290E">
        <w:rPr>
          <w:rFonts w:ascii="宋体" w:hAnsi="宋体" w:hint="eastAsia"/>
          <w:sz w:val="24"/>
          <w:szCs w:val="24"/>
          <w:lang w:eastAsia="zh-CN"/>
        </w:rPr>
        <w:t>然而，</w:t>
      </w:r>
      <w:r w:rsidRPr="00093EC9">
        <w:rPr>
          <w:rFonts w:ascii="宋体" w:hAnsi="宋体"/>
          <w:sz w:val="24"/>
          <w:szCs w:val="24"/>
          <w:lang w:eastAsia="zh-CN"/>
        </w:rPr>
        <w:t>在说</w:t>
      </w:r>
      <w:r w:rsidR="00C2290E">
        <w:rPr>
          <w:rFonts w:ascii="宋体" w:hAnsi="宋体" w:hint="eastAsia"/>
          <w:sz w:val="24"/>
          <w:szCs w:val="24"/>
          <w:lang w:eastAsia="zh-CN"/>
        </w:rPr>
        <w:t>“</w:t>
      </w:r>
      <w:r w:rsidRPr="00093EC9">
        <w:rPr>
          <w:rFonts w:ascii="宋体" w:hAnsi="宋体"/>
          <w:sz w:val="24"/>
          <w:szCs w:val="24"/>
          <w:lang w:eastAsia="zh-CN"/>
        </w:rPr>
        <w:t>某物看起来是绿色</w:t>
      </w:r>
      <w:r w:rsidR="00C2290E">
        <w:rPr>
          <w:rFonts w:ascii="宋体" w:hAnsi="宋体" w:hint="eastAsia"/>
          <w:sz w:val="24"/>
          <w:szCs w:val="24"/>
          <w:lang w:eastAsia="zh-CN"/>
        </w:rPr>
        <w:t>”</w:t>
      </w:r>
      <w:r w:rsidRPr="00093EC9">
        <w:rPr>
          <w:rFonts w:ascii="宋体" w:hAnsi="宋体"/>
          <w:sz w:val="24"/>
          <w:szCs w:val="24"/>
          <w:lang w:eastAsia="zh-CN"/>
        </w:rPr>
        <w:t>时，他</w:t>
      </w:r>
      <w:r w:rsidR="00C2290E">
        <w:rPr>
          <w:rFonts w:ascii="宋体" w:hAnsi="宋体" w:hint="eastAsia"/>
          <w:sz w:val="24"/>
          <w:szCs w:val="24"/>
          <w:lang w:eastAsia="zh-CN"/>
        </w:rPr>
        <w:t>不是</w:t>
      </w:r>
      <w:r w:rsidRPr="00093EC9">
        <w:rPr>
          <w:rFonts w:ascii="宋体" w:hAnsi="宋体"/>
          <w:sz w:val="24"/>
          <w:szCs w:val="24"/>
          <w:lang w:eastAsia="zh-CN"/>
        </w:rPr>
        <w:t>认可</w:t>
      </w:r>
      <w:r w:rsidR="00C2290E">
        <w:rPr>
          <w:rFonts w:ascii="宋体" w:hAnsi="宋体" w:hint="eastAsia"/>
          <w:sz w:val="24"/>
          <w:szCs w:val="24"/>
          <w:lang w:eastAsia="zh-CN"/>
        </w:rPr>
        <w:t>、而是拒绝认可</w:t>
      </w:r>
      <w:r w:rsidRPr="00093EC9">
        <w:rPr>
          <w:rFonts w:ascii="宋体" w:hAnsi="宋体"/>
          <w:sz w:val="24"/>
          <w:szCs w:val="24"/>
          <w:lang w:eastAsia="zh-CN"/>
        </w:rPr>
        <w:t>一个主张。这样的报告者只是在显露出</w:t>
      </w:r>
      <w:r w:rsidR="00D23BD2">
        <w:rPr>
          <w:rFonts w:ascii="宋体" w:hAnsi="宋体" w:hint="eastAsia"/>
          <w:sz w:val="24"/>
          <w:szCs w:val="24"/>
          <w:lang w:eastAsia="zh-CN"/>
        </w:rPr>
        <w:t>认可一个主张的倾向，而</w:t>
      </w:r>
      <w:r w:rsidR="00BD6BC0">
        <w:rPr>
          <w:rFonts w:ascii="宋体" w:hAnsi="宋体" w:hint="eastAsia"/>
          <w:sz w:val="24"/>
          <w:szCs w:val="24"/>
          <w:lang w:eastAsia="zh-CN"/>
        </w:rPr>
        <w:t>他</w:t>
      </w:r>
      <w:r w:rsidR="00D23BD2">
        <w:rPr>
          <w:rFonts w:ascii="宋体" w:hAnsi="宋体" w:hint="eastAsia"/>
          <w:sz w:val="24"/>
          <w:szCs w:val="24"/>
          <w:lang w:eastAsia="zh-CN"/>
        </w:rPr>
        <w:t>出于其他理由（例如，</w:t>
      </w:r>
      <w:r w:rsidR="00BD6BC0">
        <w:rPr>
          <w:rFonts w:ascii="宋体" w:hAnsi="宋体" w:hint="eastAsia"/>
          <w:sz w:val="24"/>
          <w:szCs w:val="24"/>
          <w:lang w:eastAsia="zh-CN"/>
        </w:rPr>
        <w:t>他怀疑观察的环境将会导致系统性错误</w:t>
      </w:r>
      <w:r w:rsidR="00D23BD2">
        <w:rPr>
          <w:rFonts w:ascii="宋体" w:hAnsi="宋体" w:hint="eastAsia"/>
          <w:sz w:val="24"/>
          <w:szCs w:val="24"/>
          <w:lang w:eastAsia="zh-CN"/>
        </w:rPr>
        <w:t>）</w:t>
      </w:r>
      <w:r w:rsidR="00BD6BC0">
        <w:rPr>
          <w:rFonts w:ascii="宋体" w:hAnsi="宋体" w:hint="eastAsia"/>
          <w:sz w:val="24"/>
          <w:szCs w:val="24"/>
          <w:lang w:eastAsia="zh-CN"/>
        </w:rPr>
        <w:t>不愿意这样做</w:t>
      </w:r>
      <w:r w:rsidRPr="00093EC9">
        <w:rPr>
          <w:rFonts w:ascii="宋体" w:hAnsi="宋体"/>
          <w:sz w:val="24"/>
          <w:szCs w:val="24"/>
          <w:lang w:eastAsia="zh-CN"/>
        </w:rPr>
        <w:t>。这样的报告者</w:t>
      </w:r>
      <w:r w:rsidR="00614431">
        <w:rPr>
          <w:rFonts w:ascii="宋体" w:hAnsi="宋体" w:hint="eastAsia"/>
          <w:sz w:val="24"/>
          <w:szCs w:val="24"/>
          <w:lang w:eastAsia="zh-CN"/>
        </w:rPr>
        <w:t>是</w:t>
      </w:r>
      <w:r w:rsidRPr="00093EC9">
        <w:rPr>
          <w:rFonts w:ascii="宋体" w:hAnsi="宋体"/>
          <w:sz w:val="24"/>
          <w:szCs w:val="24"/>
          <w:lang w:eastAsia="zh-CN"/>
        </w:rPr>
        <w:t>不可能出错</w:t>
      </w:r>
      <w:r w:rsidR="00614431">
        <w:rPr>
          <w:rFonts w:ascii="宋体" w:hAnsi="宋体" w:hint="eastAsia"/>
          <w:sz w:val="24"/>
          <w:szCs w:val="24"/>
          <w:lang w:eastAsia="zh-CN"/>
        </w:rPr>
        <w:t>的</w:t>
      </w:r>
      <w:r w:rsidRPr="00093EC9">
        <w:rPr>
          <w:rFonts w:ascii="宋体" w:hAnsi="宋体"/>
          <w:sz w:val="24"/>
          <w:szCs w:val="24"/>
          <w:lang w:eastAsia="zh-CN"/>
        </w:rPr>
        <w:t>，因为他</w:t>
      </w:r>
      <w:r w:rsidR="00854681">
        <w:rPr>
          <w:rFonts w:ascii="宋体" w:hAnsi="宋体" w:hint="eastAsia"/>
          <w:sz w:val="24"/>
          <w:szCs w:val="24"/>
          <w:lang w:eastAsia="zh-CN"/>
        </w:rPr>
        <w:t>抑制了</w:t>
      </w:r>
      <w:r w:rsidRPr="00093EC9">
        <w:rPr>
          <w:rFonts w:ascii="宋体" w:hAnsi="宋体"/>
          <w:sz w:val="24"/>
          <w:szCs w:val="24"/>
          <w:lang w:eastAsia="zh-CN"/>
        </w:rPr>
        <w:t>作出承诺</w:t>
      </w:r>
      <w:r w:rsidR="00854681">
        <w:rPr>
          <w:rFonts w:ascii="宋体" w:hAnsi="宋体" w:hint="eastAsia"/>
          <w:sz w:val="24"/>
          <w:szCs w:val="24"/>
          <w:lang w:eastAsia="zh-CN"/>
        </w:rPr>
        <w:t>的倾向</w:t>
      </w:r>
      <w:r w:rsidRPr="00093EC9">
        <w:rPr>
          <w:rFonts w:ascii="宋体" w:hAnsi="宋体"/>
          <w:sz w:val="24"/>
          <w:szCs w:val="24"/>
          <w:lang w:eastAsia="zh-CN"/>
        </w:rPr>
        <w:t>。这就是为</w:t>
      </w:r>
      <w:r w:rsidRPr="00093EC9">
        <w:rPr>
          <w:rFonts w:ascii="宋体" w:hAnsi="宋体"/>
          <w:sz w:val="24"/>
          <w:szCs w:val="24"/>
          <w:lang w:eastAsia="zh-CN"/>
        </w:rPr>
        <w:lastRenderedPageBreak/>
        <w:t>什么“看起来”</w:t>
      </w:r>
      <w:r w:rsidR="00854681">
        <w:rPr>
          <w:rFonts w:ascii="宋体" w:hAnsi="宋体" w:hint="eastAsia"/>
          <w:sz w:val="24"/>
          <w:szCs w:val="24"/>
          <w:lang w:eastAsia="zh-CN"/>
        </w:rPr>
        <w:t>、</w:t>
      </w:r>
      <w:r w:rsidRPr="00093EC9">
        <w:rPr>
          <w:rFonts w:ascii="宋体" w:hAnsi="宋体"/>
          <w:sz w:val="24"/>
          <w:szCs w:val="24"/>
          <w:lang w:eastAsia="zh-CN"/>
        </w:rPr>
        <w:t>“似乎”和“显得”这些算子</w:t>
      </w:r>
      <w:r w:rsidR="00854681">
        <w:rPr>
          <w:rFonts w:ascii="宋体" w:hAnsi="宋体" w:hint="eastAsia"/>
          <w:sz w:val="24"/>
          <w:szCs w:val="24"/>
          <w:lang w:eastAsia="zh-CN"/>
        </w:rPr>
        <w:t>是</w:t>
      </w:r>
      <w:r w:rsidRPr="00093EC9">
        <w:rPr>
          <w:rFonts w:ascii="宋体" w:hAnsi="宋体"/>
          <w:sz w:val="24"/>
          <w:szCs w:val="24"/>
          <w:lang w:eastAsia="zh-CN"/>
        </w:rPr>
        <w:t>不会迭代</w:t>
      </w:r>
      <w:r w:rsidR="00854681">
        <w:rPr>
          <w:rFonts w:ascii="宋体" w:hAnsi="宋体" w:hint="eastAsia"/>
          <w:sz w:val="24"/>
          <w:szCs w:val="24"/>
          <w:lang w:eastAsia="zh-CN"/>
        </w:rPr>
        <w:t>的，因为</w:t>
      </w:r>
      <w:r w:rsidRPr="00093EC9">
        <w:rPr>
          <w:rFonts w:ascii="宋体" w:hAnsi="宋体"/>
          <w:sz w:val="24"/>
          <w:szCs w:val="24"/>
          <w:lang w:eastAsia="zh-CN"/>
        </w:rPr>
        <w:t>它们的功能是表达</w:t>
      </w:r>
      <w:r w:rsidR="006F7AD1">
        <w:rPr>
          <w:rFonts w:ascii="宋体" w:hAnsi="宋体" w:hint="eastAsia"/>
          <w:sz w:val="24"/>
          <w:szCs w:val="24"/>
          <w:lang w:eastAsia="zh-CN"/>
        </w:rPr>
        <w:t>主体拒绝认可</w:t>
      </w:r>
      <w:r w:rsidRPr="00093EC9">
        <w:rPr>
          <w:rFonts w:ascii="宋体" w:hAnsi="宋体"/>
          <w:sz w:val="24"/>
          <w:szCs w:val="24"/>
          <w:lang w:eastAsia="zh-CN"/>
        </w:rPr>
        <w:t>算子</w:t>
      </w:r>
      <w:r w:rsidR="006F7AD1">
        <w:rPr>
          <w:rFonts w:ascii="宋体" w:hAnsi="宋体" w:hint="eastAsia"/>
          <w:sz w:val="24"/>
          <w:szCs w:val="24"/>
          <w:lang w:eastAsia="zh-CN"/>
        </w:rPr>
        <w:t>辖域</w:t>
      </w:r>
      <w:r w:rsidRPr="00093EC9">
        <w:rPr>
          <w:rFonts w:ascii="宋体" w:hAnsi="宋体"/>
          <w:sz w:val="24"/>
          <w:szCs w:val="24"/>
          <w:lang w:eastAsia="zh-CN"/>
        </w:rPr>
        <w:t>内</w:t>
      </w:r>
      <w:r w:rsidR="006F7AD1">
        <w:rPr>
          <w:rFonts w:ascii="宋体" w:hAnsi="宋体" w:hint="eastAsia"/>
          <w:sz w:val="24"/>
          <w:szCs w:val="24"/>
          <w:lang w:eastAsia="zh-CN"/>
        </w:rPr>
        <w:t>的</w:t>
      </w:r>
      <w:r w:rsidRPr="00093EC9">
        <w:rPr>
          <w:rFonts w:ascii="宋体" w:hAnsi="宋体"/>
          <w:sz w:val="24"/>
          <w:szCs w:val="24"/>
          <w:lang w:eastAsia="zh-CN"/>
        </w:rPr>
        <w:t>句子所承载</w:t>
      </w:r>
      <w:r w:rsidR="006F7AD1">
        <w:rPr>
          <w:rFonts w:ascii="宋体" w:hAnsi="宋体" w:hint="eastAsia"/>
          <w:sz w:val="24"/>
          <w:szCs w:val="24"/>
          <w:lang w:eastAsia="zh-CN"/>
        </w:rPr>
        <w:t>的</w:t>
      </w:r>
      <w:r w:rsidRPr="00093EC9">
        <w:rPr>
          <w:rFonts w:ascii="宋体" w:hAnsi="宋体"/>
          <w:sz w:val="24"/>
          <w:szCs w:val="24"/>
          <w:lang w:eastAsia="zh-CN"/>
        </w:rPr>
        <w:t>主张。“看起来-看起来</w:t>
      </w:r>
      <w:r w:rsidRPr="00B44B4D">
        <w:rPr>
          <w:rFonts w:ascii="Times New Roman" w:hAnsi="Times New Roman" w:cs="Times New Roman"/>
          <w:sz w:val="24"/>
          <w:szCs w:val="24"/>
          <w:lang w:eastAsia="zh-CN"/>
        </w:rPr>
        <w:t>是</w:t>
      </w:r>
      <w:r w:rsidR="00775100" w:rsidRPr="00B44B4D">
        <w:rPr>
          <w:rFonts w:ascii="Times New Roman" w:hAnsi="Times New Roman" w:cs="Times New Roman"/>
          <w:sz w:val="24"/>
          <w:szCs w:val="24"/>
          <w:lang w:eastAsia="zh-CN"/>
        </w:rPr>
        <w:t>φ</w:t>
      </w:r>
      <w:r w:rsidR="00B44B4D">
        <w:rPr>
          <w:rFonts w:ascii="Times New Roman" w:hAnsi="Times New Roman" w:cs="Times New Roman" w:hint="eastAsia"/>
          <w:sz w:val="24"/>
          <w:szCs w:val="24"/>
          <w:lang w:eastAsia="zh-CN"/>
        </w:rPr>
        <w:t>的</w:t>
      </w:r>
      <w:r w:rsidRPr="00093EC9">
        <w:rPr>
          <w:rFonts w:ascii="宋体" w:hAnsi="宋体"/>
          <w:sz w:val="24"/>
          <w:szCs w:val="24"/>
          <w:lang w:eastAsia="zh-CN"/>
        </w:rPr>
        <w:t>”与“看起</w:t>
      </w:r>
      <w:r w:rsidRPr="00B44B4D">
        <w:rPr>
          <w:rFonts w:ascii="Times New Roman" w:hAnsi="Times New Roman" w:cs="Times New Roman"/>
          <w:sz w:val="24"/>
          <w:szCs w:val="24"/>
          <w:lang w:eastAsia="zh-CN"/>
        </w:rPr>
        <w:t>来是</w:t>
      </w:r>
      <w:r w:rsidR="00775100" w:rsidRPr="00B44B4D">
        <w:rPr>
          <w:rFonts w:ascii="Times New Roman" w:hAnsi="Times New Roman" w:cs="Times New Roman"/>
          <w:sz w:val="24"/>
          <w:szCs w:val="24"/>
          <w:lang w:eastAsia="zh-CN"/>
        </w:rPr>
        <w:t>φ</w:t>
      </w:r>
      <w:r w:rsidR="00B44B4D">
        <w:rPr>
          <w:rFonts w:ascii="Times New Roman" w:hAnsi="Times New Roman" w:cs="Times New Roman" w:hint="eastAsia"/>
          <w:sz w:val="24"/>
          <w:szCs w:val="24"/>
          <w:lang w:eastAsia="zh-CN"/>
        </w:rPr>
        <w:t>的</w:t>
      </w:r>
      <w:r w:rsidRPr="00093EC9">
        <w:rPr>
          <w:rFonts w:ascii="宋体" w:hAnsi="宋体"/>
          <w:sz w:val="24"/>
          <w:szCs w:val="24"/>
          <w:lang w:eastAsia="zh-CN"/>
        </w:rPr>
        <w:t>”之间不存在像“看起来</w:t>
      </w:r>
      <w:r w:rsidRPr="00B44B4D">
        <w:rPr>
          <w:rFonts w:ascii="Times New Roman" w:hAnsi="Times New Roman" w:cs="Times New Roman"/>
          <w:sz w:val="24"/>
          <w:szCs w:val="24"/>
          <w:lang w:eastAsia="zh-CN"/>
        </w:rPr>
        <w:t>是</w:t>
      </w:r>
      <w:r w:rsidR="00775100" w:rsidRPr="00B44B4D">
        <w:rPr>
          <w:rFonts w:ascii="Times New Roman" w:hAnsi="Times New Roman" w:cs="Times New Roman"/>
          <w:sz w:val="24"/>
          <w:szCs w:val="24"/>
          <w:lang w:eastAsia="zh-CN"/>
        </w:rPr>
        <w:t>φ</w:t>
      </w:r>
      <w:r w:rsidR="00B44B4D">
        <w:rPr>
          <w:rFonts w:ascii="Times New Roman" w:hAnsi="Times New Roman" w:cs="Times New Roman" w:hint="eastAsia"/>
          <w:sz w:val="24"/>
          <w:szCs w:val="24"/>
          <w:lang w:eastAsia="zh-CN"/>
        </w:rPr>
        <w:t>的</w:t>
      </w:r>
      <w:r w:rsidRPr="00093EC9">
        <w:rPr>
          <w:rFonts w:ascii="宋体" w:hAnsi="宋体"/>
          <w:sz w:val="24"/>
          <w:szCs w:val="24"/>
          <w:lang w:eastAsia="zh-CN"/>
        </w:rPr>
        <w:t>”与“</w:t>
      </w:r>
      <w:r w:rsidRPr="00B44B4D">
        <w:rPr>
          <w:rFonts w:ascii="Times New Roman" w:hAnsi="Times New Roman" w:cs="Times New Roman"/>
          <w:sz w:val="24"/>
          <w:szCs w:val="24"/>
          <w:lang w:eastAsia="zh-CN"/>
        </w:rPr>
        <w:t>是</w:t>
      </w:r>
      <w:r w:rsidR="00775100" w:rsidRPr="00B44B4D">
        <w:rPr>
          <w:rFonts w:ascii="Times New Roman" w:hAnsi="Times New Roman" w:cs="Times New Roman"/>
          <w:sz w:val="24"/>
          <w:szCs w:val="24"/>
          <w:lang w:eastAsia="zh-CN"/>
        </w:rPr>
        <w:t>φ</w:t>
      </w:r>
      <w:r w:rsidR="00B44B4D">
        <w:rPr>
          <w:rFonts w:ascii="Times New Roman" w:hAnsi="Times New Roman" w:cs="Times New Roman" w:hint="eastAsia"/>
          <w:sz w:val="24"/>
          <w:szCs w:val="24"/>
          <w:lang w:eastAsia="zh-CN"/>
        </w:rPr>
        <w:t>的</w:t>
      </w:r>
      <w:r w:rsidRPr="00093EC9">
        <w:rPr>
          <w:rFonts w:ascii="宋体" w:hAnsi="宋体"/>
          <w:sz w:val="24"/>
          <w:szCs w:val="24"/>
          <w:lang w:eastAsia="zh-CN"/>
        </w:rPr>
        <w:t>”之间那种有意义</w:t>
      </w:r>
      <w:r w:rsidR="00B44B4D">
        <w:rPr>
          <w:rFonts w:ascii="宋体" w:hAnsi="宋体" w:hint="eastAsia"/>
          <w:sz w:val="24"/>
          <w:szCs w:val="24"/>
          <w:lang w:eastAsia="zh-CN"/>
        </w:rPr>
        <w:t>差异</w:t>
      </w:r>
      <w:r w:rsidRPr="00093EC9">
        <w:rPr>
          <w:rFonts w:ascii="宋体" w:hAnsi="宋体"/>
          <w:sz w:val="24"/>
          <w:szCs w:val="24"/>
          <w:lang w:eastAsia="zh-CN"/>
        </w:rPr>
        <w:t>，因为第一个“看起来”已经拒绝认可了</w:t>
      </w:r>
      <w:r w:rsidR="00F4493B">
        <w:rPr>
          <w:rFonts w:ascii="宋体" w:hAnsi="宋体" w:hint="eastAsia"/>
          <w:sz w:val="24"/>
          <w:szCs w:val="24"/>
          <w:lang w:eastAsia="zh-CN"/>
        </w:rPr>
        <w:t>算子</w:t>
      </w:r>
      <w:r w:rsidRPr="00093EC9">
        <w:rPr>
          <w:rFonts w:ascii="宋体" w:hAnsi="宋体"/>
          <w:sz w:val="24"/>
          <w:szCs w:val="24"/>
          <w:lang w:eastAsia="zh-CN"/>
        </w:rPr>
        <w:t>附近唯一可能让人承诺的内容（即某</w:t>
      </w:r>
      <w:r w:rsidRPr="00F4493B">
        <w:rPr>
          <w:rFonts w:ascii="Times New Roman" w:hAnsi="Times New Roman" w:cs="Times New Roman"/>
          <w:sz w:val="24"/>
          <w:szCs w:val="24"/>
          <w:lang w:eastAsia="zh-CN"/>
        </w:rPr>
        <w:t>物是</w:t>
      </w:r>
      <w:r w:rsidR="00775100" w:rsidRPr="00F4493B">
        <w:rPr>
          <w:rFonts w:ascii="Times New Roman" w:hAnsi="Times New Roman" w:cs="Times New Roman"/>
          <w:sz w:val="24"/>
          <w:szCs w:val="24"/>
          <w:lang w:eastAsia="zh-CN"/>
        </w:rPr>
        <w:t>φ</w:t>
      </w:r>
      <w:r w:rsidRPr="00093EC9">
        <w:rPr>
          <w:rFonts w:ascii="宋体" w:hAnsi="宋体"/>
          <w:sz w:val="24"/>
          <w:szCs w:val="24"/>
          <w:lang w:eastAsia="zh-CN"/>
        </w:rPr>
        <w:t>）。第二个“看起来”没有进一步的拒绝工作可做</w:t>
      </w:r>
      <w:r w:rsidR="00F4493B">
        <w:rPr>
          <w:rFonts w:ascii="宋体" w:hAnsi="宋体" w:hint="eastAsia"/>
          <w:sz w:val="24"/>
          <w:szCs w:val="24"/>
          <w:lang w:eastAsia="zh-CN"/>
        </w:rPr>
        <w:t>，因为不再有可以撤回的东西</w:t>
      </w:r>
      <w:r w:rsidRPr="00093EC9">
        <w:rPr>
          <w:rFonts w:ascii="宋体" w:hAnsi="宋体"/>
          <w:sz w:val="24"/>
          <w:szCs w:val="24"/>
          <w:lang w:eastAsia="zh-CN"/>
        </w:rPr>
        <w:t>。由于断言“</w:t>
      </w:r>
      <w:r w:rsidR="00F4493B">
        <w:rPr>
          <w:rFonts w:ascii="Times New Roman" w:hAnsi="Times New Roman" w:cs="Times New Roman" w:hint="eastAsia"/>
          <w:sz w:val="24"/>
          <w:szCs w:val="24"/>
          <w:lang w:eastAsia="zh-CN"/>
        </w:rPr>
        <w:t>x</w:t>
      </w:r>
      <w:r w:rsidRPr="00F4493B">
        <w:rPr>
          <w:rFonts w:ascii="Times New Roman" w:hAnsi="Times New Roman" w:cs="Times New Roman"/>
          <w:sz w:val="24"/>
          <w:szCs w:val="24"/>
          <w:lang w:eastAsia="zh-CN"/>
        </w:rPr>
        <w:t>看起来是</w:t>
      </w:r>
      <w:r w:rsidR="00775100" w:rsidRPr="00F4493B">
        <w:rPr>
          <w:rFonts w:ascii="Times New Roman" w:hAnsi="Times New Roman" w:cs="Times New Roman"/>
          <w:sz w:val="24"/>
          <w:szCs w:val="24"/>
          <w:lang w:eastAsia="zh-CN"/>
        </w:rPr>
        <w:t>φ</w:t>
      </w:r>
      <w:r w:rsidR="00F4493B">
        <w:rPr>
          <w:rFonts w:ascii="Times New Roman" w:hAnsi="Times New Roman" w:cs="Times New Roman" w:hint="eastAsia"/>
          <w:sz w:val="24"/>
          <w:szCs w:val="24"/>
          <w:lang w:eastAsia="zh-CN"/>
        </w:rPr>
        <w:t>的</w:t>
      </w:r>
      <w:r w:rsidRPr="00093EC9">
        <w:rPr>
          <w:rFonts w:ascii="宋体" w:hAnsi="宋体"/>
          <w:sz w:val="24"/>
          <w:szCs w:val="24"/>
          <w:lang w:eastAsia="zh-CN"/>
        </w:rPr>
        <w:t>”</w:t>
      </w:r>
      <w:r w:rsidR="003A2FDB">
        <w:rPr>
          <w:rFonts w:ascii="宋体" w:hAnsi="宋体" w:hint="eastAsia"/>
          <w:sz w:val="24"/>
          <w:szCs w:val="24"/>
          <w:lang w:eastAsia="zh-CN"/>
        </w:rPr>
        <w:t>没有承担某个具有命题性内容的承诺</w:t>
      </w:r>
      <w:r w:rsidRPr="00093EC9">
        <w:rPr>
          <w:rFonts w:ascii="宋体" w:hAnsi="宋体"/>
          <w:sz w:val="24"/>
          <w:szCs w:val="24"/>
          <w:lang w:eastAsia="zh-CN"/>
        </w:rPr>
        <w:t>—</w:t>
      </w:r>
      <w:r w:rsidR="003A2FDB">
        <w:rPr>
          <w:rFonts w:ascii="宋体" w:hAnsi="宋体" w:hint="eastAsia"/>
          <w:sz w:val="24"/>
          <w:szCs w:val="24"/>
          <w:lang w:eastAsia="zh-CN"/>
        </w:rPr>
        <w:t>，</w:t>
      </w:r>
      <w:r w:rsidRPr="00093EC9">
        <w:rPr>
          <w:rFonts w:ascii="宋体" w:hAnsi="宋体"/>
          <w:sz w:val="24"/>
          <w:szCs w:val="24"/>
          <w:lang w:eastAsia="zh-CN"/>
        </w:rPr>
        <w:t>而只是</w:t>
      </w:r>
      <w:r w:rsidR="003A2FDB">
        <w:rPr>
          <w:rFonts w:ascii="宋体" w:hAnsi="宋体" w:hint="eastAsia"/>
          <w:sz w:val="24"/>
          <w:szCs w:val="24"/>
          <w:lang w:eastAsia="zh-CN"/>
        </w:rPr>
        <w:t>在</w:t>
      </w:r>
      <w:r w:rsidRPr="00093EC9">
        <w:rPr>
          <w:rFonts w:ascii="宋体" w:hAnsi="宋体"/>
          <w:sz w:val="24"/>
          <w:szCs w:val="24"/>
          <w:lang w:eastAsia="zh-CN"/>
        </w:rPr>
        <w:t>表达一种可被推翻的倾向</w:t>
      </w:r>
      <w:r w:rsidR="003A2FDB">
        <w:rPr>
          <w:rFonts w:ascii="宋体" w:hAnsi="宋体" w:hint="eastAsia"/>
          <w:sz w:val="24"/>
          <w:szCs w:val="24"/>
          <w:lang w:eastAsia="zh-CN"/>
        </w:rPr>
        <w:t>，</w:t>
      </w:r>
      <w:r w:rsidRPr="00093EC9">
        <w:rPr>
          <w:rFonts w:ascii="宋体" w:hAnsi="宋体"/>
          <w:sz w:val="24"/>
          <w:szCs w:val="24"/>
          <w:lang w:eastAsia="zh-CN"/>
        </w:rPr>
        <w:t>因此</w:t>
      </w:r>
      <w:r w:rsidR="00A743D1">
        <w:rPr>
          <w:rFonts w:ascii="宋体" w:hAnsi="宋体" w:hint="eastAsia"/>
          <w:sz w:val="24"/>
          <w:szCs w:val="24"/>
          <w:lang w:eastAsia="zh-CN"/>
        </w:rPr>
        <w:t>这个</w:t>
      </w:r>
      <w:r w:rsidRPr="00093EC9">
        <w:rPr>
          <w:rFonts w:ascii="宋体" w:hAnsi="宋体"/>
          <w:sz w:val="24"/>
          <w:szCs w:val="24"/>
          <w:lang w:eastAsia="zh-CN"/>
        </w:rPr>
        <w:t>承诺（哪个承诺？）</w:t>
      </w:r>
      <w:r w:rsidR="00A743D1">
        <w:rPr>
          <w:rFonts w:ascii="宋体" w:hAnsi="宋体" w:hint="eastAsia"/>
          <w:sz w:val="24"/>
          <w:szCs w:val="24"/>
          <w:lang w:eastAsia="zh-CN"/>
        </w:rPr>
        <w:t>是无所谓是否正确的</w:t>
      </w:r>
      <w:r w:rsidRPr="00093EC9">
        <w:rPr>
          <w:rFonts w:ascii="宋体" w:hAnsi="宋体"/>
          <w:sz w:val="24"/>
          <w:szCs w:val="24"/>
          <w:lang w:eastAsia="zh-CN"/>
        </w:rPr>
        <w:t>。</w:t>
      </w:r>
    </w:p>
    <w:p w14:paraId="2CAF7753" w14:textId="527AC23C" w:rsidR="00A37AE2" w:rsidRDefault="00E50C5A" w:rsidP="00A743D1">
      <w:pPr>
        <w:spacing w:line="360" w:lineRule="auto"/>
        <w:ind w:firstLine="440"/>
        <w:rPr>
          <w:rFonts w:ascii="宋体" w:hAnsi="宋体" w:hint="eastAsia"/>
          <w:sz w:val="24"/>
          <w:szCs w:val="24"/>
          <w:lang w:eastAsia="zh-CN"/>
        </w:rPr>
      </w:pPr>
      <w:r w:rsidRPr="00093EC9">
        <w:rPr>
          <w:rFonts w:ascii="宋体" w:hAnsi="宋体"/>
          <w:sz w:val="24"/>
          <w:szCs w:val="24"/>
          <w:lang w:eastAsia="zh-CN"/>
        </w:rPr>
        <w:t>塞拉斯据此解释了</w:t>
      </w:r>
      <w:r w:rsidR="0010640B">
        <w:rPr>
          <w:rFonts w:ascii="宋体" w:hAnsi="宋体" w:hint="eastAsia"/>
          <w:sz w:val="24"/>
          <w:szCs w:val="24"/>
          <w:lang w:eastAsia="zh-CN"/>
        </w:rPr>
        <w:t>曾给笛卡尔留下深刻印象的</w:t>
      </w:r>
      <w:r w:rsidR="00393F41">
        <w:rPr>
          <w:rFonts w:ascii="宋体" w:hAnsi="宋体" w:hint="eastAsia"/>
          <w:sz w:val="24"/>
          <w:szCs w:val="24"/>
          <w:lang w:eastAsia="zh-CN"/>
        </w:rPr>
        <w:t>显像</w:t>
      </w:r>
      <w:r w:rsidRPr="00093EC9">
        <w:rPr>
          <w:rFonts w:ascii="宋体" w:hAnsi="宋体"/>
          <w:sz w:val="24"/>
          <w:szCs w:val="24"/>
          <w:lang w:eastAsia="zh-CN"/>
        </w:rPr>
        <w:t>主张</w:t>
      </w:r>
      <w:r w:rsidR="00393F41">
        <w:rPr>
          <w:rFonts w:ascii="宋体" w:hAnsi="宋体" w:hint="eastAsia"/>
          <w:sz w:val="24"/>
          <w:szCs w:val="24"/>
          <w:lang w:eastAsia="zh-CN"/>
        </w:rPr>
        <w:t>（</w:t>
      </w:r>
      <w:r w:rsidR="00393F41" w:rsidRPr="00393F41">
        <w:rPr>
          <w:rFonts w:ascii="Times New Roman" w:hAnsi="Times New Roman" w:cs="Times New Roman"/>
          <w:sz w:val="24"/>
          <w:szCs w:val="24"/>
          <w:lang w:eastAsia="zh-CN"/>
        </w:rPr>
        <w:t>appearance-claims</w:t>
      </w:r>
      <w:r w:rsidR="00393F41">
        <w:rPr>
          <w:rFonts w:ascii="宋体" w:hAnsi="宋体" w:hint="eastAsia"/>
          <w:sz w:val="24"/>
          <w:szCs w:val="24"/>
          <w:lang w:eastAsia="zh-CN"/>
        </w:rPr>
        <w:t>）</w:t>
      </w:r>
      <w:r w:rsidRPr="00093EC9">
        <w:rPr>
          <w:rFonts w:ascii="宋体" w:hAnsi="宋体"/>
          <w:sz w:val="24"/>
          <w:szCs w:val="24"/>
          <w:lang w:eastAsia="zh-CN"/>
        </w:rPr>
        <w:t>的不可</w:t>
      </w:r>
      <w:r w:rsidR="00393F41">
        <w:rPr>
          <w:rFonts w:ascii="宋体" w:hAnsi="宋体" w:hint="eastAsia"/>
          <w:sz w:val="24"/>
          <w:szCs w:val="24"/>
          <w:lang w:eastAsia="zh-CN"/>
        </w:rPr>
        <w:t>错性</w:t>
      </w:r>
      <w:r w:rsidRPr="00093EC9">
        <w:rPr>
          <w:rFonts w:ascii="宋体" w:hAnsi="宋体"/>
          <w:sz w:val="24"/>
          <w:szCs w:val="24"/>
          <w:lang w:eastAsia="zh-CN"/>
        </w:rPr>
        <w:t>。他</w:t>
      </w:r>
      <w:r w:rsidR="00057E01">
        <w:rPr>
          <w:rFonts w:ascii="宋体" w:hAnsi="宋体" w:hint="eastAsia"/>
          <w:sz w:val="24"/>
          <w:szCs w:val="24"/>
          <w:lang w:eastAsia="zh-CN"/>
        </w:rPr>
        <w:t>是</w:t>
      </w:r>
      <w:r w:rsidR="008055EC">
        <w:rPr>
          <w:rFonts w:ascii="宋体" w:hAnsi="宋体" w:hint="eastAsia"/>
          <w:sz w:val="24"/>
          <w:szCs w:val="24"/>
          <w:lang w:eastAsia="zh-CN"/>
        </w:rPr>
        <w:t>从</w:t>
      </w:r>
      <w:r w:rsidRPr="00093EC9">
        <w:rPr>
          <w:rFonts w:ascii="宋体" w:hAnsi="宋体"/>
          <w:sz w:val="24"/>
          <w:szCs w:val="24"/>
          <w:lang w:eastAsia="zh-CN"/>
        </w:rPr>
        <w:t>词语的</w:t>
      </w:r>
      <w:r w:rsidR="008055EC">
        <w:rPr>
          <w:rFonts w:ascii="宋体" w:hAnsi="宋体" w:hint="eastAsia"/>
          <w:sz w:val="24"/>
          <w:szCs w:val="24"/>
          <w:lang w:eastAsia="zh-CN"/>
        </w:rPr>
        <w:t>使用</w:t>
      </w:r>
      <w:r w:rsidRPr="00093EC9">
        <w:rPr>
          <w:rFonts w:ascii="宋体" w:hAnsi="宋体"/>
          <w:sz w:val="24"/>
          <w:szCs w:val="24"/>
          <w:lang w:eastAsia="zh-CN"/>
        </w:rPr>
        <w:t>实践</w:t>
      </w:r>
      <w:r w:rsidR="008055EC">
        <w:rPr>
          <w:rFonts w:ascii="宋体" w:hAnsi="宋体" w:hint="eastAsia"/>
          <w:sz w:val="24"/>
          <w:szCs w:val="24"/>
          <w:lang w:eastAsia="zh-CN"/>
        </w:rPr>
        <w:t>出发</w:t>
      </w:r>
      <w:r w:rsidRPr="00093EC9">
        <w:rPr>
          <w:rFonts w:ascii="宋体" w:hAnsi="宋体"/>
          <w:sz w:val="24"/>
          <w:szCs w:val="24"/>
          <w:lang w:eastAsia="zh-CN"/>
        </w:rPr>
        <w:t>来解释</w:t>
      </w:r>
      <w:r w:rsidR="00064C45">
        <w:rPr>
          <w:rFonts w:ascii="宋体" w:hAnsi="宋体" w:hint="eastAsia"/>
          <w:sz w:val="24"/>
          <w:szCs w:val="24"/>
          <w:lang w:eastAsia="zh-CN"/>
        </w:rPr>
        <w:t>这种不可错性</w:t>
      </w:r>
      <w:r w:rsidR="00057E01">
        <w:rPr>
          <w:rFonts w:ascii="宋体" w:hAnsi="宋体" w:hint="eastAsia"/>
          <w:sz w:val="24"/>
          <w:szCs w:val="24"/>
          <w:lang w:eastAsia="zh-CN"/>
        </w:rPr>
        <w:t>的</w:t>
      </w:r>
      <w:r w:rsidRPr="00093EC9">
        <w:rPr>
          <w:rFonts w:ascii="宋体" w:hAnsi="宋体"/>
          <w:sz w:val="24"/>
          <w:szCs w:val="24"/>
          <w:lang w:eastAsia="zh-CN"/>
        </w:rPr>
        <w:t>，而对</w:t>
      </w:r>
      <w:r w:rsidR="00057E01">
        <w:rPr>
          <w:rFonts w:ascii="宋体" w:hAnsi="宋体" w:hint="eastAsia"/>
          <w:sz w:val="24"/>
          <w:szCs w:val="24"/>
          <w:lang w:eastAsia="zh-CN"/>
        </w:rPr>
        <w:t>按照他在方法论上的语言使用主义</w:t>
      </w:r>
      <w:r w:rsidR="003E442A">
        <w:rPr>
          <w:rFonts w:ascii="宋体" w:hAnsi="宋体" w:hint="eastAsia"/>
          <w:sz w:val="24"/>
          <w:szCs w:val="24"/>
          <w:lang w:eastAsia="zh-CN"/>
        </w:rPr>
        <w:t>，对相关显像概念的把握必然</w:t>
      </w:r>
      <w:r w:rsidR="00217657">
        <w:rPr>
          <w:rFonts w:ascii="宋体" w:hAnsi="宋体" w:hint="eastAsia"/>
          <w:sz w:val="24"/>
          <w:szCs w:val="24"/>
          <w:lang w:eastAsia="zh-CN"/>
        </w:rPr>
        <w:t>等同于这种词语使用实践</w:t>
      </w:r>
      <w:r w:rsidRPr="00093EC9">
        <w:rPr>
          <w:rFonts w:ascii="宋体" w:hAnsi="宋体"/>
          <w:sz w:val="24"/>
          <w:szCs w:val="24"/>
          <w:lang w:eastAsia="zh-CN"/>
        </w:rPr>
        <w:t>。但一旦我们</w:t>
      </w:r>
      <w:r w:rsidR="008E5567">
        <w:rPr>
          <w:rFonts w:ascii="宋体" w:hAnsi="宋体" w:hint="eastAsia"/>
          <w:sz w:val="24"/>
          <w:szCs w:val="24"/>
          <w:lang w:eastAsia="zh-CN"/>
        </w:rPr>
        <w:t>用朴素</w:t>
      </w:r>
      <w:r w:rsidR="008E5567" w:rsidRPr="00093EC9">
        <w:rPr>
          <w:rFonts w:ascii="宋体" w:hAnsi="宋体"/>
          <w:sz w:val="24"/>
          <w:szCs w:val="24"/>
          <w:lang w:eastAsia="zh-CN"/>
        </w:rPr>
        <w:t>、</w:t>
      </w:r>
      <w:r w:rsidR="008E5567">
        <w:rPr>
          <w:rFonts w:ascii="宋体" w:hAnsi="宋体" w:hint="eastAsia"/>
          <w:sz w:val="24"/>
          <w:szCs w:val="24"/>
          <w:lang w:eastAsia="zh-CN"/>
        </w:rPr>
        <w:t>切实而</w:t>
      </w:r>
      <w:r w:rsidR="008E5567" w:rsidRPr="00093EC9">
        <w:rPr>
          <w:rFonts w:ascii="宋体" w:hAnsi="宋体"/>
          <w:sz w:val="24"/>
          <w:szCs w:val="24"/>
          <w:lang w:eastAsia="zh-CN"/>
        </w:rPr>
        <w:t>坚决</w:t>
      </w:r>
      <w:r w:rsidR="008E5567">
        <w:rPr>
          <w:rFonts w:ascii="宋体" w:hAnsi="宋体" w:hint="eastAsia"/>
          <w:sz w:val="24"/>
          <w:szCs w:val="24"/>
          <w:lang w:eastAsia="zh-CN"/>
        </w:rPr>
        <w:t>的</w:t>
      </w:r>
      <w:r w:rsidR="008E5567" w:rsidRPr="00093EC9">
        <w:rPr>
          <w:rFonts w:ascii="宋体" w:hAnsi="宋体"/>
          <w:sz w:val="24"/>
          <w:szCs w:val="24"/>
          <w:lang w:eastAsia="zh-CN"/>
        </w:rPr>
        <w:t>非形而上学术语来</w:t>
      </w:r>
      <w:r w:rsidRPr="00093EC9">
        <w:rPr>
          <w:rFonts w:ascii="宋体" w:hAnsi="宋体"/>
          <w:sz w:val="24"/>
          <w:szCs w:val="24"/>
          <w:lang w:eastAsia="zh-CN"/>
        </w:rPr>
        <w:t>看清了这种不可纠正性的来源和本质</w:t>
      </w:r>
      <w:r w:rsidR="008E5567">
        <w:rPr>
          <w:rFonts w:ascii="宋体" w:hAnsi="宋体" w:hint="eastAsia"/>
          <w:sz w:val="24"/>
          <w:szCs w:val="24"/>
          <w:lang w:eastAsia="zh-CN"/>
        </w:rPr>
        <w:t>，</w:t>
      </w:r>
      <w:r w:rsidRPr="00093EC9">
        <w:rPr>
          <w:rFonts w:ascii="宋体" w:hAnsi="宋体"/>
          <w:sz w:val="24"/>
          <w:szCs w:val="24"/>
          <w:lang w:eastAsia="zh-CN"/>
        </w:rPr>
        <w:t>也会明白它</w:t>
      </w:r>
      <w:r w:rsidR="008E5567">
        <w:rPr>
          <w:rFonts w:ascii="宋体" w:hAnsi="宋体" w:hint="eastAsia"/>
          <w:sz w:val="24"/>
          <w:szCs w:val="24"/>
          <w:lang w:eastAsia="zh-CN"/>
        </w:rPr>
        <w:t>为什么</w:t>
      </w:r>
      <w:r w:rsidRPr="00093EC9">
        <w:rPr>
          <w:rFonts w:ascii="宋体" w:hAnsi="宋体"/>
          <w:sz w:val="24"/>
          <w:szCs w:val="24"/>
          <w:lang w:eastAsia="zh-CN"/>
        </w:rPr>
        <w:t>恰恰不适合用作其余（有风险的、可</w:t>
      </w:r>
      <w:r w:rsidR="008E5567">
        <w:rPr>
          <w:rFonts w:ascii="宋体" w:hAnsi="宋体" w:hint="eastAsia"/>
          <w:sz w:val="24"/>
          <w:szCs w:val="24"/>
          <w:lang w:eastAsia="zh-CN"/>
        </w:rPr>
        <w:t>错</w:t>
      </w:r>
      <w:r w:rsidRPr="00093EC9">
        <w:rPr>
          <w:rFonts w:ascii="宋体" w:hAnsi="宋体"/>
          <w:sz w:val="24"/>
          <w:szCs w:val="24"/>
          <w:lang w:eastAsia="zh-CN"/>
        </w:rPr>
        <w:t>的）经验知识</w:t>
      </w:r>
      <w:r w:rsidR="007E2A85">
        <w:rPr>
          <w:rFonts w:ascii="宋体" w:hAnsi="宋体" w:hint="eastAsia"/>
          <w:sz w:val="24"/>
          <w:szCs w:val="24"/>
          <w:lang w:eastAsia="zh-CN"/>
        </w:rPr>
        <w:t>的</w:t>
      </w:r>
      <w:r w:rsidRPr="00093EC9">
        <w:rPr>
          <w:rFonts w:ascii="宋体" w:hAnsi="宋体"/>
          <w:sz w:val="24"/>
          <w:szCs w:val="24"/>
          <w:lang w:eastAsia="zh-CN"/>
        </w:rPr>
        <w:t>认识论基础。</w:t>
      </w:r>
      <w:r w:rsidR="007E2A85">
        <w:rPr>
          <w:rFonts w:ascii="宋体" w:hAnsi="宋体" w:hint="eastAsia"/>
          <w:sz w:val="24"/>
          <w:szCs w:val="24"/>
          <w:lang w:eastAsia="zh-CN"/>
        </w:rPr>
        <w:t>这是</w:t>
      </w:r>
      <w:r w:rsidRPr="00093EC9">
        <w:rPr>
          <w:rFonts w:ascii="宋体" w:hAnsi="宋体"/>
          <w:sz w:val="24"/>
          <w:szCs w:val="24"/>
          <w:lang w:eastAsia="zh-CN"/>
        </w:rPr>
        <w:t>因为</w:t>
      </w:r>
      <w:r w:rsidR="007E2A85">
        <w:rPr>
          <w:rFonts w:ascii="宋体" w:hAnsi="宋体" w:hint="eastAsia"/>
          <w:sz w:val="24"/>
          <w:szCs w:val="24"/>
          <w:lang w:eastAsia="zh-CN"/>
        </w:rPr>
        <w:t>：</w:t>
      </w:r>
      <w:r w:rsidRPr="00093EC9">
        <w:rPr>
          <w:rFonts w:ascii="宋体" w:hAnsi="宋体"/>
          <w:sz w:val="24"/>
          <w:szCs w:val="24"/>
          <w:lang w:eastAsia="zh-CN"/>
        </w:rPr>
        <w:t>首先，关于</w:t>
      </w:r>
      <w:r w:rsidR="007E2A85">
        <w:rPr>
          <w:rFonts w:ascii="宋体" w:hAnsi="宋体" w:hint="eastAsia"/>
          <w:sz w:val="24"/>
          <w:szCs w:val="24"/>
          <w:lang w:eastAsia="zh-CN"/>
        </w:rPr>
        <w:t>“</w:t>
      </w:r>
      <w:r w:rsidRPr="00093EC9">
        <w:rPr>
          <w:rFonts w:ascii="宋体" w:hAnsi="宋体"/>
          <w:sz w:val="24"/>
          <w:szCs w:val="24"/>
          <w:lang w:eastAsia="zh-CN"/>
        </w:rPr>
        <w:t>事物仅仅看起来如何</w:t>
      </w:r>
      <w:r w:rsidR="007E2A85">
        <w:rPr>
          <w:rFonts w:ascii="宋体" w:hAnsi="宋体" w:hint="eastAsia"/>
          <w:sz w:val="24"/>
          <w:szCs w:val="24"/>
          <w:lang w:eastAsia="zh-CN"/>
        </w:rPr>
        <w:t>”</w:t>
      </w:r>
      <w:r w:rsidRPr="00093EC9">
        <w:rPr>
          <w:rFonts w:ascii="宋体" w:hAnsi="宋体"/>
          <w:sz w:val="24"/>
          <w:szCs w:val="24"/>
          <w:lang w:eastAsia="zh-CN"/>
        </w:rPr>
        <w:t>的主张的不可</w:t>
      </w:r>
      <w:r w:rsidR="007E2A85">
        <w:rPr>
          <w:rFonts w:ascii="宋体" w:hAnsi="宋体" w:hint="eastAsia"/>
          <w:sz w:val="24"/>
          <w:szCs w:val="24"/>
          <w:lang w:eastAsia="zh-CN"/>
        </w:rPr>
        <w:t>错</w:t>
      </w:r>
      <w:r w:rsidRPr="00093EC9">
        <w:rPr>
          <w:rFonts w:ascii="宋体" w:hAnsi="宋体"/>
          <w:sz w:val="24"/>
          <w:szCs w:val="24"/>
          <w:lang w:eastAsia="zh-CN"/>
        </w:rPr>
        <w:t>性仅仅反映了它们的空洞性</w:t>
      </w:r>
      <w:r w:rsidR="007E2A85">
        <w:rPr>
          <w:rFonts w:ascii="宋体" w:hAnsi="宋体" w:hint="eastAsia"/>
          <w:sz w:val="24"/>
          <w:szCs w:val="24"/>
          <w:lang w:eastAsia="zh-CN"/>
        </w:rPr>
        <w:t>，</w:t>
      </w:r>
      <w:r w:rsidRPr="00093EC9">
        <w:rPr>
          <w:rFonts w:ascii="宋体" w:hAnsi="宋体"/>
          <w:sz w:val="24"/>
          <w:szCs w:val="24"/>
          <w:lang w:eastAsia="zh-CN"/>
        </w:rPr>
        <w:t>即它们</w:t>
      </w:r>
      <w:r w:rsidR="00B044F3">
        <w:rPr>
          <w:rFonts w:ascii="宋体" w:hAnsi="宋体" w:hint="eastAsia"/>
          <w:sz w:val="24"/>
          <w:szCs w:val="24"/>
          <w:lang w:eastAsia="zh-CN"/>
        </w:rPr>
        <w:t>其实</w:t>
      </w:r>
      <w:r w:rsidRPr="00093EC9">
        <w:rPr>
          <w:rFonts w:ascii="宋体" w:hAnsi="宋体"/>
          <w:sz w:val="24"/>
          <w:szCs w:val="24"/>
          <w:lang w:eastAsia="zh-CN"/>
        </w:rPr>
        <w:t>根本不是真正的主张</w:t>
      </w:r>
      <w:r w:rsidR="007E2A85">
        <w:rPr>
          <w:rFonts w:ascii="宋体" w:hAnsi="宋体" w:hint="eastAsia"/>
          <w:sz w:val="24"/>
          <w:szCs w:val="24"/>
          <w:lang w:eastAsia="zh-CN"/>
        </w:rPr>
        <w:t>；</w:t>
      </w:r>
      <w:r w:rsidRPr="00093EC9">
        <w:rPr>
          <w:rFonts w:ascii="宋体" w:hAnsi="宋体"/>
          <w:sz w:val="24"/>
          <w:szCs w:val="24"/>
          <w:lang w:eastAsia="zh-CN"/>
        </w:rPr>
        <w:t>其次，同样的论述告诉我们，“看起来”话语</w:t>
      </w:r>
      <w:r w:rsidR="00B044F3">
        <w:rPr>
          <w:rFonts w:ascii="宋体" w:hAnsi="宋体" w:hint="eastAsia"/>
          <w:sz w:val="24"/>
          <w:szCs w:val="24"/>
          <w:lang w:eastAsia="zh-CN"/>
        </w:rPr>
        <w:t>不是</w:t>
      </w:r>
      <w:r w:rsidRPr="00093EC9">
        <w:rPr>
          <w:rFonts w:ascii="宋体" w:hAnsi="宋体"/>
          <w:sz w:val="24"/>
          <w:szCs w:val="24"/>
          <w:lang w:eastAsia="zh-CN"/>
        </w:rPr>
        <w:t>一种自主的语言游戏</w:t>
      </w:r>
      <w:r w:rsidR="00B044F3">
        <w:rPr>
          <w:rFonts w:ascii="宋体" w:hAnsi="宋体" w:hint="eastAsia"/>
          <w:sz w:val="24"/>
          <w:szCs w:val="24"/>
          <w:lang w:eastAsia="zh-CN"/>
        </w:rPr>
        <w:t>，</w:t>
      </w:r>
      <w:r w:rsidRPr="00093EC9">
        <w:rPr>
          <w:rFonts w:ascii="宋体" w:hAnsi="宋体"/>
          <w:sz w:val="24"/>
          <w:szCs w:val="24"/>
          <w:lang w:eastAsia="zh-CN"/>
        </w:rPr>
        <w:t>即一种即使不玩其他游戏也能玩的游戏。它完全寄生</w:t>
      </w:r>
      <w:r w:rsidR="00B044F3">
        <w:rPr>
          <w:rFonts w:ascii="宋体" w:hAnsi="宋体" w:hint="eastAsia"/>
          <w:sz w:val="24"/>
          <w:szCs w:val="24"/>
          <w:lang w:eastAsia="zh-CN"/>
        </w:rPr>
        <w:t>于那种实践，其中人们</w:t>
      </w:r>
      <w:r w:rsidRPr="00093EC9">
        <w:rPr>
          <w:rFonts w:ascii="宋体" w:hAnsi="宋体"/>
          <w:sz w:val="24"/>
          <w:szCs w:val="24"/>
          <w:lang w:eastAsia="zh-CN"/>
        </w:rPr>
        <w:t>作出关于事物实际如何的有风险经验报告。因此，笛卡尔</w:t>
      </w:r>
      <w:r w:rsidR="00BA508A">
        <w:rPr>
          <w:rFonts w:ascii="宋体" w:hAnsi="宋体" w:hint="eastAsia"/>
          <w:sz w:val="24"/>
          <w:szCs w:val="24"/>
          <w:lang w:eastAsia="zh-CN"/>
        </w:rPr>
        <w:t>尽管</w:t>
      </w:r>
      <w:r w:rsidRPr="00093EC9">
        <w:rPr>
          <w:rFonts w:ascii="宋体" w:hAnsi="宋体"/>
          <w:sz w:val="24"/>
          <w:szCs w:val="24"/>
          <w:lang w:eastAsia="zh-CN"/>
        </w:rPr>
        <w:t>抓住了一个真实的现象</w:t>
      </w:r>
      <w:r w:rsidR="00BA508A">
        <w:rPr>
          <w:rFonts w:ascii="宋体" w:hAnsi="宋体" w:hint="eastAsia"/>
          <w:sz w:val="24"/>
          <w:szCs w:val="24"/>
          <w:lang w:eastAsia="zh-CN"/>
        </w:rPr>
        <w:t>，即显像</w:t>
      </w:r>
      <w:r w:rsidRPr="00093EC9">
        <w:rPr>
          <w:rFonts w:ascii="宋体" w:hAnsi="宋体"/>
          <w:sz w:val="24"/>
          <w:szCs w:val="24"/>
          <w:lang w:eastAsia="zh-CN"/>
        </w:rPr>
        <w:t>主张的不可</w:t>
      </w:r>
      <w:r w:rsidR="00BA508A">
        <w:rPr>
          <w:rFonts w:ascii="宋体" w:hAnsi="宋体" w:hint="eastAsia"/>
          <w:sz w:val="24"/>
          <w:szCs w:val="24"/>
          <w:lang w:eastAsia="zh-CN"/>
        </w:rPr>
        <w:t>错</w:t>
      </w:r>
      <w:r w:rsidRPr="00093EC9">
        <w:rPr>
          <w:rFonts w:ascii="宋体" w:hAnsi="宋体"/>
          <w:sz w:val="24"/>
          <w:szCs w:val="24"/>
          <w:lang w:eastAsia="zh-CN"/>
        </w:rPr>
        <w:t>性反映了“看起来”“似乎”和“显得”等算子的不可迭代性</w:t>
      </w:r>
      <w:r w:rsidR="00196744">
        <w:rPr>
          <w:rFonts w:ascii="宋体" w:hAnsi="宋体" w:hint="eastAsia"/>
          <w:sz w:val="24"/>
          <w:szCs w:val="24"/>
          <w:lang w:eastAsia="zh-CN"/>
        </w:rPr>
        <w:t>，</w:t>
      </w:r>
      <w:r w:rsidRPr="00093EC9">
        <w:rPr>
          <w:rFonts w:ascii="宋体" w:hAnsi="宋体"/>
          <w:sz w:val="24"/>
          <w:szCs w:val="24"/>
          <w:lang w:eastAsia="zh-CN"/>
        </w:rPr>
        <w:t>但</w:t>
      </w:r>
      <w:r w:rsidR="00196744">
        <w:rPr>
          <w:rFonts w:ascii="宋体" w:hAnsi="宋体" w:hint="eastAsia"/>
          <w:sz w:val="24"/>
          <w:szCs w:val="24"/>
          <w:lang w:eastAsia="zh-CN"/>
        </w:rPr>
        <w:t>是</w:t>
      </w:r>
      <w:r w:rsidRPr="00093EC9">
        <w:rPr>
          <w:rFonts w:ascii="宋体" w:hAnsi="宋体"/>
          <w:sz w:val="24"/>
          <w:szCs w:val="24"/>
          <w:lang w:eastAsia="zh-CN"/>
        </w:rPr>
        <w:t>误解了其本质，从而错误地认为它</w:t>
      </w:r>
      <w:r w:rsidR="00196744">
        <w:rPr>
          <w:rFonts w:ascii="宋体" w:hAnsi="宋体" w:hint="eastAsia"/>
          <w:sz w:val="24"/>
          <w:szCs w:val="24"/>
          <w:lang w:eastAsia="zh-CN"/>
        </w:rPr>
        <w:t>可以</w:t>
      </w:r>
      <w:r w:rsidR="006453A7">
        <w:rPr>
          <w:rFonts w:ascii="宋体" w:hAnsi="宋体" w:hint="eastAsia"/>
          <w:sz w:val="24"/>
          <w:szCs w:val="24"/>
          <w:lang w:eastAsia="zh-CN"/>
        </w:rPr>
        <w:t>充当</w:t>
      </w:r>
      <w:r w:rsidRPr="00093EC9">
        <w:rPr>
          <w:rFonts w:ascii="宋体" w:hAnsi="宋体"/>
          <w:sz w:val="24"/>
          <w:szCs w:val="24"/>
          <w:lang w:eastAsia="zh-CN"/>
        </w:rPr>
        <w:t>一种</w:t>
      </w:r>
      <w:r w:rsidR="006453A7">
        <w:rPr>
          <w:rFonts w:ascii="宋体" w:hAnsi="宋体" w:hint="eastAsia"/>
          <w:sz w:val="24"/>
          <w:szCs w:val="24"/>
          <w:lang w:eastAsia="zh-CN"/>
        </w:rPr>
        <w:t>完全</w:t>
      </w:r>
      <w:r w:rsidRPr="00093EC9">
        <w:rPr>
          <w:rFonts w:ascii="宋体" w:hAnsi="宋体"/>
          <w:sz w:val="24"/>
          <w:szCs w:val="24"/>
          <w:lang w:eastAsia="zh-CN"/>
        </w:rPr>
        <w:t>不适合</w:t>
      </w:r>
      <w:r w:rsidR="006453A7">
        <w:rPr>
          <w:rFonts w:ascii="宋体" w:hAnsi="宋体" w:hint="eastAsia"/>
          <w:sz w:val="24"/>
          <w:szCs w:val="24"/>
          <w:lang w:eastAsia="zh-CN"/>
        </w:rPr>
        <w:t>它</w:t>
      </w:r>
      <w:r w:rsidRPr="00093EC9">
        <w:rPr>
          <w:rFonts w:ascii="宋体" w:hAnsi="宋体"/>
          <w:sz w:val="24"/>
          <w:szCs w:val="24"/>
          <w:lang w:eastAsia="zh-CN"/>
        </w:rPr>
        <w:t>的认识论</w:t>
      </w:r>
      <w:r w:rsidR="006453A7">
        <w:rPr>
          <w:rFonts w:ascii="宋体" w:hAnsi="宋体" w:hint="eastAsia"/>
          <w:sz w:val="24"/>
          <w:szCs w:val="24"/>
          <w:lang w:eastAsia="zh-CN"/>
        </w:rPr>
        <w:t>奠基</w:t>
      </w:r>
      <w:r w:rsidRPr="00093EC9">
        <w:rPr>
          <w:rFonts w:ascii="宋体" w:hAnsi="宋体"/>
          <w:sz w:val="24"/>
          <w:szCs w:val="24"/>
          <w:lang w:eastAsia="zh-CN"/>
        </w:rPr>
        <w:t>角色。</w:t>
      </w:r>
    </w:p>
    <w:p w14:paraId="548BCA01" w14:textId="77777777" w:rsidR="00217657" w:rsidRPr="00093EC9" w:rsidRDefault="00217657" w:rsidP="00A743D1">
      <w:pPr>
        <w:spacing w:line="360" w:lineRule="auto"/>
        <w:ind w:firstLine="440"/>
        <w:rPr>
          <w:rFonts w:ascii="宋体" w:hAnsi="宋体" w:hint="eastAsia"/>
          <w:sz w:val="24"/>
          <w:szCs w:val="24"/>
          <w:lang w:eastAsia="zh-CN"/>
        </w:rPr>
      </w:pPr>
    </w:p>
    <w:p w14:paraId="628166A5" w14:textId="576AF99C" w:rsidR="00A37AE2" w:rsidRPr="00217657" w:rsidRDefault="00D3150D" w:rsidP="00217657">
      <w:pPr>
        <w:spacing w:line="360" w:lineRule="auto"/>
        <w:jc w:val="center"/>
        <w:rPr>
          <w:rFonts w:ascii="黑体" w:eastAsia="黑体" w:hAnsi="黑体" w:hint="eastAsia"/>
          <w:b/>
          <w:bCs/>
          <w:sz w:val="28"/>
          <w:szCs w:val="28"/>
          <w:lang w:eastAsia="zh-CN"/>
        </w:rPr>
      </w:pPr>
      <w:r>
        <w:rPr>
          <w:rFonts w:ascii="黑体" w:eastAsia="黑体" w:hAnsi="黑体" w:hint="eastAsia"/>
          <w:b/>
          <w:bCs/>
          <w:sz w:val="28"/>
          <w:szCs w:val="28"/>
          <w:lang w:eastAsia="zh-CN"/>
        </w:rPr>
        <w:t>4.</w:t>
      </w:r>
      <w:r w:rsidR="00E77B56">
        <w:rPr>
          <w:rFonts w:ascii="黑体" w:eastAsia="黑体" w:hAnsi="黑体" w:hint="eastAsia"/>
          <w:b/>
          <w:bCs/>
          <w:sz w:val="28"/>
          <w:szCs w:val="28"/>
          <w:lang w:eastAsia="zh-CN"/>
        </w:rPr>
        <w:t>从</w:t>
      </w:r>
      <w:r w:rsidR="00217657" w:rsidRPr="00217657">
        <w:rPr>
          <w:rFonts w:ascii="黑体" w:eastAsia="黑体" w:hAnsi="黑体" w:hint="eastAsia"/>
          <w:b/>
          <w:bCs/>
          <w:sz w:val="28"/>
          <w:szCs w:val="28"/>
          <w:lang w:eastAsia="zh-CN"/>
        </w:rPr>
        <w:t>双层</w:t>
      </w:r>
      <w:r w:rsidR="00E77B56">
        <w:rPr>
          <w:rFonts w:ascii="黑体" w:eastAsia="黑体" w:hAnsi="黑体" w:hint="eastAsia"/>
          <w:b/>
          <w:bCs/>
          <w:sz w:val="28"/>
          <w:szCs w:val="28"/>
          <w:lang w:eastAsia="zh-CN"/>
        </w:rPr>
        <w:t>观察</w:t>
      </w:r>
      <w:r w:rsidR="00217657" w:rsidRPr="00217657">
        <w:rPr>
          <w:rFonts w:ascii="黑体" w:eastAsia="黑体" w:hAnsi="黑体" w:hint="eastAsia"/>
          <w:b/>
          <w:bCs/>
          <w:sz w:val="28"/>
          <w:szCs w:val="28"/>
          <w:lang w:eastAsia="zh-CN"/>
        </w:rPr>
        <w:t>说明</w:t>
      </w:r>
      <w:r w:rsidR="00E77B56">
        <w:rPr>
          <w:rFonts w:ascii="黑体" w:eastAsia="黑体" w:hAnsi="黑体" w:hint="eastAsia"/>
          <w:b/>
          <w:bCs/>
          <w:sz w:val="28"/>
          <w:szCs w:val="28"/>
          <w:lang w:eastAsia="zh-CN"/>
        </w:rPr>
        <w:t>的角度</w:t>
      </w:r>
      <w:r w:rsidRPr="00217657">
        <w:rPr>
          <w:rFonts w:ascii="黑体" w:eastAsia="黑体" w:hAnsi="黑体"/>
          <w:b/>
          <w:bCs/>
          <w:sz w:val="28"/>
          <w:szCs w:val="28"/>
          <w:lang w:eastAsia="zh-CN"/>
        </w:rPr>
        <w:t>对“看起来”话语分析的两种</w:t>
      </w:r>
      <w:r w:rsidR="00994EC0">
        <w:rPr>
          <w:rFonts w:ascii="黑体" w:eastAsia="黑体" w:hAnsi="黑体" w:hint="eastAsia"/>
          <w:b/>
          <w:bCs/>
          <w:sz w:val="28"/>
          <w:szCs w:val="28"/>
          <w:lang w:eastAsia="zh-CN"/>
        </w:rPr>
        <w:t>加强</w:t>
      </w:r>
    </w:p>
    <w:p w14:paraId="06D1F897" w14:textId="34A9350B" w:rsidR="00A37AE2" w:rsidRPr="00093EC9" w:rsidRDefault="00E50C5A" w:rsidP="00217657">
      <w:pPr>
        <w:spacing w:line="360" w:lineRule="auto"/>
        <w:ind w:firstLine="440"/>
        <w:rPr>
          <w:rFonts w:ascii="宋体" w:hAnsi="宋体" w:hint="eastAsia"/>
          <w:sz w:val="24"/>
          <w:szCs w:val="24"/>
          <w:lang w:eastAsia="zh-CN"/>
        </w:rPr>
      </w:pPr>
      <w:r w:rsidRPr="00093EC9">
        <w:rPr>
          <w:rFonts w:ascii="宋体" w:hAnsi="宋体"/>
          <w:sz w:val="24"/>
          <w:szCs w:val="24"/>
          <w:lang w:eastAsia="zh-CN"/>
        </w:rPr>
        <w:t>塞拉斯发现，</w:t>
      </w:r>
      <w:r w:rsidR="00967062">
        <w:rPr>
          <w:rFonts w:ascii="宋体" w:hAnsi="宋体" w:hint="eastAsia"/>
          <w:sz w:val="24"/>
          <w:szCs w:val="24"/>
          <w:lang w:eastAsia="zh-CN"/>
        </w:rPr>
        <w:t>根据</w:t>
      </w:r>
      <w:r w:rsidR="00994EC0">
        <w:rPr>
          <w:rFonts w:ascii="宋体" w:hAnsi="宋体" w:hint="eastAsia"/>
          <w:sz w:val="24"/>
          <w:szCs w:val="24"/>
          <w:lang w:eastAsia="zh-CN"/>
        </w:rPr>
        <w:t>对感知判断的双层说明，</w:t>
      </w:r>
      <w:r w:rsidR="008E3866">
        <w:rPr>
          <w:rFonts w:ascii="宋体" w:hAnsi="宋体" w:hint="eastAsia"/>
          <w:sz w:val="24"/>
          <w:szCs w:val="24"/>
          <w:lang w:eastAsia="zh-CN"/>
        </w:rPr>
        <w:t>如果想要加强</w:t>
      </w:r>
      <w:r w:rsidRPr="00093EC9">
        <w:rPr>
          <w:rFonts w:ascii="宋体" w:hAnsi="宋体"/>
          <w:sz w:val="24"/>
          <w:szCs w:val="24"/>
          <w:lang w:eastAsia="zh-CN"/>
        </w:rPr>
        <w:t>对“看起来”话语的分析，</w:t>
      </w:r>
      <w:r w:rsidR="008E3866">
        <w:rPr>
          <w:rFonts w:ascii="宋体" w:hAnsi="宋体" w:hint="eastAsia"/>
          <w:sz w:val="24"/>
          <w:szCs w:val="24"/>
          <w:lang w:eastAsia="zh-CN"/>
        </w:rPr>
        <w:t>可以从它对显像话语的特征</w:t>
      </w:r>
      <w:r w:rsidR="002C7B50">
        <w:rPr>
          <w:rFonts w:ascii="宋体" w:hAnsi="宋体" w:hint="eastAsia"/>
          <w:sz w:val="24"/>
          <w:szCs w:val="24"/>
          <w:lang w:eastAsia="zh-CN"/>
        </w:rPr>
        <w:t>——这些特征在笛卡尔的进路中显得很神秘——</w:t>
      </w:r>
      <w:r w:rsidR="008E3866">
        <w:rPr>
          <w:rFonts w:ascii="宋体" w:hAnsi="宋体" w:hint="eastAsia"/>
          <w:sz w:val="24"/>
          <w:szCs w:val="24"/>
          <w:lang w:eastAsia="zh-CN"/>
        </w:rPr>
        <w:t>的解释力入手</w:t>
      </w:r>
      <w:r w:rsidRPr="00093EC9">
        <w:rPr>
          <w:rFonts w:ascii="宋体" w:hAnsi="宋体"/>
          <w:sz w:val="24"/>
          <w:szCs w:val="24"/>
          <w:lang w:eastAsia="zh-CN"/>
        </w:rPr>
        <w:t>。</w:t>
      </w:r>
    </w:p>
    <w:p w14:paraId="403A6271" w14:textId="54A82618" w:rsidR="00A37AE2" w:rsidRPr="000329FC" w:rsidRDefault="00E50C5A" w:rsidP="000329FC">
      <w:pPr>
        <w:pStyle w:val="ae"/>
        <w:numPr>
          <w:ilvl w:val="0"/>
          <w:numId w:val="10"/>
        </w:numPr>
        <w:spacing w:line="360" w:lineRule="auto"/>
        <w:rPr>
          <w:rFonts w:ascii="Times New Roman" w:hAnsi="Times New Roman" w:cs="Times New Roman"/>
          <w:sz w:val="24"/>
          <w:szCs w:val="24"/>
          <w:lang w:eastAsia="zh-CN"/>
        </w:rPr>
      </w:pPr>
      <w:r w:rsidRPr="000329FC">
        <w:rPr>
          <w:rFonts w:ascii="Times New Roman" w:hAnsi="Times New Roman" w:cs="Times New Roman"/>
          <w:sz w:val="24"/>
          <w:szCs w:val="24"/>
          <w:lang w:eastAsia="zh-CN"/>
        </w:rPr>
        <w:t>那边的苹果是红色的。</w:t>
      </w:r>
    </w:p>
    <w:p w14:paraId="1ADF5BA0" w14:textId="51CA3B50" w:rsidR="00A37AE2" w:rsidRPr="000329FC" w:rsidRDefault="00E50C5A" w:rsidP="000329FC">
      <w:pPr>
        <w:pStyle w:val="ae"/>
        <w:numPr>
          <w:ilvl w:val="0"/>
          <w:numId w:val="10"/>
        </w:numPr>
        <w:spacing w:line="360" w:lineRule="auto"/>
        <w:rPr>
          <w:rFonts w:ascii="Times New Roman" w:hAnsi="Times New Roman" w:cs="Times New Roman"/>
          <w:sz w:val="24"/>
          <w:szCs w:val="24"/>
          <w:lang w:eastAsia="zh-CN"/>
        </w:rPr>
      </w:pPr>
      <w:r w:rsidRPr="000329FC">
        <w:rPr>
          <w:rFonts w:ascii="Times New Roman" w:hAnsi="Times New Roman" w:cs="Times New Roman"/>
          <w:sz w:val="24"/>
          <w:szCs w:val="24"/>
          <w:lang w:eastAsia="zh-CN"/>
        </w:rPr>
        <w:lastRenderedPageBreak/>
        <w:t>那边的苹果看起来是红色的。</w:t>
      </w:r>
    </w:p>
    <w:p w14:paraId="05CAC30C" w14:textId="565248AC" w:rsidR="00A37AE2" w:rsidRPr="000329FC" w:rsidRDefault="00E50C5A" w:rsidP="000329FC">
      <w:pPr>
        <w:pStyle w:val="ae"/>
        <w:numPr>
          <w:ilvl w:val="0"/>
          <w:numId w:val="10"/>
        </w:numPr>
        <w:spacing w:line="360" w:lineRule="auto"/>
        <w:rPr>
          <w:rFonts w:ascii="Times New Roman" w:hAnsi="Times New Roman" w:cs="Times New Roman"/>
          <w:sz w:val="24"/>
          <w:szCs w:val="24"/>
          <w:lang w:eastAsia="zh-CN"/>
        </w:rPr>
      </w:pPr>
      <w:r w:rsidRPr="000329FC">
        <w:rPr>
          <w:rFonts w:ascii="Times New Roman" w:hAnsi="Times New Roman" w:cs="Times New Roman"/>
          <w:sz w:val="24"/>
          <w:szCs w:val="24"/>
          <w:lang w:eastAsia="zh-CN"/>
        </w:rPr>
        <w:t>看起来那边有一个红苹果。</w:t>
      </w:r>
    </w:p>
    <w:p w14:paraId="4EA9667F" w14:textId="53EC1C41" w:rsidR="00A37AE2" w:rsidRPr="00093EC9" w:rsidRDefault="00E50C5A" w:rsidP="00093EC9">
      <w:pPr>
        <w:spacing w:line="360" w:lineRule="auto"/>
        <w:rPr>
          <w:rFonts w:ascii="宋体" w:hAnsi="宋体" w:hint="eastAsia"/>
          <w:sz w:val="24"/>
          <w:szCs w:val="24"/>
          <w:lang w:eastAsia="zh-CN"/>
        </w:rPr>
      </w:pPr>
      <w:r w:rsidRPr="00093EC9">
        <w:rPr>
          <w:rFonts w:ascii="宋体" w:hAnsi="宋体"/>
          <w:sz w:val="24"/>
          <w:szCs w:val="24"/>
          <w:lang w:eastAsia="zh-CN"/>
        </w:rPr>
        <w:t>这些句子的表达可以</w:t>
      </w:r>
      <w:r w:rsidR="00012CD7">
        <w:rPr>
          <w:rFonts w:ascii="宋体" w:hAnsi="宋体" w:hint="eastAsia"/>
          <w:sz w:val="24"/>
          <w:szCs w:val="24"/>
          <w:lang w:eastAsia="zh-CN"/>
        </w:rPr>
        <w:t>表达</w:t>
      </w:r>
      <w:r w:rsidRPr="00093EC9">
        <w:rPr>
          <w:rFonts w:ascii="宋体" w:hAnsi="宋体"/>
          <w:sz w:val="24"/>
          <w:szCs w:val="24"/>
          <w:lang w:eastAsia="zh-CN"/>
        </w:rPr>
        <w:t>相同的响应倾向，即报告红苹果的存在，但</w:t>
      </w:r>
      <w:r w:rsidR="00012CD7">
        <w:rPr>
          <w:rFonts w:ascii="宋体" w:hAnsi="宋体" w:hint="eastAsia"/>
          <w:sz w:val="24"/>
          <w:szCs w:val="24"/>
          <w:lang w:eastAsia="zh-CN"/>
        </w:rPr>
        <w:t>是</w:t>
      </w:r>
      <w:r w:rsidRPr="00093EC9">
        <w:rPr>
          <w:rFonts w:ascii="宋体" w:hAnsi="宋体"/>
          <w:sz w:val="24"/>
          <w:szCs w:val="24"/>
          <w:lang w:eastAsia="zh-CN"/>
        </w:rPr>
        <w:t>它们</w:t>
      </w:r>
      <w:r w:rsidR="0050385C">
        <w:rPr>
          <w:rFonts w:ascii="宋体" w:hAnsi="宋体" w:hint="eastAsia"/>
          <w:sz w:val="24"/>
          <w:szCs w:val="24"/>
          <w:lang w:eastAsia="zh-CN"/>
        </w:rPr>
        <w:t>分别</w:t>
      </w:r>
      <w:r w:rsidRPr="00093EC9">
        <w:rPr>
          <w:rFonts w:ascii="宋体" w:hAnsi="宋体"/>
          <w:sz w:val="24"/>
          <w:szCs w:val="24"/>
          <w:lang w:eastAsia="zh-CN"/>
        </w:rPr>
        <w:t>认可</w:t>
      </w:r>
      <w:r w:rsidR="0050385C">
        <w:rPr>
          <w:rFonts w:ascii="宋体" w:hAnsi="宋体" w:hint="eastAsia"/>
          <w:sz w:val="24"/>
          <w:szCs w:val="24"/>
          <w:lang w:eastAsia="zh-CN"/>
        </w:rPr>
        <w:t>了（对其推论后承负责）</w:t>
      </w:r>
      <w:r w:rsidRPr="00093EC9">
        <w:rPr>
          <w:rFonts w:ascii="宋体" w:hAnsi="宋体"/>
          <w:sz w:val="24"/>
          <w:szCs w:val="24"/>
          <w:lang w:eastAsia="zh-CN"/>
        </w:rPr>
        <w:t>该主张的不同部</w:t>
      </w:r>
      <w:r w:rsidRPr="002C7B50">
        <w:rPr>
          <w:rFonts w:ascii="Times New Roman" w:hAnsi="Times New Roman" w:cs="Times New Roman"/>
          <w:sz w:val="24"/>
          <w:szCs w:val="24"/>
          <w:lang w:eastAsia="zh-CN"/>
        </w:rPr>
        <w:t>分。</w:t>
      </w:r>
      <w:r w:rsidRPr="002C7B50">
        <w:rPr>
          <w:rFonts w:ascii="Times New Roman" w:hAnsi="Times New Roman" w:cs="Times New Roman"/>
          <w:sz w:val="24"/>
          <w:szCs w:val="24"/>
          <w:lang w:eastAsia="zh-CN"/>
        </w:rPr>
        <w:t>(</w:t>
      </w:r>
      <w:r w:rsidR="002C7B50" w:rsidRPr="002C7B50">
        <w:rPr>
          <w:rFonts w:ascii="Times New Roman" w:hAnsi="Times New Roman" w:cs="Times New Roman"/>
          <w:sz w:val="24"/>
          <w:szCs w:val="24"/>
          <w:lang w:eastAsia="zh-CN"/>
        </w:rPr>
        <w:t>1</w:t>
      </w:r>
      <w:r w:rsidRPr="002C7B50">
        <w:rPr>
          <w:rFonts w:ascii="Times New Roman" w:hAnsi="Times New Roman" w:cs="Times New Roman"/>
          <w:sz w:val="24"/>
          <w:szCs w:val="24"/>
          <w:lang w:eastAsia="zh-CN"/>
        </w:rPr>
        <w:t>)</w:t>
      </w:r>
      <w:r w:rsidR="00FE1709">
        <w:rPr>
          <w:rFonts w:ascii="Times New Roman" w:hAnsi="Times New Roman" w:cs="Times New Roman" w:hint="eastAsia"/>
          <w:sz w:val="24"/>
          <w:szCs w:val="24"/>
          <w:lang w:eastAsia="zh-CN"/>
        </w:rPr>
        <w:t>既</w:t>
      </w:r>
      <w:r w:rsidRPr="002C7B50">
        <w:rPr>
          <w:rFonts w:ascii="Times New Roman" w:hAnsi="Times New Roman" w:cs="Times New Roman"/>
          <w:sz w:val="24"/>
          <w:szCs w:val="24"/>
          <w:lang w:eastAsia="zh-CN"/>
        </w:rPr>
        <w:t>认可苹果的存在，</w:t>
      </w:r>
      <w:r w:rsidR="00FE1709">
        <w:rPr>
          <w:rFonts w:ascii="Times New Roman" w:hAnsi="Times New Roman" w:cs="Times New Roman" w:hint="eastAsia"/>
          <w:sz w:val="24"/>
          <w:szCs w:val="24"/>
          <w:lang w:eastAsia="zh-CN"/>
        </w:rPr>
        <w:t>又</w:t>
      </w:r>
      <w:r w:rsidRPr="002C7B50">
        <w:rPr>
          <w:rFonts w:ascii="Times New Roman" w:hAnsi="Times New Roman" w:cs="Times New Roman"/>
          <w:sz w:val="24"/>
          <w:szCs w:val="24"/>
          <w:lang w:eastAsia="zh-CN"/>
        </w:rPr>
        <w:t>认可其红色性质。</w:t>
      </w:r>
      <w:r w:rsidRPr="002C7B50">
        <w:rPr>
          <w:rFonts w:ascii="Times New Roman" w:hAnsi="Times New Roman" w:cs="Times New Roman"/>
          <w:sz w:val="24"/>
          <w:szCs w:val="24"/>
          <w:lang w:eastAsia="zh-CN"/>
        </w:rPr>
        <w:t>(</w:t>
      </w:r>
      <w:r w:rsidR="002C7B50" w:rsidRPr="002C7B50">
        <w:rPr>
          <w:rFonts w:ascii="Times New Roman" w:hAnsi="Times New Roman" w:cs="Times New Roman"/>
          <w:sz w:val="24"/>
          <w:szCs w:val="24"/>
          <w:lang w:eastAsia="zh-CN"/>
        </w:rPr>
        <w:t>2</w:t>
      </w:r>
      <w:r w:rsidRPr="002C7B50">
        <w:rPr>
          <w:rFonts w:ascii="Times New Roman" w:hAnsi="Times New Roman" w:cs="Times New Roman"/>
          <w:sz w:val="24"/>
          <w:szCs w:val="24"/>
          <w:lang w:eastAsia="zh-CN"/>
        </w:rPr>
        <w:t>)</w:t>
      </w:r>
      <w:r w:rsidRPr="002C7B50">
        <w:rPr>
          <w:rFonts w:ascii="Times New Roman" w:hAnsi="Times New Roman" w:cs="Times New Roman"/>
          <w:sz w:val="24"/>
          <w:szCs w:val="24"/>
          <w:lang w:eastAsia="zh-CN"/>
        </w:rPr>
        <w:t>仅认可苹果</w:t>
      </w:r>
      <w:r w:rsidRPr="00093EC9">
        <w:rPr>
          <w:rFonts w:ascii="宋体" w:hAnsi="宋体"/>
          <w:sz w:val="24"/>
          <w:szCs w:val="24"/>
          <w:lang w:eastAsia="zh-CN"/>
        </w:rPr>
        <w:t>的存在</w:t>
      </w:r>
      <w:r w:rsidR="007F4CB8">
        <w:rPr>
          <w:rFonts w:ascii="宋体" w:hAnsi="宋体" w:hint="eastAsia"/>
          <w:sz w:val="24"/>
          <w:szCs w:val="24"/>
          <w:lang w:eastAsia="zh-CN"/>
        </w:rPr>
        <w:t>，因为</w:t>
      </w:r>
      <w:r w:rsidRPr="00093EC9">
        <w:rPr>
          <w:rFonts w:ascii="宋体" w:hAnsi="宋体"/>
          <w:sz w:val="24"/>
          <w:szCs w:val="24"/>
          <w:lang w:eastAsia="zh-CN"/>
        </w:rPr>
        <w:t>“看起来”</w:t>
      </w:r>
      <w:r w:rsidR="007F4CB8">
        <w:rPr>
          <w:rFonts w:ascii="宋体" w:hAnsi="宋体" w:hint="eastAsia"/>
          <w:sz w:val="24"/>
          <w:szCs w:val="24"/>
          <w:lang w:eastAsia="zh-CN"/>
        </w:rPr>
        <w:t>的</w:t>
      </w:r>
      <w:r w:rsidRPr="00093EC9">
        <w:rPr>
          <w:rFonts w:ascii="宋体" w:hAnsi="宋体"/>
          <w:sz w:val="24"/>
          <w:szCs w:val="24"/>
          <w:lang w:eastAsia="zh-CN"/>
        </w:rPr>
        <w:t>措辞明确取消了质的承诺或认可。</w:t>
      </w:r>
      <w:r w:rsidRPr="00012CD7">
        <w:rPr>
          <w:rFonts w:ascii="Times New Roman" w:hAnsi="Times New Roman" w:cs="Times New Roman"/>
          <w:sz w:val="24"/>
          <w:szCs w:val="24"/>
          <w:lang w:eastAsia="zh-CN"/>
        </w:rPr>
        <w:t>(</w:t>
      </w:r>
      <w:r w:rsidR="002C7B50" w:rsidRPr="00012CD7">
        <w:rPr>
          <w:rFonts w:ascii="Times New Roman" w:hAnsi="Times New Roman" w:cs="Times New Roman"/>
          <w:sz w:val="24"/>
          <w:szCs w:val="24"/>
          <w:lang w:eastAsia="zh-CN"/>
        </w:rPr>
        <w:t>3</w:t>
      </w:r>
      <w:r w:rsidRPr="00012CD7">
        <w:rPr>
          <w:rFonts w:ascii="Times New Roman" w:hAnsi="Times New Roman" w:cs="Times New Roman"/>
          <w:sz w:val="24"/>
          <w:szCs w:val="24"/>
          <w:lang w:eastAsia="zh-CN"/>
        </w:rPr>
        <w:t>)</w:t>
      </w:r>
      <w:r w:rsidRPr="00012CD7">
        <w:rPr>
          <w:rFonts w:ascii="Times New Roman" w:hAnsi="Times New Roman" w:cs="Times New Roman"/>
          <w:sz w:val="24"/>
          <w:szCs w:val="24"/>
          <w:lang w:eastAsia="zh-CN"/>
        </w:rPr>
        <w:t>明确取</w:t>
      </w:r>
      <w:r w:rsidRPr="00093EC9">
        <w:rPr>
          <w:rFonts w:ascii="宋体" w:hAnsi="宋体"/>
          <w:sz w:val="24"/>
          <w:szCs w:val="24"/>
          <w:lang w:eastAsia="zh-CN"/>
        </w:rPr>
        <w:t>消了</w:t>
      </w:r>
      <w:r w:rsidR="00123B0B">
        <w:rPr>
          <w:rFonts w:ascii="宋体" w:hAnsi="宋体" w:hint="eastAsia"/>
          <w:sz w:val="24"/>
          <w:szCs w:val="24"/>
          <w:lang w:eastAsia="zh-CN"/>
        </w:rPr>
        <w:t>对</w:t>
      </w:r>
      <w:r w:rsidRPr="00093EC9">
        <w:rPr>
          <w:rFonts w:ascii="宋体" w:hAnsi="宋体"/>
          <w:sz w:val="24"/>
          <w:szCs w:val="24"/>
          <w:lang w:eastAsia="zh-CN"/>
        </w:rPr>
        <w:t>存在和质的认可。因此，如果有人声称那边实际上没有苹果，他</w:t>
      </w:r>
      <w:r w:rsidR="00E8451B">
        <w:rPr>
          <w:rFonts w:ascii="宋体" w:hAnsi="宋体" w:hint="eastAsia"/>
          <w:sz w:val="24"/>
          <w:szCs w:val="24"/>
          <w:lang w:eastAsia="zh-CN"/>
        </w:rPr>
        <w:t>所断言的内容</w:t>
      </w:r>
      <w:r w:rsidRPr="002C7B50">
        <w:rPr>
          <w:rFonts w:ascii="Times New Roman" w:hAnsi="Times New Roman" w:cs="Times New Roman"/>
          <w:sz w:val="24"/>
          <w:szCs w:val="24"/>
          <w:lang w:eastAsia="zh-CN"/>
        </w:rPr>
        <w:t>与</w:t>
      </w:r>
      <w:r w:rsidRPr="002C7B50">
        <w:rPr>
          <w:rFonts w:ascii="Times New Roman" w:hAnsi="Times New Roman" w:cs="Times New Roman"/>
          <w:sz w:val="24"/>
          <w:szCs w:val="24"/>
          <w:lang w:eastAsia="zh-CN"/>
        </w:rPr>
        <w:t>(</w:t>
      </w:r>
      <w:r w:rsidR="002C7B50" w:rsidRPr="002C7B50">
        <w:rPr>
          <w:rFonts w:ascii="Times New Roman" w:hAnsi="Times New Roman" w:cs="Times New Roman"/>
          <w:sz w:val="24"/>
          <w:szCs w:val="24"/>
          <w:lang w:eastAsia="zh-CN"/>
        </w:rPr>
        <w:t>1</w:t>
      </w:r>
      <w:r w:rsidRPr="002C7B50">
        <w:rPr>
          <w:rFonts w:ascii="Times New Roman" w:hAnsi="Times New Roman" w:cs="Times New Roman"/>
          <w:sz w:val="24"/>
          <w:szCs w:val="24"/>
          <w:lang w:eastAsia="zh-CN"/>
        </w:rPr>
        <w:t>)</w:t>
      </w:r>
      <w:r w:rsidRPr="002C7B50">
        <w:rPr>
          <w:rFonts w:ascii="Times New Roman" w:hAnsi="Times New Roman" w:cs="Times New Roman"/>
          <w:sz w:val="24"/>
          <w:szCs w:val="24"/>
          <w:lang w:eastAsia="zh-CN"/>
        </w:rPr>
        <w:t>和</w:t>
      </w:r>
      <w:r w:rsidRPr="002C7B50">
        <w:rPr>
          <w:rFonts w:ascii="Times New Roman" w:hAnsi="Times New Roman" w:cs="Times New Roman"/>
          <w:sz w:val="24"/>
          <w:szCs w:val="24"/>
          <w:lang w:eastAsia="zh-CN"/>
        </w:rPr>
        <w:t>(</w:t>
      </w:r>
      <w:r w:rsidR="002C7B50" w:rsidRPr="002C7B50">
        <w:rPr>
          <w:rFonts w:ascii="Times New Roman" w:hAnsi="Times New Roman" w:cs="Times New Roman"/>
          <w:sz w:val="24"/>
          <w:szCs w:val="24"/>
          <w:lang w:eastAsia="zh-CN"/>
        </w:rPr>
        <w:t>2</w:t>
      </w:r>
      <w:r w:rsidRPr="002C7B50">
        <w:rPr>
          <w:rFonts w:ascii="Times New Roman" w:hAnsi="Times New Roman" w:cs="Times New Roman"/>
          <w:sz w:val="24"/>
          <w:szCs w:val="24"/>
          <w:lang w:eastAsia="zh-CN"/>
        </w:rPr>
        <w:t>)</w:t>
      </w:r>
      <w:r w:rsidRPr="002C7B50">
        <w:rPr>
          <w:rFonts w:ascii="Times New Roman" w:hAnsi="Times New Roman" w:cs="Times New Roman"/>
          <w:sz w:val="24"/>
          <w:szCs w:val="24"/>
          <w:lang w:eastAsia="zh-CN"/>
        </w:rPr>
        <w:t>不相容，但</w:t>
      </w:r>
      <w:r w:rsidR="00E8451B">
        <w:rPr>
          <w:rFonts w:ascii="Times New Roman" w:hAnsi="Times New Roman" w:cs="Times New Roman" w:hint="eastAsia"/>
          <w:sz w:val="24"/>
          <w:szCs w:val="24"/>
          <w:lang w:eastAsia="zh-CN"/>
        </w:rPr>
        <w:t>是</w:t>
      </w:r>
      <w:r w:rsidRPr="002C7B50">
        <w:rPr>
          <w:rFonts w:ascii="Times New Roman" w:hAnsi="Times New Roman" w:cs="Times New Roman"/>
          <w:sz w:val="24"/>
          <w:szCs w:val="24"/>
          <w:lang w:eastAsia="zh-CN"/>
        </w:rPr>
        <w:t>与</w:t>
      </w:r>
      <w:r w:rsidRPr="002C7B50">
        <w:rPr>
          <w:rFonts w:ascii="Times New Roman" w:hAnsi="Times New Roman" w:cs="Times New Roman"/>
          <w:sz w:val="24"/>
          <w:szCs w:val="24"/>
          <w:lang w:eastAsia="zh-CN"/>
        </w:rPr>
        <w:t>(</w:t>
      </w:r>
      <w:r w:rsidR="002C7B50" w:rsidRPr="002C7B50">
        <w:rPr>
          <w:rFonts w:ascii="Times New Roman" w:hAnsi="Times New Roman" w:cs="Times New Roman"/>
          <w:sz w:val="24"/>
          <w:szCs w:val="24"/>
          <w:lang w:eastAsia="zh-CN"/>
        </w:rPr>
        <w:t>3</w:t>
      </w:r>
      <w:r w:rsidRPr="002C7B50">
        <w:rPr>
          <w:rFonts w:ascii="Times New Roman" w:hAnsi="Times New Roman" w:cs="Times New Roman"/>
          <w:sz w:val="24"/>
          <w:szCs w:val="24"/>
          <w:lang w:eastAsia="zh-CN"/>
        </w:rPr>
        <w:t>)</w:t>
      </w:r>
      <w:r w:rsidR="00E8451B">
        <w:rPr>
          <w:rFonts w:ascii="Times New Roman" w:hAnsi="Times New Roman" w:cs="Times New Roman" w:hint="eastAsia"/>
          <w:sz w:val="24"/>
          <w:szCs w:val="24"/>
          <w:lang w:eastAsia="zh-CN"/>
        </w:rPr>
        <w:t>相容</w:t>
      </w:r>
      <w:r w:rsidRPr="002C7B50">
        <w:rPr>
          <w:rFonts w:ascii="Times New Roman" w:hAnsi="Times New Roman" w:cs="Times New Roman"/>
          <w:sz w:val="24"/>
          <w:szCs w:val="24"/>
          <w:lang w:eastAsia="zh-CN"/>
        </w:rPr>
        <w:t>。如果他否认那边有任何红色的东西，</w:t>
      </w:r>
      <w:r w:rsidR="00E8451B">
        <w:rPr>
          <w:rFonts w:ascii="Times New Roman" w:hAnsi="Times New Roman" w:cs="Times New Roman" w:hint="eastAsia"/>
          <w:sz w:val="24"/>
          <w:szCs w:val="24"/>
          <w:lang w:eastAsia="zh-CN"/>
        </w:rPr>
        <w:t>那么他的</w:t>
      </w:r>
      <w:r w:rsidRPr="002C7B50">
        <w:rPr>
          <w:rFonts w:ascii="Times New Roman" w:hAnsi="Times New Roman" w:cs="Times New Roman"/>
          <w:sz w:val="24"/>
          <w:szCs w:val="24"/>
          <w:lang w:eastAsia="zh-CN"/>
        </w:rPr>
        <w:t>断言与</w:t>
      </w:r>
      <w:r w:rsidRPr="002C7B50">
        <w:rPr>
          <w:rFonts w:ascii="Times New Roman" w:hAnsi="Times New Roman" w:cs="Times New Roman"/>
          <w:sz w:val="24"/>
          <w:szCs w:val="24"/>
          <w:lang w:eastAsia="zh-CN"/>
        </w:rPr>
        <w:t>(</w:t>
      </w:r>
      <w:r w:rsidR="002C7B50" w:rsidRPr="002C7B50">
        <w:rPr>
          <w:rFonts w:ascii="Times New Roman" w:hAnsi="Times New Roman" w:cs="Times New Roman"/>
          <w:sz w:val="24"/>
          <w:szCs w:val="24"/>
          <w:lang w:eastAsia="zh-CN"/>
        </w:rPr>
        <w:t>1</w:t>
      </w:r>
      <w:r w:rsidRPr="002C7B50">
        <w:rPr>
          <w:rFonts w:ascii="Times New Roman" w:hAnsi="Times New Roman" w:cs="Times New Roman"/>
          <w:sz w:val="24"/>
          <w:szCs w:val="24"/>
          <w:lang w:eastAsia="zh-CN"/>
        </w:rPr>
        <w:t>)</w:t>
      </w:r>
      <w:r w:rsidRPr="002C7B50">
        <w:rPr>
          <w:rFonts w:ascii="Times New Roman" w:hAnsi="Times New Roman" w:cs="Times New Roman"/>
          <w:sz w:val="24"/>
          <w:szCs w:val="24"/>
          <w:lang w:eastAsia="zh-CN"/>
        </w:rPr>
        <w:t>不相容，但与</w:t>
      </w:r>
      <w:r w:rsidRPr="002C7B50">
        <w:rPr>
          <w:rFonts w:ascii="Times New Roman" w:hAnsi="Times New Roman" w:cs="Times New Roman"/>
          <w:sz w:val="24"/>
          <w:szCs w:val="24"/>
          <w:lang w:eastAsia="zh-CN"/>
        </w:rPr>
        <w:t>(</w:t>
      </w:r>
      <w:r w:rsidR="002C7B50" w:rsidRPr="002C7B50">
        <w:rPr>
          <w:rFonts w:ascii="Times New Roman" w:hAnsi="Times New Roman" w:cs="Times New Roman"/>
          <w:sz w:val="24"/>
          <w:szCs w:val="24"/>
          <w:lang w:eastAsia="zh-CN"/>
        </w:rPr>
        <w:t>2</w:t>
      </w:r>
      <w:r w:rsidRPr="002C7B50">
        <w:rPr>
          <w:rFonts w:ascii="Times New Roman" w:hAnsi="Times New Roman" w:cs="Times New Roman"/>
          <w:sz w:val="24"/>
          <w:szCs w:val="24"/>
          <w:lang w:eastAsia="zh-CN"/>
        </w:rPr>
        <w:t>)</w:t>
      </w:r>
      <w:r w:rsidRPr="002C7B50">
        <w:rPr>
          <w:rFonts w:ascii="Times New Roman" w:hAnsi="Times New Roman" w:cs="Times New Roman"/>
          <w:sz w:val="24"/>
          <w:szCs w:val="24"/>
          <w:lang w:eastAsia="zh-CN"/>
        </w:rPr>
        <w:t>或</w:t>
      </w:r>
      <w:r w:rsidRPr="002C7B50">
        <w:rPr>
          <w:rFonts w:ascii="Times New Roman" w:hAnsi="Times New Roman" w:cs="Times New Roman"/>
          <w:sz w:val="24"/>
          <w:szCs w:val="24"/>
          <w:lang w:eastAsia="zh-CN"/>
        </w:rPr>
        <w:t>(</w:t>
      </w:r>
      <w:r w:rsidR="002C7B50" w:rsidRPr="002C7B50">
        <w:rPr>
          <w:rFonts w:ascii="Times New Roman" w:hAnsi="Times New Roman" w:cs="Times New Roman"/>
          <w:sz w:val="24"/>
          <w:szCs w:val="24"/>
          <w:lang w:eastAsia="zh-CN"/>
        </w:rPr>
        <w:t>3</w:t>
      </w:r>
      <w:r w:rsidRPr="002C7B50">
        <w:rPr>
          <w:rFonts w:ascii="Times New Roman" w:hAnsi="Times New Roman" w:cs="Times New Roman"/>
          <w:sz w:val="24"/>
          <w:szCs w:val="24"/>
          <w:lang w:eastAsia="zh-CN"/>
        </w:rPr>
        <w:t>)</w:t>
      </w:r>
      <w:r w:rsidR="00E8451B">
        <w:rPr>
          <w:rFonts w:ascii="宋体" w:hAnsi="宋体" w:hint="eastAsia"/>
          <w:sz w:val="24"/>
          <w:szCs w:val="24"/>
          <w:lang w:eastAsia="zh-CN"/>
        </w:rPr>
        <w:t>相容</w:t>
      </w:r>
      <w:r w:rsidRPr="00093EC9">
        <w:rPr>
          <w:rFonts w:ascii="宋体" w:hAnsi="宋体"/>
          <w:sz w:val="24"/>
          <w:szCs w:val="24"/>
          <w:lang w:eastAsia="zh-CN"/>
        </w:rPr>
        <w:t>。塞拉斯</w:t>
      </w:r>
      <w:r w:rsidR="00594D96">
        <w:rPr>
          <w:rFonts w:ascii="宋体" w:hAnsi="宋体" w:hint="eastAsia"/>
          <w:sz w:val="24"/>
          <w:szCs w:val="24"/>
          <w:lang w:eastAsia="zh-CN"/>
        </w:rPr>
        <w:t>将</w:t>
      </w:r>
      <w:r w:rsidRPr="00093EC9">
        <w:rPr>
          <w:rFonts w:ascii="宋体" w:hAnsi="宋体"/>
          <w:sz w:val="24"/>
          <w:szCs w:val="24"/>
          <w:lang w:eastAsia="zh-CN"/>
        </w:rPr>
        <w:t>“看起来”</w:t>
      </w:r>
      <w:r w:rsidR="00594D96">
        <w:rPr>
          <w:rFonts w:ascii="宋体" w:hAnsi="宋体" w:hint="eastAsia"/>
          <w:sz w:val="24"/>
          <w:szCs w:val="24"/>
          <w:lang w:eastAsia="zh-CN"/>
        </w:rPr>
        <w:t>的使用</w:t>
      </w:r>
      <w:r w:rsidRPr="00093EC9">
        <w:rPr>
          <w:rFonts w:ascii="宋体" w:hAnsi="宋体"/>
          <w:sz w:val="24"/>
          <w:szCs w:val="24"/>
          <w:lang w:eastAsia="zh-CN"/>
        </w:rPr>
        <w:t>实践</w:t>
      </w:r>
      <w:r w:rsidR="00594D96">
        <w:rPr>
          <w:rFonts w:ascii="宋体" w:hAnsi="宋体" w:hint="eastAsia"/>
          <w:sz w:val="24"/>
          <w:szCs w:val="24"/>
          <w:lang w:eastAsia="zh-CN"/>
        </w:rPr>
        <w:t>解释为</w:t>
      </w:r>
      <w:r w:rsidRPr="00093EC9">
        <w:rPr>
          <w:rFonts w:ascii="宋体" w:hAnsi="宋体"/>
          <w:sz w:val="24"/>
          <w:szCs w:val="24"/>
          <w:lang w:eastAsia="zh-CN"/>
        </w:rPr>
        <w:t>在怀疑</w:t>
      </w:r>
      <w:r w:rsidR="00594D96">
        <w:rPr>
          <w:rFonts w:ascii="宋体" w:hAnsi="宋体" w:hint="eastAsia"/>
          <w:sz w:val="24"/>
          <w:szCs w:val="24"/>
          <w:lang w:eastAsia="zh-CN"/>
        </w:rPr>
        <w:t>自己的</w:t>
      </w:r>
      <w:r w:rsidRPr="00093EC9">
        <w:rPr>
          <w:rFonts w:ascii="宋体" w:hAnsi="宋体"/>
          <w:sz w:val="24"/>
          <w:szCs w:val="24"/>
          <w:lang w:eastAsia="zh-CN"/>
        </w:rPr>
        <w:t>响应倾向存在系统性错误时</w:t>
      </w:r>
      <w:r w:rsidR="00F33ECB">
        <w:rPr>
          <w:rFonts w:ascii="宋体" w:hAnsi="宋体" w:hint="eastAsia"/>
          <w:sz w:val="24"/>
          <w:szCs w:val="24"/>
          <w:lang w:eastAsia="zh-CN"/>
        </w:rPr>
        <w:t>扣留</w:t>
      </w:r>
      <w:r w:rsidRPr="00093EC9">
        <w:rPr>
          <w:rFonts w:ascii="宋体" w:hAnsi="宋体"/>
          <w:sz w:val="24"/>
          <w:szCs w:val="24"/>
          <w:lang w:eastAsia="zh-CN"/>
        </w:rPr>
        <w:t>认可，</w:t>
      </w:r>
      <w:r w:rsidR="00F33ECB">
        <w:rPr>
          <w:rFonts w:ascii="宋体" w:hAnsi="宋体" w:hint="eastAsia"/>
          <w:sz w:val="24"/>
          <w:szCs w:val="24"/>
          <w:lang w:eastAsia="zh-CN"/>
        </w:rPr>
        <w:t>从而</w:t>
      </w:r>
      <w:r w:rsidRPr="00093EC9">
        <w:rPr>
          <w:rFonts w:ascii="宋体" w:hAnsi="宋体"/>
          <w:sz w:val="24"/>
          <w:szCs w:val="24"/>
          <w:lang w:eastAsia="zh-CN"/>
        </w:rPr>
        <w:t>可以解释</w:t>
      </w:r>
      <w:r w:rsidR="002C7B50">
        <w:rPr>
          <w:rFonts w:ascii="宋体" w:hAnsi="宋体" w:hint="eastAsia"/>
          <w:sz w:val="24"/>
          <w:szCs w:val="24"/>
          <w:lang w:eastAsia="zh-CN"/>
        </w:rPr>
        <w:t xml:space="preserve">  </w:t>
      </w:r>
      <w:r w:rsidRPr="002C7B50">
        <w:rPr>
          <w:rFonts w:ascii="Times New Roman" w:hAnsi="Times New Roman" w:cs="Times New Roman"/>
          <w:sz w:val="24"/>
          <w:szCs w:val="24"/>
          <w:lang w:eastAsia="zh-CN"/>
        </w:rPr>
        <w:t>(</w:t>
      </w:r>
      <w:r w:rsidR="002C7B50" w:rsidRPr="002C7B50">
        <w:rPr>
          <w:rFonts w:ascii="Times New Roman" w:hAnsi="Times New Roman" w:cs="Times New Roman"/>
          <w:sz w:val="24"/>
          <w:szCs w:val="24"/>
          <w:lang w:eastAsia="zh-CN"/>
        </w:rPr>
        <w:t>1</w:t>
      </w:r>
      <w:r w:rsidRPr="002C7B50">
        <w:rPr>
          <w:rFonts w:ascii="Times New Roman" w:hAnsi="Times New Roman" w:cs="Times New Roman"/>
          <w:sz w:val="24"/>
          <w:szCs w:val="24"/>
          <w:lang w:eastAsia="zh-CN"/>
        </w:rPr>
        <w:t>)</w:t>
      </w:r>
      <w:r w:rsidR="009F51A9">
        <w:rPr>
          <w:rFonts w:ascii="Times New Roman" w:hAnsi="Times New Roman" w:cs="Times New Roman" w:hint="eastAsia"/>
          <w:sz w:val="24"/>
          <w:szCs w:val="24"/>
          <w:lang w:eastAsia="zh-CN"/>
        </w:rPr>
        <w:t xml:space="preserve"> ~ </w:t>
      </w:r>
      <w:r w:rsidRPr="002C7B50">
        <w:rPr>
          <w:rFonts w:ascii="Times New Roman" w:hAnsi="Times New Roman" w:cs="Times New Roman"/>
          <w:sz w:val="24"/>
          <w:szCs w:val="24"/>
          <w:lang w:eastAsia="zh-CN"/>
        </w:rPr>
        <w:t>(</w:t>
      </w:r>
      <w:r w:rsidR="002C7B50" w:rsidRPr="002C7B50">
        <w:rPr>
          <w:rFonts w:ascii="Times New Roman" w:hAnsi="Times New Roman" w:cs="Times New Roman"/>
          <w:sz w:val="24"/>
          <w:szCs w:val="24"/>
          <w:lang w:eastAsia="zh-CN"/>
        </w:rPr>
        <w:t>3</w:t>
      </w:r>
      <w:r w:rsidRPr="002C7B50">
        <w:rPr>
          <w:rFonts w:ascii="Times New Roman" w:hAnsi="Times New Roman" w:cs="Times New Roman"/>
          <w:sz w:val="24"/>
          <w:szCs w:val="24"/>
          <w:lang w:eastAsia="zh-CN"/>
        </w:rPr>
        <w:t>)</w:t>
      </w:r>
      <w:r w:rsidRPr="002C7B50">
        <w:rPr>
          <w:rFonts w:ascii="Times New Roman" w:hAnsi="Times New Roman" w:cs="Times New Roman"/>
          <w:sz w:val="24"/>
          <w:szCs w:val="24"/>
          <w:lang w:eastAsia="zh-CN"/>
        </w:rPr>
        <w:t>所</w:t>
      </w:r>
      <w:r w:rsidRPr="00093EC9">
        <w:rPr>
          <w:rFonts w:ascii="宋体" w:hAnsi="宋体"/>
          <w:sz w:val="24"/>
          <w:szCs w:val="24"/>
          <w:lang w:eastAsia="zh-CN"/>
        </w:rPr>
        <w:t>展现的认可范围差异。</w:t>
      </w:r>
      <w:r w:rsidR="00780C17">
        <w:rPr>
          <w:rFonts w:ascii="宋体" w:hAnsi="宋体" w:hint="eastAsia"/>
          <w:sz w:val="24"/>
          <w:szCs w:val="24"/>
          <w:lang w:eastAsia="zh-CN"/>
        </w:rPr>
        <w:t>而如果把“看起来”话语理解为</w:t>
      </w:r>
      <w:r w:rsidR="001A3AEA">
        <w:rPr>
          <w:rFonts w:ascii="宋体" w:hAnsi="宋体" w:hint="eastAsia"/>
          <w:sz w:val="24"/>
          <w:szCs w:val="24"/>
          <w:lang w:eastAsia="zh-CN"/>
        </w:rPr>
        <w:t>对于</w:t>
      </w:r>
      <w:r w:rsidR="00780C17">
        <w:rPr>
          <w:rFonts w:ascii="宋体" w:hAnsi="宋体" w:hint="eastAsia"/>
          <w:sz w:val="24"/>
          <w:szCs w:val="24"/>
          <w:lang w:eastAsia="zh-CN"/>
        </w:rPr>
        <w:t>一种特殊类型的殊项</w:t>
      </w:r>
      <w:r w:rsidR="001A3AEA">
        <w:rPr>
          <w:rFonts w:ascii="宋体" w:hAnsi="宋体" w:hint="eastAsia"/>
          <w:sz w:val="24"/>
          <w:szCs w:val="24"/>
          <w:lang w:eastAsia="zh-CN"/>
        </w:rPr>
        <w:t>的、不可错的报告行为，就很难解释这种差异。</w:t>
      </w:r>
    </w:p>
    <w:p w14:paraId="53CDE662" w14:textId="3C441F03" w:rsidR="00A37AE2" w:rsidRPr="00093EC9" w:rsidRDefault="0058520C" w:rsidP="008C40E3">
      <w:pPr>
        <w:spacing w:line="360" w:lineRule="auto"/>
        <w:ind w:firstLine="440"/>
        <w:rPr>
          <w:rFonts w:ascii="宋体" w:hAnsi="宋体" w:hint="eastAsia"/>
          <w:sz w:val="24"/>
          <w:szCs w:val="24"/>
          <w:lang w:eastAsia="zh-CN"/>
        </w:rPr>
      </w:pPr>
      <w:r>
        <w:rPr>
          <w:rFonts w:ascii="宋体" w:hAnsi="宋体" w:hint="eastAsia"/>
          <w:sz w:val="24"/>
          <w:szCs w:val="24"/>
          <w:lang w:eastAsia="zh-CN"/>
        </w:rPr>
        <w:t>为了进一步强化他对“看起来”话语的说明</w:t>
      </w:r>
      <w:r w:rsidR="000F3DA9">
        <w:rPr>
          <w:rFonts w:ascii="宋体" w:hAnsi="宋体" w:hint="eastAsia"/>
          <w:sz w:val="24"/>
          <w:szCs w:val="24"/>
          <w:lang w:eastAsia="zh-CN"/>
        </w:rPr>
        <w:t>，以及</w:t>
      </w:r>
      <w:r w:rsidR="00FF0007">
        <w:rPr>
          <w:rFonts w:ascii="宋体" w:hAnsi="宋体" w:hint="eastAsia"/>
          <w:sz w:val="24"/>
          <w:szCs w:val="24"/>
          <w:lang w:eastAsia="zh-CN"/>
        </w:rPr>
        <w:t>为之奠基</w:t>
      </w:r>
      <w:r w:rsidR="000F3DA9">
        <w:rPr>
          <w:rFonts w:ascii="宋体" w:hAnsi="宋体" w:hint="eastAsia"/>
          <w:sz w:val="24"/>
          <w:szCs w:val="24"/>
          <w:lang w:eastAsia="zh-CN"/>
        </w:rPr>
        <w:t>的对观察能力的双因素说明</w:t>
      </w:r>
      <w:r w:rsidRPr="00093EC9">
        <w:rPr>
          <w:rFonts w:ascii="宋体" w:hAnsi="宋体"/>
          <w:sz w:val="24"/>
          <w:szCs w:val="24"/>
          <w:lang w:eastAsia="zh-CN"/>
        </w:rPr>
        <w:t>，</w:t>
      </w:r>
      <w:r w:rsidR="000F3DA9">
        <w:rPr>
          <w:rFonts w:ascii="宋体" w:hAnsi="宋体" w:hint="eastAsia"/>
          <w:sz w:val="24"/>
          <w:szCs w:val="24"/>
          <w:lang w:eastAsia="zh-CN"/>
        </w:rPr>
        <w:t>塞拉斯指出</w:t>
      </w:r>
      <w:r w:rsidRPr="00093EC9">
        <w:rPr>
          <w:rFonts w:ascii="宋体" w:hAnsi="宋体"/>
          <w:sz w:val="24"/>
          <w:szCs w:val="24"/>
          <w:lang w:eastAsia="zh-CN"/>
        </w:rPr>
        <w:t>它</w:t>
      </w:r>
      <w:r w:rsidR="000F3DA9">
        <w:rPr>
          <w:rFonts w:ascii="宋体" w:hAnsi="宋体" w:hint="eastAsia"/>
          <w:sz w:val="24"/>
          <w:szCs w:val="24"/>
          <w:lang w:eastAsia="zh-CN"/>
        </w:rPr>
        <w:t>能够</w:t>
      </w:r>
      <w:r w:rsidRPr="00093EC9">
        <w:rPr>
          <w:rFonts w:ascii="宋体" w:hAnsi="宋体"/>
          <w:sz w:val="24"/>
          <w:szCs w:val="24"/>
          <w:lang w:eastAsia="zh-CN"/>
        </w:rPr>
        <w:t>解释</w:t>
      </w:r>
      <w:r w:rsidR="0089412B">
        <w:rPr>
          <w:rFonts w:ascii="宋体" w:hAnsi="宋体" w:hint="eastAsia"/>
          <w:sz w:val="24"/>
          <w:szCs w:val="24"/>
          <w:lang w:eastAsia="zh-CN"/>
        </w:rPr>
        <w:t>针对类属显像</w:t>
      </w:r>
      <w:r w:rsidR="00F94C57">
        <w:rPr>
          <w:rFonts w:ascii="宋体" w:hAnsi="宋体" w:hint="eastAsia"/>
          <w:sz w:val="24"/>
          <w:szCs w:val="24"/>
          <w:lang w:eastAsia="zh-CN"/>
        </w:rPr>
        <w:t>（更准确地说</w:t>
      </w:r>
      <w:r w:rsidR="002074EC">
        <w:rPr>
          <w:rFonts w:ascii="宋体" w:hAnsi="宋体" w:hint="eastAsia"/>
          <w:sz w:val="24"/>
          <w:szCs w:val="24"/>
          <w:lang w:eastAsia="zh-CN"/>
        </w:rPr>
        <w:t>，</w:t>
      </w:r>
      <w:r w:rsidR="00F94C57">
        <w:rPr>
          <w:rFonts w:ascii="宋体" w:hAnsi="宋体" w:hint="eastAsia"/>
          <w:sz w:val="24"/>
          <w:szCs w:val="24"/>
          <w:lang w:eastAsia="zh-CN"/>
        </w:rPr>
        <w:t>仅仅可确定</w:t>
      </w:r>
      <w:r w:rsidR="002074EC">
        <w:rPr>
          <w:rFonts w:ascii="宋体" w:hAnsi="宋体" w:hint="eastAsia"/>
          <w:sz w:val="24"/>
          <w:szCs w:val="24"/>
          <w:lang w:eastAsia="zh-CN"/>
        </w:rPr>
        <w:t>[</w:t>
      </w:r>
      <w:r w:rsidR="002074EC" w:rsidRPr="002074EC">
        <w:rPr>
          <w:rFonts w:ascii="Times New Roman" w:hAnsi="Times New Roman" w:cs="Times New Roman"/>
          <w:sz w:val="24"/>
          <w:szCs w:val="24"/>
          <w:lang w:eastAsia="zh-CN"/>
        </w:rPr>
        <w:t>determinable</w:t>
      </w:r>
      <w:r w:rsidR="002074EC">
        <w:rPr>
          <w:rFonts w:ascii="宋体" w:hAnsi="宋体" w:hint="eastAsia"/>
          <w:sz w:val="24"/>
          <w:szCs w:val="24"/>
          <w:lang w:eastAsia="zh-CN"/>
        </w:rPr>
        <w:t>]</w:t>
      </w:r>
      <w:r w:rsidR="00F94C57">
        <w:rPr>
          <w:rFonts w:ascii="宋体" w:hAnsi="宋体" w:hint="eastAsia"/>
          <w:sz w:val="24"/>
          <w:szCs w:val="24"/>
          <w:lang w:eastAsia="zh-CN"/>
        </w:rPr>
        <w:t>的显像）的报告的可能性</w:t>
      </w:r>
      <w:r w:rsidRPr="00093EC9">
        <w:rPr>
          <w:rFonts w:ascii="宋体" w:hAnsi="宋体"/>
          <w:sz w:val="24"/>
          <w:szCs w:val="24"/>
          <w:lang w:eastAsia="zh-CN"/>
        </w:rPr>
        <w:t>。因此，一个苹果可能看起来</w:t>
      </w:r>
      <w:r w:rsidR="00FB288D">
        <w:rPr>
          <w:rFonts w:ascii="宋体" w:hAnsi="宋体" w:hint="eastAsia"/>
          <w:sz w:val="24"/>
          <w:szCs w:val="24"/>
          <w:lang w:eastAsia="zh-CN"/>
        </w:rPr>
        <w:t>仅仅</w:t>
      </w:r>
      <w:r w:rsidRPr="00093EC9">
        <w:rPr>
          <w:rFonts w:ascii="宋体" w:hAnsi="宋体"/>
          <w:sz w:val="24"/>
          <w:szCs w:val="24"/>
          <w:lang w:eastAsia="zh-CN"/>
        </w:rPr>
        <w:t>是红色的，而不呈现任何特定的红色色调（如深红、猩红等）。一个平面图形可能看起来是多边的，而不具有某种特定的边数（例</w:t>
      </w:r>
      <w:r w:rsidRPr="00F94C57">
        <w:rPr>
          <w:rFonts w:ascii="Times New Roman" w:hAnsi="Times New Roman" w:cs="Times New Roman"/>
          <w:sz w:val="24"/>
          <w:szCs w:val="24"/>
          <w:lang w:eastAsia="zh-CN"/>
        </w:rPr>
        <w:t>如</w:t>
      </w:r>
      <w:r w:rsidRPr="00F94C57">
        <w:rPr>
          <w:rFonts w:ascii="Times New Roman" w:hAnsi="Times New Roman" w:cs="Times New Roman"/>
          <w:sz w:val="24"/>
          <w:szCs w:val="24"/>
          <w:lang w:eastAsia="zh-CN"/>
        </w:rPr>
        <w:t>119</w:t>
      </w:r>
      <w:r w:rsidRPr="00F94C57">
        <w:rPr>
          <w:rFonts w:ascii="Times New Roman" w:hAnsi="Times New Roman" w:cs="Times New Roman"/>
          <w:sz w:val="24"/>
          <w:szCs w:val="24"/>
          <w:lang w:eastAsia="zh-CN"/>
        </w:rPr>
        <w:t>条</w:t>
      </w:r>
      <w:r w:rsidRPr="00093EC9">
        <w:rPr>
          <w:rFonts w:ascii="宋体" w:hAnsi="宋体"/>
          <w:sz w:val="24"/>
          <w:szCs w:val="24"/>
          <w:lang w:eastAsia="zh-CN"/>
        </w:rPr>
        <w:t>边）。</w:t>
      </w:r>
      <w:r w:rsidR="00FB288D">
        <w:rPr>
          <w:rFonts w:ascii="宋体" w:hAnsi="宋体" w:hint="eastAsia"/>
          <w:sz w:val="24"/>
          <w:szCs w:val="24"/>
          <w:lang w:eastAsia="zh-CN"/>
        </w:rPr>
        <w:t>然而，</w:t>
      </w:r>
      <w:r w:rsidRPr="00093EC9">
        <w:rPr>
          <w:rFonts w:ascii="宋体" w:hAnsi="宋体"/>
          <w:sz w:val="24"/>
          <w:szCs w:val="24"/>
          <w:lang w:eastAsia="zh-CN"/>
        </w:rPr>
        <w:t>如果“看起来”陈述被理解为对心灵之眼</w:t>
      </w:r>
      <w:r w:rsidR="00CB454B">
        <w:rPr>
          <w:rFonts w:ascii="宋体" w:hAnsi="宋体" w:hint="eastAsia"/>
          <w:sz w:val="24"/>
          <w:szCs w:val="24"/>
          <w:lang w:eastAsia="zh-CN"/>
        </w:rPr>
        <w:t>看见</w:t>
      </w:r>
      <w:r w:rsidRPr="00093EC9">
        <w:rPr>
          <w:rFonts w:ascii="宋体" w:hAnsi="宋体"/>
          <w:sz w:val="24"/>
          <w:szCs w:val="24"/>
          <w:lang w:eastAsia="zh-CN"/>
        </w:rPr>
        <w:t>的</w:t>
      </w:r>
      <w:r w:rsidR="0079356E">
        <w:rPr>
          <w:rFonts w:ascii="宋体" w:hAnsi="宋体" w:hint="eastAsia"/>
          <w:sz w:val="24"/>
          <w:szCs w:val="24"/>
          <w:lang w:eastAsia="zh-CN"/>
        </w:rPr>
        <w:t>殊项</w:t>
      </w:r>
      <w:r w:rsidRPr="00093EC9">
        <w:rPr>
          <w:rFonts w:ascii="宋体" w:hAnsi="宋体"/>
          <w:sz w:val="24"/>
          <w:szCs w:val="24"/>
          <w:lang w:eastAsia="zh-CN"/>
        </w:rPr>
        <w:t>的报告，那么这种可能性</w:t>
      </w:r>
      <w:r w:rsidR="0079356E">
        <w:rPr>
          <w:rFonts w:ascii="宋体" w:hAnsi="宋体" w:hint="eastAsia"/>
          <w:sz w:val="24"/>
          <w:szCs w:val="24"/>
          <w:lang w:eastAsia="zh-CN"/>
        </w:rPr>
        <w:t>又</w:t>
      </w:r>
      <w:r w:rsidR="006F0108">
        <w:rPr>
          <w:rFonts w:ascii="宋体" w:hAnsi="宋体" w:hint="eastAsia"/>
          <w:sz w:val="24"/>
          <w:szCs w:val="24"/>
          <w:lang w:eastAsia="zh-CN"/>
        </w:rPr>
        <w:t>该如何理解呢</w:t>
      </w:r>
      <w:r w:rsidRPr="00093EC9">
        <w:rPr>
          <w:rFonts w:ascii="宋体" w:hAnsi="宋体"/>
          <w:sz w:val="24"/>
          <w:szCs w:val="24"/>
          <w:lang w:eastAsia="zh-CN"/>
        </w:rPr>
        <w:t>？</w:t>
      </w:r>
      <w:r w:rsidR="006F0108">
        <w:rPr>
          <w:rFonts w:ascii="宋体" w:hAnsi="宋体" w:hint="eastAsia"/>
          <w:sz w:val="24"/>
          <w:szCs w:val="24"/>
          <w:lang w:eastAsia="zh-CN"/>
        </w:rPr>
        <w:t>毕竟，殊项</w:t>
      </w:r>
      <w:r w:rsidRPr="00093EC9">
        <w:rPr>
          <w:rFonts w:ascii="宋体" w:hAnsi="宋体"/>
          <w:sz w:val="24"/>
          <w:szCs w:val="24"/>
          <w:lang w:eastAsia="zh-CN"/>
        </w:rPr>
        <w:t>是完全确定的。</w:t>
      </w:r>
      <w:r w:rsidR="006F0108">
        <w:rPr>
          <w:rFonts w:ascii="宋体" w:hAnsi="宋体" w:hint="eastAsia"/>
          <w:sz w:val="24"/>
          <w:szCs w:val="24"/>
          <w:lang w:eastAsia="zh-CN"/>
        </w:rPr>
        <w:t>尽管</w:t>
      </w:r>
      <w:r w:rsidRPr="00093EC9">
        <w:rPr>
          <w:rFonts w:ascii="宋体" w:hAnsi="宋体"/>
          <w:sz w:val="24"/>
          <w:szCs w:val="24"/>
          <w:lang w:eastAsia="zh-CN"/>
        </w:rPr>
        <w:t>一匹马有特定数量的毛发，</w:t>
      </w:r>
      <w:r w:rsidR="00FE32DC">
        <w:rPr>
          <w:rFonts w:ascii="宋体" w:hAnsi="宋体" w:hint="eastAsia"/>
          <w:sz w:val="24"/>
          <w:szCs w:val="24"/>
          <w:lang w:eastAsia="zh-CN"/>
        </w:rPr>
        <w:t>但是正如</w:t>
      </w:r>
      <w:r w:rsidRPr="00093EC9">
        <w:rPr>
          <w:rFonts w:ascii="宋体" w:hAnsi="宋体"/>
          <w:sz w:val="24"/>
          <w:szCs w:val="24"/>
          <w:lang w:eastAsia="zh-CN"/>
        </w:rPr>
        <w:t>塞拉斯所指出的，它可能看起来</w:t>
      </w:r>
      <w:r w:rsidR="00FE32DC">
        <w:rPr>
          <w:rFonts w:ascii="宋体" w:hAnsi="宋体" w:hint="eastAsia"/>
          <w:sz w:val="24"/>
          <w:szCs w:val="24"/>
          <w:lang w:eastAsia="zh-CN"/>
        </w:rPr>
        <w:t>仅仅</w:t>
      </w:r>
      <w:r w:rsidRPr="00093EC9">
        <w:rPr>
          <w:rFonts w:ascii="宋体" w:hAnsi="宋体"/>
          <w:sz w:val="24"/>
          <w:szCs w:val="24"/>
          <w:lang w:eastAsia="zh-CN"/>
        </w:rPr>
        <w:t>有“</w:t>
      </w:r>
      <w:r w:rsidR="00FE32DC">
        <w:rPr>
          <w:rFonts w:ascii="宋体" w:hAnsi="宋体" w:hint="eastAsia"/>
          <w:sz w:val="24"/>
          <w:szCs w:val="24"/>
          <w:lang w:eastAsia="zh-CN"/>
        </w:rPr>
        <w:t>很多</w:t>
      </w:r>
      <w:r w:rsidRPr="00093EC9">
        <w:rPr>
          <w:rFonts w:ascii="宋体" w:hAnsi="宋体"/>
          <w:sz w:val="24"/>
          <w:szCs w:val="24"/>
          <w:lang w:eastAsia="zh-CN"/>
        </w:rPr>
        <w:t>”毛发。</w:t>
      </w:r>
      <w:r w:rsidR="00FE32DC">
        <w:rPr>
          <w:rFonts w:ascii="宋体" w:hAnsi="宋体" w:hint="eastAsia"/>
          <w:sz w:val="24"/>
          <w:szCs w:val="24"/>
          <w:lang w:eastAsia="zh-CN"/>
        </w:rPr>
        <w:t>尽管</w:t>
      </w:r>
      <w:r w:rsidRPr="00093EC9">
        <w:rPr>
          <w:rFonts w:ascii="宋体" w:hAnsi="宋体"/>
          <w:sz w:val="24"/>
          <w:szCs w:val="24"/>
          <w:lang w:eastAsia="zh-CN"/>
        </w:rPr>
        <w:t>它呈现特定的棕色色调（或</w:t>
      </w:r>
      <w:r w:rsidR="00FE32DC">
        <w:rPr>
          <w:rFonts w:ascii="宋体" w:hAnsi="宋体" w:hint="eastAsia"/>
          <w:sz w:val="24"/>
          <w:szCs w:val="24"/>
          <w:lang w:eastAsia="zh-CN"/>
        </w:rPr>
        <w:t>多种</w:t>
      </w:r>
      <w:r w:rsidRPr="00093EC9">
        <w:rPr>
          <w:rFonts w:ascii="宋体" w:hAnsi="宋体"/>
          <w:sz w:val="24"/>
          <w:szCs w:val="24"/>
          <w:lang w:eastAsia="zh-CN"/>
        </w:rPr>
        <w:t>色调），</w:t>
      </w:r>
      <w:r w:rsidR="00FE32DC">
        <w:rPr>
          <w:rFonts w:ascii="宋体" w:hAnsi="宋体" w:hint="eastAsia"/>
          <w:sz w:val="24"/>
          <w:szCs w:val="24"/>
          <w:lang w:eastAsia="zh-CN"/>
        </w:rPr>
        <w:t>但是</w:t>
      </w:r>
      <w:r w:rsidRPr="00093EC9">
        <w:rPr>
          <w:rFonts w:ascii="宋体" w:hAnsi="宋体"/>
          <w:sz w:val="24"/>
          <w:szCs w:val="24"/>
          <w:lang w:eastAsia="zh-CN"/>
        </w:rPr>
        <w:t>它可能看起来</w:t>
      </w:r>
      <w:r w:rsidR="00FE32DC">
        <w:rPr>
          <w:rFonts w:ascii="宋体" w:hAnsi="宋体" w:hint="eastAsia"/>
          <w:sz w:val="24"/>
          <w:szCs w:val="24"/>
          <w:lang w:eastAsia="zh-CN"/>
        </w:rPr>
        <w:t>仅仅</w:t>
      </w:r>
      <w:r w:rsidRPr="00093EC9">
        <w:rPr>
          <w:rFonts w:ascii="宋体" w:hAnsi="宋体"/>
          <w:sz w:val="24"/>
          <w:szCs w:val="24"/>
          <w:lang w:eastAsia="zh-CN"/>
        </w:rPr>
        <w:t>是深色的。那么，这种一般的、</w:t>
      </w:r>
      <w:r w:rsidR="00FE32DC">
        <w:rPr>
          <w:rFonts w:ascii="宋体" w:hAnsi="宋体" w:hint="eastAsia"/>
          <w:sz w:val="24"/>
          <w:szCs w:val="24"/>
          <w:lang w:eastAsia="zh-CN"/>
        </w:rPr>
        <w:t>仅仅可确定</w:t>
      </w:r>
      <w:r w:rsidRPr="00093EC9">
        <w:rPr>
          <w:rFonts w:ascii="宋体" w:hAnsi="宋体"/>
          <w:sz w:val="24"/>
          <w:szCs w:val="24"/>
          <w:lang w:eastAsia="zh-CN"/>
        </w:rPr>
        <w:t>的</w:t>
      </w:r>
      <w:r w:rsidR="008C026C">
        <w:rPr>
          <w:rFonts w:ascii="宋体" w:hAnsi="宋体" w:hint="eastAsia"/>
          <w:sz w:val="24"/>
          <w:szCs w:val="24"/>
          <w:lang w:eastAsia="zh-CN"/>
        </w:rPr>
        <w:t>外观（</w:t>
      </w:r>
      <w:r w:rsidR="008C026C" w:rsidRPr="008C026C">
        <w:rPr>
          <w:rFonts w:ascii="Times New Roman" w:hAnsi="Times New Roman" w:cs="Times New Roman"/>
          <w:sz w:val="24"/>
          <w:szCs w:val="24"/>
          <w:lang w:eastAsia="zh-CN"/>
        </w:rPr>
        <w:t>looks</w:t>
      </w:r>
      <w:r w:rsidR="008C026C">
        <w:rPr>
          <w:rFonts w:ascii="宋体" w:hAnsi="宋体" w:hint="eastAsia"/>
          <w:sz w:val="24"/>
          <w:szCs w:val="24"/>
          <w:lang w:eastAsia="zh-CN"/>
        </w:rPr>
        <w:t>）</w:t>
      </w:r>
      <w:r w:rsidR="00FE32DC">
        <w:rPr>
          <w:rFonts w:ascii="宋体" w:hAnsi="宋体" w:hint="eastAsia"/>
          <w:sz w:val="24"/>
          <w:szCs w:val="24"/>
          <w:lang w:eastAsia="zh-CN"/>
        </w:rPr>
        <w:t>是</w:t>
      </w:r>
      <w:r w:rsidRPr="00093EC9">
        <w:rPr>
          <w:rFonts w:ascii="宋体" w:hAnsi="宋体"/>
          <w:sz w:val="24"/>
          <w:szCs w:val="24"/>
          <w:lang w:eastAsia="zh-CN"/>
        </w:rPr>
        <w:t>如何可能</w:t>
      </w:r>
      <w:r w:rsidR="00FE32DC">
        <w:rPr>
          <w:rFonts w:ascii="宋体" w:hAnsi="宋体" w:hint="eastAsia"/>
          <w:sz w:val="24"/>
          <w:szCs w:val="24"/>
          <w:lang w:eastAsia="zh-CN"/>
        </w:rPr>
        <w:t>的</w:t>
      </w:r>
      <w:r w:rsidRPr="00093EC9">
        <w:rPr>
          <w:rFonts w:ascii="宋体" w:hAnsi="宋体"/>
          <w:sz w:val="24"/>
          <w:szCs w:val="24"/>
          <w:lang w:eastAsia="zh-CN"/>
        </w:rPr>
        <w:t>？塞拉斯</w:t>
      </w:r>
      <w:r w:rsidR="008C026C">
        <w:rPr>
          <w:rFonts w:ascii="宋体" w:hAnsi="宋体" w:hint="eastAsia"/>
          <w:sz w:val="24"/>
          <w:szCs w:val="24"/>
          <w:lang w:eastAsia="zh-CN"/>
        </w:rPr>
        <w:t>从认可范围的角度来说明这一点</w:t>
      </w:r>
      <w:r w:rsidRPr="00093EC9">
        <w:rPr>
          <w:rFonts w:ascii="宋体" w:hAnsi="宋体"/>
          <w:sz w:val="24"/>
          <w:szCs w:val="24"/>
          <w:lang w:eastAsia="zh-CN"/>
        </w:rPr>
        <w:t>。</w:t>
      </w:r>
      <w:r w:rsidRPr="00C603DD">
        <w:rPr>
          <w:rFonts w:ascii="宋体" w:hAnsi="宋体"/>
          <w:sz w:val="24"/>
          <w:szCs w:val="24"/>
          <w:lang w:eastAsia="zh-CN"/>
        </w:rPr>
        <w:t>一个人</w:t>
      </w:r>
      <w:r w:rsidRPr="00093EC9">
        <w:rPr>
          <w:rFonts w:ascii="宋体" w:hAnsi="宋体"/>
          <w:sz w:val="24"/>
          <w:szCs w:val="24"/>
          <w:lang w:eastAsia="zh-CN"/>
        </w:rPr>
        <w:t>说平面图形看起来“</w:t>
      </w:r>
      <w:r w:rsidR="00DD4C68">
        <w:rPr>
          <w:rFonts w:ascii="宋体" w:hAnsi="宋体" w:hint="eastAsia"/>
          <w:sz w:val="24"/>
          <w:szCs w:val="24"/>
          <w:lang w:eastAsia="zh-CN"/>
        </w:rPr>
        <w:t>仅仅</w:t>
      </w:r>
      <w:r w:rsidRPr="00093EC9">
        <w:rPr>
          <w:rFonts w:ascii="宋体" w:hAnsi="宋体"/>
          <w:sz w:val="24"/>
          <w:szCs w:val="24"/>
          <w:lang w:eastAsia="zh-CN"/>
        </w:rPr>
        <w:t>是多边的”而非“</w:t>
      </w:r>
      <w:r w:rsidRPr="00DD4C68">
        <w:rPr>
          <w:rFonts w:ascii="Times New Roman" w:hAnsi="Times New Roman" w:cs="Times New Roman"/>
          <w:sz w:val="24"/>
          <w:szCs w:val="24"/>
          <w:lang w:eastAsia="zh-CN"/>
        </w:rPr>
        <w:t>119</w:t>
      </w:r>
      <w:r w:rsidRPr="00093EC9">
        <w:rPr>
          <w:rFonts w:ascii="宋体" w:hAnsi="宋体"/>
          <w:sz w:val="24"/>
          <w:szCs w:val="24"/>
          <w:lang w:eastAsia="zh-CN"/>
        </w:rPr>
        <w:t>边的”，</w:t>
      </w:r>
      <w:r w:rsidR="00DD4C68">
        <w:rPr>
          <w:rFonts w:ascii="宋体" w:hAnsi="宋体" w:hint="eastAsia"/>
          <w:sz w:val="24"/>
          <w:szCs w:val="24"/>
          <w:lang w:eastAsia="zh-CN"/>
        </w:rPr>
        <w:t>意味着</w:t>
      </w:r>
      <w:r w:rsidRPr="00093EC9">
        <w:rPr>
          <w:rFonts w:ascii="宋体" w:hAnsi="宋体"/>
          <w:sz w:val="24"/>
          <w:szCs w:val="24"/>
          <w:lang w:eastAsia="zh-CN"/>
        </w:rPr>
        <w:t>他愿意认可（</w:t>
      </w:r>
      <w:r w:rsidR="00DD4C68">
        <w:rPr>
          <w:rFonts w:ascii="宋体" w:hAnsi="宋体" w:hint="eastAsia"/>
          <w:sz w:val="24"/>
          <w:szCs w:val="24"/>
          <w:lang w:eastAsia="zh-CN"/>
        </w:rPr>
        <w:t>即承担</w:t>
      </w:r>
      <w:r w:rsidR="00403446">
        <w:rPr>
          <w:rFonts w:ascii="宋体" w:hAnsi="宋体" w:hint="eastAsia"/>
          <w:sz w:val="24"/>
          <w:szCs w:val="24"/>
          <w:lang w:eastAsia="zh-CN"/>
        </w:rPr>
        <w:t>为之提供辩护的责任</w:t>
      </w:r>
      <w:r w:rsidRPr="00093EC9">
        <w:rPr>
          <w:rFonts w:ascii="宋体" w:hAnsi="宋体"/>
          <w:sz w:val="24"/>
          <w:szCs w:val="24"/>
          <w:lang w:eastAsia="zh-CN"/>
        </w:rPr>
        <w:t>）更一般的主张。这涉及他愿意</w:t>
      </w:r>
      <w:r w:rsidR="00403446">
        <w:rPr>
          <w:rFonts w:ascii="宋体" w:hAnsi="宋体" w:hint="eastAsia"/>
          <w:sz w:val="24"/>
          <w:szCs w:val="24"/>
          <w:lang w:eastAsia="zh-CN"/>
        </w:rPr>
        <w:t>在多大程度上</w:t>
      </w:r>
      <w:r w:rsidRPr="00093EC9">
        <w:rPr>
          <w:rFonts w:ascii="宋体" w:hAnsi="宋体"/>
          <w:sz w:val="24"/>
          <w:szCs w:val="24"/>
          <w:lang w:eastAsia="zh-CN"/>
        </w:rPr>
        <w:t>信任自身响应倾向，</w:t>
      </w:r>
      <w:r w:rsidR="008C5EE5">
        <w:rPr>
          <w:rFonts w:ascii="宋体" w:hAnsi="宋体" w:hint="eastAsia"/>
          <w:sz w:val="24"/>
          <w:szCs w:val="24"/>
          <w:lang w:eastAsia="zh-CN"/>
        </w:rPr>
        <w:t>或者说</w:t>
      </w:r>
      <w:r w:rsidRPr="00093EC9">
        <w:rPr>
          <w:rFonts w:ascii="宋体" w:hAnsi="宋体"/>
          <w:sz w:val="24"/>
          <w:szCs w:val="24"/>
          <w:lang w:eastAsia="zh-CN"/>
        </w:rPr>
        <w:t>这些倾向</w:t>
      </w:r>
      <w:r w:rsidR="008C5EE5">
        <w:rPr>
          <w:rFonts w:ascii="宋体" w:hAnsi="宋体" w:hint="eastAsia"/>
          <w:sz w:val="24"/>
          <w:szCs w:val="24"/>
          <w:lang w:eastAsia="zh-CN"/>
        </w:rPr>
        <w:t>配得上或能够支撑起多大的</w:t>
      </w:r>
      <w:r w:rsidRPr="00093EC9">
        <w:rPr>
          <w:rFonts w:ascii="宋体" w:hAnsi="宋体"/>
          <w:sz w:val="24"/>
          <w:szCs w:val="24"/>
          <w:lang w:eastAsia="zh-CN"/>
        </w:rPr>
        <w:t>认知可信度。</w:t>
      </w:r>
      <w:r w:rsidR="004D4D2B">
        <w:rPr>
          <w:rFonts w:ascii="宋体" w:hAnsi="宋体" w:hint="eastAsia"/>
          <w:sz w:val="24"/>
          <w:szCs w:val="24"/>
          <w:lang w:eastAsia="zh-CN"/>
        </w:rPr>
        <w:t>即便</w:t>
      </w:r>
      <w:r w:rsidRPr="00093EC9">
        <w:rPr>
          <w:rFonts w:ascii="宋体" w:hAnsi="宋体"/>
          <w:sz w:val="24"/>
          <w:szCs w:val="24"/>
          <w:lang w:eastAsia="zh-CN"/>
        </w:rPr>
        <w:t>是感觉</w:t>
      </w:r>
      <w:r w:rsidR="00EA2F52">
        <w:rPr>
          <w:rFonts w:ascii="宋体" w:hAnsi="宋体" w:hint="eastAsia"/>
          <w:sz w:val="24"/>
          <w:szCs w:val="24"/>
          <w:lang w:eastAsia="zh-CN"/>
        </w:rPr>
        <w:t>材料这种殊项</w:t>
      </w:r>
      <w:r w:rsidRPr="00093EC9">
        <w:rPr>
          <w:rFonts w:ascii="宋体" w:hAnsi="宋体"/>
          <w:sz w:val="24"/>
          <w:szCs w:val="24"/>
          <w:lang w:eastAsia="zh-CN"/>
        </w:rPr>
        <w:t>，也不能在没有某种确定颜色和色调的情况下被着色。</w:t>
      </w:r>
      <w:r w:rsidR="00866D1A">
        <w:rPr>
          <w:rFonts w:ascii="宋体" w:hAnsi="宋体" w:hint="eastAsia"/>
          <w:sz w:val="24"/>
          <w:szCs w:val="24"/>
          <w:lang w:eastAsia="zh-CN"/>
        </w:rPr>
        <w:t>既然如此</w:t>
      </w:r>
      <w:r w:rsidRPr="00093EC9">
        <w:rPr>
          <w:rFonts w:ascii="宋体" w:hAnsi="宋体"/>
          <w:sz w:val="24"/>
          <w:szCs w:val="24"/>
          <w:lang w:eastAsia="zh-CN"/>
        </w:rPr>
        <w:t>，感觉材料理论家——他想说</w:t>
      </w:r>
      <w:r w:rsidR="004A3D5E">
        <w:rPr>
          <w:rFonts w:ascii="宋体" w:hAnsi="宋体" w:hint="eastAsia"/>
          <w:sz w:val="24"/>
          <w:szCs w:val="24"/>
          <w:lang w:eastAsia="zh-CN"/>
        </w:rPr>
        <w:t>如果</w:t>
      </w:r>
      <w:r w:rsidRPr="00093EC9">
        <w:rPr>
          <w:rFonts w:ascii="宋体" w:hAnsi="宋体"/>
          <w:sz w:val="24"/>
          <w:szCs w:val="24"/>
          <w:lang w:eastAsia="zh-CN"/>
        </w:rPr>
        <w:t>某物</w:t>
      </w:r>
      <w:r w:rsidR="00866D1A" w:rsidRPr="00866D1A">
        <w:rPr>
          <w:rFonts w:ascii="Times New Roman" w:hAnsi="Times New Roman" w:cs="Times New Roman"/>
          <w:sz w:val="24"/>
          <w:szCs w:val="24"/>
          <w:lang w:eastAsia="zh-CN"/>
        </w:rPr>
        <w:t>在</w:t>
      </w:r>
      <w:r w:rsidR="00866D1A" w:rsidRPr="00866D1A">
        <w:rPr>
          <w:rFonts w:ascii="Times New Roman" w:hAnsi="Times New Roman" w:cs="Times New Roman"/>
          <w:sz w:val="24"/>
          <w:szCs w:val="24"/>
          <w:lang w:eastAsia="zh-CN"/>
        </w:rPr>
        <w:t>S</w:t>
      </w:r>
      <w:r w:rsidR="00866D1A" w:rsidRPr="00866D1A">
        <w:rPr>
          <w:rFonts w:ascii="Times New Roman" w:hAnsi="Times New Roman" w:cs="Times New Roman"/>
          <w:sz w:val="24"/>
          <w:szCs w:val="24"/>
          <w:lang w:eastAsia="zh-CN"/>
        </w:rPr>
        <w:t>看来</w:t>
      </w:r>
      <w:r w:rsidRPr="00866D1A">
        <w:rPr>
          <w:rFonts w:ascii="Times New Roman" w:hAnsi="Times New Roman" w:cs="Times New Roman"/>
          <w:sz w:val="24"/>
          <w:szCs w:val="24"/>
          <w:lang w:eastAsia="zh-CN"/>
        </w:rPr>
        <w:t>是</w:t>
      </w:r>
      <w:r w:rsidRPr="00866D1A">
        <w:rPr>
          <w:rFonts w:ascii="Times New Roman" w:hAnsi="Times New Roman" w:cs="Times New Roman"/>
          <w:sz w:val="24"/>
          <w:szCs w:val="24"/>
        </w:rPr>
        <w:t>φ</w:t>
      </w:r>
      <w:r w:rsidR="009250B4">
        <w:rPr>
          <w:rFonts w:ascii="Times New Roman" w:hAnsi="Times New Roman" w:cs="Times New Roman" w:hint="eastAsia"/>
          <w:sz w:val="24"/>
          <w:szCs w:val="24"/>
          <w:lang w:eastAsia="zh-CN"/>
        </w:rPr>
        <w:t>的</w:t>
      </w:r>
      <w:r w:rsidR="009250B4">
        <w:rPr>
          <w:rFonts w:ascii="宋体" w:hAnsi="宋体" w:hint="eastAsia"/>
          <w:sz w:val="24"/>
          <w:szCs w:val="24"/>
          <w:lang w:eastAsia="zh-CN"/>
        </w:rPr>
        <w:t>，</w:t>
      </w:r>
      <w:r w:rsidRPr="004A3D5E">
        <w:rPr>
          <w:rFonts w:ascii="Times New Roman" w:hAnsi="Times New Roman" w:cs="Times New Roman"/>
          <w:sz w:val="24"/>
          <w:szCs w:val="24"/>
          <w:lang w:eastAsia="zh-CN"/>
        </w:rPr>
        <w:t>S</w:t>
      </w:r>
      <w:r w:rsidR="009250B4">
        <w:rPr>
          <w:rFonts w:ascii="Times New Roman" w:hAnsi="Times New Roman" w:cs="Times New Roman" w:hint="eastAsia"/>
          <w:sz w:val="24"/>
          <w:szCs w:val="24"/>
          <w:lang w:eastAsia="zh-CN"/>
        </w:rPr>
        <w:t>就拥有</w:t>
      </w:r>
      <w:r w:rsidR="004A3D5E" w:rsidRPr="004A3D5E">
        <w:rPr>
          <w:rFonts w:ascii="Times New Roman" w:hAnsi="Times New Roman" w:cs="Times New Roman"/>
          <w:sz w:val="24"/>
          <w:szCs w:val="24"/>
          <w:lang w:eastAsia="zh-CN"/>
        </w:rPr>
        <w:t>某种具有</w:t>
      </w:r>
      <w:r w:rsidR="004A3D5E" w:rsidRPr="004A3D5E">
        <w:rPr>
          <w:rFonts w:ascii="Times New Roman" w:hAnsi="Times New Roman" w:cs="Times New Roman"/>
          <w:sz w:val="24"/>
          <w:szCs w:val="24"/>
          <w:lang w:eastAsia="zh-CN"/>
        </w:rPr>
        <w:t>φ</w:t>
      </w:r>
      <w:r w:rsidR="004A3D5E" w:rsidRPr="004A3D5E">
        <w:rPr>
          <w:rFonts w:ascii="Times New Roman" w:hAnsi="Times New Roman" w:cs="Times New Roman"/>
          <w:sz w:val="24"/>
          <w:szCs w:val="24"/>
          <w:lang w:eastAsia="zh-CN"/>
        </w:rPr>
        <w:t>性质的</w:t>
      </w:r>
      <w:r w:rsidR="004A3D5E">
        <w:rPr>
          <w:rFonts w:ascii="宋体" w:hAnsi="宋体" w:hint="eastAsia"/>
          <w:sz w:val="24"/>
          <w:szCs w:val="24"/>
          <w:lang w:eastAsia="zh-CN"/>
        </w:rPr>
        <w:t>东西</w:t>
      </w:r>
      <w:r w:rsidRPr="00093EC9">
        <w:rPr>
          <w:rFonts w:ascii="宋体" w:hAnsi="宋体"/>
          <w:sz w:val="24"/>
          <w:szCs w:val="24"/>
          <w:lang w:eastAsia="zh-CN"/>
        </w:rPr>
        <w:t>——如何解释某物可以看起来是有色的而不呈现任何特定颜色，</w:t>
      </w:r>
      <w:r w:rsidR="00335A5B">
        <w:rPr>
          <w:rFonts w:ascii="宋体" w:hAnsi="宋体" w:hint="eastAsia"/>
          <w:sz w:val="24"/>
          <w:szCs w:val="24"/>
          <w:lang w:eastAsia="zh-CN"/>
        </w:rPr>
        <w:t>或者</w:t>
      </w:r>
      <w:r w:rsidRPr="00093EC9">
        <w:rPr>
          <w:rFonts w:ascii="宋体" w:hAnsi="宋体"/>
          <w:sz w:val="24"/>
          <w:szCs w:val="24"/>
          <w:lang w:eastAsia="zh-CN"/>
        </w:rPr>
        <w:t>看起来是红色的而不呈现任何特定红</w:t>
      </w:r>
      <w:r w:rsidRPr="00093EC9">
        <w:rPr>
          <w:rFonts w:ascii="宋体" w:hAnsi="宋体"/>
          <w:sz w:val="24"/>
          <w:szCs w:val="24"/>
          <w:lang w:eastAsia="zh-CN"/>
        </w:rPr>
        <w:lastRenderedPageBreak/>
        <w:t>色色调</w:t>
      </w:r>
      <w:r w:rsidR="00335A5B">
        <w:rPr>
          <w:rFonts w:ascii="宋体" w:hAnsi="宋体" w:hint="eastAsia"/>
          <w:sz w:val="24"/>
          <w:szCs w:val="24"/>
          <w:lang w:eastAsia="zh-CN"/>
        </w:rPr>
        <w:t>这个</w:t>
      </w:r>
      <w:r w:rsidRPr="00093EC9">
        <w:rPr>
          <w:rFonts w:ascii="宋体" w:hAnsi="宋体"/>
          <w:sz w:val="24"/>
          <w:szCs w:val="24"/>
          <w:lang w:eastAsia="zh-CN"/>
        </w:rPr>
        <w:t>事实？因此，塞拉斯</w:t>
      </w:r>
      <w:r w:rsidR="00C72D7A">
        <w:rPr>
          <w:rFonts w:ascii="宋体" w:hAnsi="宋体" w:hint="eastAsia"/>
          <w:sz w:val="24"/>
          <w:szCs w:val="24"/>
          <w:lang w:eastAsia="zh-CN"/>
        </w:rPr>
        <w:t>从认可的角度对</w:t>
      </w:r>
      <w:r w:rsidRPr="00093EC9">
        <w:rPr>
          <w:rFonts w:ascii="宋体" w:hAnsi="宋体"/>
          <w:sz w:val="24"/>
          <w:szCs w:val="24"/>
          <w:lang w:eastAsia="zh-CN"/>
        </w:rPr>
        <w:t>“看起来”话语</w:t>
      </w:r>
      <w:r w:rsidR="00C72D7A">
        <w:rPr>
          <w:rFonts w:ascii="宋体" w:hAnsi="宋体" w:hint="eastAsia"/>
          <w:sz w:val="24"/>
          <w:szCs w:val="24"/>
          <w:lang w:eastAsia="zh-CN"/>
        </w:rPr>
        <w:t>的</w:t>
      </w:r>
      <w:r w:rsidRPr="00093EC9">
        <w:rPr>
          <w:rFonts w:ascii="宋体" w:hAnsi="宋体"/>
          <w:sz w:val="24"/>
          <w:szCs w:val="24"/>
          <w:lang w:eastAsia="zh-CN"/>
        </w:rPr>
        <w:t>说明可以解释</w:t>
      </w:r>
      <w:r w:rsidR="00C72D7A">
        <w:rPr>
          <w:rFonts w:ascii="宋体" w:hAnsi="宋体" w:hint="eastAsia"/>
          <w:sz w:val="24"/>
          <w:szCs w:val="24"/>
          <w:lang w:eastAsia="zh-CN"/>
        </w:rPr>
        <w:t>这种</w:t>
      </w:r>
      <w:r w:rsidRPr="00093EC9">
        <w:rPr>
          <w:rFonts w:ascii="宋体" w:hAnsi="宋体"/>
          <w:sz w:val="24"/>
          <w:szCs w:val="24"/>
          <w:lang w:eastAsia="zh-CN"/>
        </w:rPr>
        <w:t>话语的两个方面，而</w:t>
      </w:r>
      <w:r w:rsidR="00C72D7A">
        <w:rPr>
          <w:rFonts w:ascii="宋体" w:hAnsi="宋体" w:hint="eastAsia"/>
          <w:sz w:val="24"/>
          <w:szCs w:val="24"/>
          <w:lang w:eastAsia="zh-CN"/>
        </w:rPr>
        <w:t>这是</w:t>
      </w:r>
      <w:r w:rsidRPr="00093EC9">
        <w:rPr>
          <w:rFonts w:ascii="宋体" w:hAnsi="宋体"/>
          <w:sz w:val="24"/>
          <w:szCs w:val="24"/>
          <w:lang w:eastAsia="zh-CN"/>
        </w:rPr>
        <w:t>任何</w:t>
      </w:r>
      <w:r w:rsidR="00C72D7A">
        <w:rPr>
          <w:rFonts w:ascii="宋体" w:hAnsi="宋体" w:hint="eastAsia"/>
          <w:sz w:val="24"/>
          <w:szCs w:val="24"/>
          <w:lang w:eastAsia="zh-CN"/>
        </w:rPr>
        <w:t>诉诸被给予性</w:t>
      </w:r>
      <w:r w:rsidRPr="00093EC9">
        <w:rPr>
          <w:rFonts w:ascii="宋体" w:hAnsi="宋体"/>
          <w:sz w:val="24"/>
          <w:szCs w:val="24"/>
          <w:lang w:eastAsia="zh-CN"/>
        </w:rPr>
        <w:t>的理论都无法解释</w:t>
      </w:r>
      <w:r w:rsidR="00C72D7A">
        <w:rPr>
          <w:rFonts w:ascii="宋体" w:hAnsi="宋体" w:hint="eastAsia"/>
          <w:sz w:val="24"/>
          <w:szCs w:val="24"/>
          <w:lang w:eastAsia="zh-CN"/>
        </w:rPr>
        <w:t>的</w:t>
      </w:r>
      <w:r w:rsidRPr="00093EC9">
        <w:rPr>
          <w:rFonts w:ascii="宋体" w:hAnsi="宋体"/>
          <w:sz w:val="24"/>
          <w:szCs w:val="24"/>
          <w:lang w:eastAsia="zh-CN"/>
        </w:rPr>
        <w:t>：质性与存在性</w:t>
      </w:r>
      <w:r w:rsidR="00317011">
        <w:rPr>
          <w:rFonts w:ascii="宋体" w:hAnsi="宋体" w:hint="eastAsia"/>
          <w:sz w:val="24"/>
          <w:szCs w:val="24"/>
          <w:lang w:eastAsia="zh-CN"/>
        </w:rPr>
        <w:t>外观</w:t>
      </w:r>
      <w:r w:rsidRPr="00093EC9">
        <w:rPr>
          <w:rFonts w:ascii="宋体" w:hAnsi="宋体"/>
          <w:sz w:val="24"/>
          <w:szCs w:val="24"/>
          <w:lang w:eastAsia="zh-CN"/>
        </w:rPr>
        <w:t>之间的范围</w:t>
      </w:r>
      <w:r w:rsidR="00317011">
        <w:rPr>
          <w:rFonts w:ascii="宋体" w:hAnsi="宋体" w:hint="eastAsia"/>
          <w:sz w:val="24"/>
          <w:szCs w:val="24"/>
          <w:lang w:eastAsia="zh-CN"/>
        </w:rPr>
        <w:t>差异</w:t>
      </w:r>
      <w:r w:rsidRPr="00093EC9">
        <w:rPr>
          <w:rFonts w:ascii="宋体" w:hAnsi="宋体"/>
          <w:sz w:val="24"/>
          <w:szCs w:val="24"/>
          <w:lang w:eastAsia="zh-CN"/>
        </w:rPr>
        <w:t>，以及</w:t>
      </w:r>
      <w:r w:rsidR="00317011">
        <w:rPr>
          <w:rFonts w:ascii="宋体" w:hAnsi="宋体" w:hint="eastAsia"/>
          <w:sz w:val="24"/>
          <w:szCs w:val="24"/>
          <w:lang w:eastAsia="zh-CN"/>
        </w:rPr>
        <w:t>一般性</w:t>
      </w:r>
      <w:r w:rsidRPr="00093EC9">
        <w:rPr>
          <w:rFonts w:ascii="宋体" w:hAnsi="宋体"/>
          <w:sz w:val="24"/>
          <w:szCs w:val="24"/>
          <w:lang w:eastAsia="zh-CN"/>
        </w:rPr>
        <w:t>或</w:t>
      </w:r>
      <w:r w:rsidR="00317011">
        <w:rPr>
          <w:rFonts w:ascii="宋体" w:hAnsi="宋体" w:hint="eastAsia"/>
          <w:sz w:val="24"/>
          <w:szCs w:val="24"/>
          <w:lang w:eastAsia="zh-CN"/>
        </w:rPr>
        <w:t>仅仅可</w:t>
      </w:r>
      <w:r w:rsidRPr="00093EC9">
        <w:rPr>
          <w:rFonts w:ascii="宋体" w:hAnsi="宋体"/>
          <w:sz w:val="24"/>
          <w:szCs w:val="24"/>
          <w:lang w:eastAsia="zh-CN"/>
        </w:rPr>
        <w:t>确定</w:t>
      </w:r>
      <w:r w:rsidR="00317011">
        <w:rPr>
          <w:rFonts w:ascii="宋体" w:hAnsi="宋体" w:hint="eastAsia"/>
          <w:sz w:val="24"/>
          <w:szCs w:val="24"/>
          <w:lang w:eastAsia="zh-CN"/>
        </w:rPr>
        <w:t>的外观</w:t>
      </w:r>
      <w:r w:rsidRPr="00093EC9">
        <w:rPr>
          <w:rFonts w:ascii="宋体" w:hAnsi="宋体"/>
          <w:sz w:val="24"/>
          <w:szCs w:val="24"/>
          <w:lang w:eastAsia="zh-CN"/>
        </w:rPr>
        <w:t>的可能性。</w:t>
      </w:r>
    </w:p>
    <w:p w14:paraId="1D0C2C0C" w14:textId="42B26D7C" w:rsidR="00A37AE2" w:rsidRPr="00A475C5" w:rsidRDefault="00A475C5" w:rsidP="00A475C5">
      <w:pPr>
        <w:spacing w:line="360" w:lineRule="auto"/>
        <w:jc w:val="center"/>
        <w:rPr>
          <w:rFonts w:ascii="黑体" w:eastAsia="黑体" w:hAnsi="黑体" w:hint="eastAsia"/>
          <w:b/>
          <w:bCs/>
          <w:sz w:val="28"/>
          <w:szCs w:val="28"/>
          <w:lang w:eastAsia="zh-CN"/>
        </w:rPr>
      </w:pPr>
      <w:r w:rsidRPr="00A475C5">
        <w:rPr>
          <w:rFonts w:ascii="黑体" w:eastAsia="黑体" w:hAnsi="黑体" w:hint="eastAsia"/>
          <w:b/>
          <w:bCs/>
          <w:sz w:val="28"/>
          <w:szCs w:val="28"/>
          <w:lang w:eastAsia="zh-CN"/>
        </w:rPr>
        <w:t>5.</w:t>
      </w:r>
      <w:r w:rsidR="00971A7F">
        <w:rPr>
          <w:rFonts w:ascii="黑体" w:eastAsia="黑体" w:hAnsi="黑体" w:hint="eastAsia"/>
          <w:b/>
          <w:bCs/>
          <w:sz w:val="28"/>
          <w:szCs w:val="28"/>
          <w:lang w:eastAsia="zh-CN"/>
        </w:rPr>
        <w:t>对</w:t>
      </w:r>
      <w:r w:rsidRPr="00A475C5">
        <w:rPr>
          <w:rFonts w:ascii="黑体" w:eastAsia="黑体" w:hAnsi="黑体"/>
          <w:b/>
          <w:bCs/>
          <w:sz w:val="28"/>
          <w:szCs w:val="28"/>
          <w:lang w:eastAsia="zh-CN"/>
        </w:rPr>
        <w:t>经验概念</w:t>
      </w:r>
      <w:r w:rsidR="00971A7F">
        <w:rPr>
          <w:rFonts w:ascii="黑体" w:eastAsia="黑体" w:hAnsi="黑体" w:hint="eastAsia"/>
          <w:b/>
          <w:bCs/>
          <w:sz w:val="28"/>
          <w:szCs w:val="28"/>
          <w:lang w:eastAsia="zh-CN"/>
        </w:rPr>
        <w:t>之习得</w:t>
      </w:r>
      <w:r w:rsidRPr="00A475C5">
        <w:rPr>
          <w:rFonts w:ascii="黑体" w:eastAsia="黑体" w:hAnsi="黑体"/>
          <w:b/>
          <w:bCs/>
          <w:sz w:val="28"/>
          <w:szCs w:val="28"/>
          <w:lang w:eastAsia="zh-CN"/>
        </w:rPr>
        <w:t>的理性主义说明</w:t>
      </w:r>
    </w:p>
    <w:p w14:paraId="77029828" w14:textId="78E1F855" w:rsidR="00A37AE2" w:rsidRPr="00093EC9" w:rsidRDefault="00E50C5A" w:rsidP="00A475C5">
      <w:pPr>
        <w:spacing w:line="360" w:lineRule="auto"/>
        <w:ind w:firstLine="440"/>
        <w:rPr>
          <w:rFonts w:ascii="宋体" w:hAnsi="宋体" w:hint="eastAsia"/>
          <w:sz w:val="24"/>
          <w:szCs w:val="24"/>
          <w:lang w:eastAsia="zh-CN"/>
        </w:rPr>
      </w:pPr>
      <w:r w:rsidRPr="00093EC9">
        <w:rPr>
          <w:rFonts w:ascii="宋体" w:hAnsi="宋体"/>
          <w:sz w:val="24"/>
          <w:szCs w:val="24"/>
          <w:lang w:eastAsia="zh-CN"/>
        </w:rPr>
        <w:t>塞拉斯所理解（并加以拒斥）的经验主义</w:t>
      </w:r>
      <w:r w:rsidR="00F63B16">
        <w:rPr>
          <w:rFonts w:ascii="宋体" w:hAnsi="宋体" w:hint="eastAsia"/>
          <w:sz w:val="24"/>
          <w:szCs w:val="24"/>
          <w:lang w:eastAsia="zh-CN"/>
        </w:rPr>
        <w:t>的</w:t>
      </w:r>
      <w:r w:rsidRPr="00093EC9">
        <w:rPr>
          <w:rFonts w:ascii="宋体" w:hAnsi="宋体"/>
          <w:sz w:val="24"/>
          <w:szCs w:val="24"/>
          <w:lang w:eastAsia="zh-CN"/>
        </w:rPr>
        <w:t>特征是</w:t>
      </w:r>
      <w:r w:rsidR="00EA367F">
        <w:rPr>
          <w:rFonts w:ascii="宋体" w:hAnsi="宋体" w:hint="eastAsia"/>
          <w:sz w:val="24"/>
          <w:szCs w:val="24"/>
          <w:lang w:eastAsia="zh-CN"/>
        </w:rPr>
        <w:t>，它</w:t>
      </w:r>
      <w:r w:rsidR="00445701">
        <w:rPr>
          <w:rFonts w:ascii="宋体" w:hAnsi="宋体" w:hint="eastAsia"/>
          <w:sz w:val="24"/>
          <w:szCs w:val="24"/>
          <w:lang w:eastAsia="zh-CN"/>
        </w:rPr>
        <w:t>主张</w:t>
      </w:r>
      <w:r w:rsidRPr="00093EC9">
        <w:rPr>
          <w:rFonts w:ascii="宋体" w:hAnsi="宋体"/>
          <w:sz w:val="24"/>
          <w:szCs w:val="24"/>
          <w:lang w:eastAsia="zh-CN"/>
        </w:rPr>
        <w:t>一种</w:t>
      </w:r>
      <w:r w:rsidR="00F63B16">
        <w:rPr>
          <w:rFonts w:ascii="宋体" w:hAnsi="宋体" w:hint="eastAsia"/>
          <w:sz w:val="24"/>
          <w:szCs w:val="24"/>
          <w:lang w:eastAsia="zh-CN"/>
        </w:rPr>
        <w:t>同时</w:t>
      </w:r>
      <w:r w:rsidRPr="00093EC9">
        <w:rPr>
          <w:rFonts w:ascii="宋体" w:hAnsi="宋体"/>
          <w:sz w:val="24"/>
          <w:szCs w:val="24"/>
          <w:lang w:eastAsia="zh-CN"/>
        </w:rPr>
        <w:t>满足两个条件的</w:t>
      </w:r>
      <w:r w:rsidR="00F63B16">
        <w:rPr>
          <w:rFonts w:ascii="宋体" w:hAnsi="宋体" w:hint="eastAsia"/>
          <w:sz w:val="24"/>
          <w:szCs w:val="24"/>
          <w:lang w:eastAsia="zh-CN"/>
        </w:rPr>
        <w:t>觉知</w:t>
      </w:r>
      <w:r w:rsidRPr="00093EC9">
        <w:rPr>
          <w:rFonts w:ascii="宋体" w:hAnsi="宋体"/>
          <w:sz w:val="24"/>
          <w:szCs w:val="24"/>
          <w:lang w:eastAsia="zh-CN"/>
        </w:rPr>
        <w:t>或经验概念。第一，它超越了单纯的</w:t>
      </w:r>
      <w:r w:rsidR="00445701">
        <w:rPr>
          <w:rFonts w:ascii="宋体" w:hAnsi="宋体" w:hint="eastAsia"/>
          <w:sz w:val="24"/>
          <w:szCs w:val="24"/>
          <w:lang w:eastAsia="zh-CN"/>
        </w:rPr>
        <w:t>差异化响应、</w:t>
      </w:r>
      <w:r w:rsidRPr="00093EC9">
        <w:rPr>
          <w:rFonts w:ascii="宋体" w:hAnsi="宋体"/>
          <w:sz w:val="24"/>
          <w:szCs w:val="24"/>
          <w:lang w:eastAsia="zh-CN"/>
        </w:rPr>
        <w:t>具有</w:t>
      </w:r>
      <w:r w:rsidR="0060277E">
        <w:rPr>
          <w:rFonts w:ascii="宋体" w:hAnsi="宋体" w:hint="eastAsia"/>
          <w:sz w:val="24"/>
          <w:szCs w:val="24"/>
          <w:lang w:eastAsia="zh-CN"/>
        </w:rPr>
        <w:t>特定类型的</w:t>
      </w:r>
      <w:r w:rsidRPr="00093EC9">
        <w:rPr>
          <w:rFonts w:ascii="宋体" w:hAnsi="宋体"/>
          <w:sz w:val="24"/>
          <w:szCs w:val="24"/>
          <w:lang w:eastAsia="zh-CN"/>
        </w:rPr>
        <w:t>认知内容</w:t>
      </w:r>
      <w:r w:rsidR="0060277E">
        <w:rPr>
          <w:rFonts w:ascii="宋体" w:hAnsi="宋体" w:hint="eastAsia"/>
          <w:sz w:val="24"/>
          <w:szCs w:val="24"/>
          <w:lang w:eastAsia="zh-CN"/>
        </w:rPr>
        <w:t>，这种内容</w:t>
      </w:r>
      <w:r w:rsidRPr="00093EC9">
        <w:rPr>
          <w:rFonts w:ascii="宋体" w:hAnsi="宋体"/>
          <w:sz w:val="24"/>
          <w:szCs w:val="24"/>
          <w:lang w:eastAsia="zh-CN"/>
        </w:rPr>
        <w:t>在有利条件下足以构成知识。</w:t>
      </w:r>
      <w:r w:rsidR="00761853">
        <w:rPr>
          <w:rFonts w:ascii="宋体" w:hAnsi="宋体" w:hint="eastAsia"/>
          <w:sz w:val="24"/>
          <w:szCs w:val="24"/>
          <w:lang w:eastAsia="zh-CN"/>
        </w:rPr>
        <w:t>这种观念认为，</w:t>
      </w:r>
      <w:r w:rsidRPr="00093EC9">
        <w:rPr>
          <w:rFonts w:ascii="宋体" w:hAnsi="宋体"/>
          <w:sz w:val="24"/>
          <w:szCs w:val="24"/>
          <w:lang w:eastAsia="zh-CN"/>
        </w:rPr>
        <w:t>对自己视野中</w:t>
      </w:r>
      <w:r w:rsidR="00761853">
        <w:rPr>
          <w:rFonts w:ascii="宋体" w:hAnsi="宋体" w:hint="eastAsia"/>
          <w:sz w:val="24"/>
          <w:szCs w:val="24"/>
          <w:lang w:eastAsia="zh-CN"/>
        </w:rPr>
        <w:t>的</w:t>
      </w:r>
      <w:r w:rsidRPr="00093EC9">
        <w:rPr>
          <w:rFonts w:ascii="宋体" w:hAnsi="宋体"/>
          <w:sz w:val="24"/>
          <w:szCs w:val="24"/>
          <w:lang w:eastAsia="zh-CN"/>
        </w:rPr>
        <w:t>一个红色三角形的</w:t>
      </w:r>
      <w:r w:rsidR="00761853">
        <w:rPr>
          <w:rFonts w:ascii="宋体" w:hAnsi="宋体" w:hint="eastAsia"/>
          <w:sz w:val="24"/>
          <w:szCs w:val="24"/>
          <w:lang w:eastAsia="zh-CN"/>
        </w:rPr>
        <w:t>觉知</w:t>
      </w:r>
      <w:r w:rsidRPr="00093EC9">
        <w:rPr>
          <w:rFonts w:ascii="宋体" w:hAnsi="宋体"/>
          <w:sz w:val="24"/>
          <w:szCs w:val="24"/>
          <w:lang w:eastAsia="zh-CN"/>
        </w:rPr>
        <w:t>或经验，可以</w:t>
      </w:r>
      <w:r w:rsidR="00761853" w:rsidRPr="00093EC9">
        <w:rPr>
          <w:rFonts w:ascii="宋体" w:hAnsi="宋体"/>
          <w:sz w:val="24"/>
          <w:szCs w:val="24"/>
          <w:lang w:eastAsia="zh-CN"/>
        </w:rPr>
        <w:t>同时</w:t>
      </w:r>
      <w:r w:rsidRPr="00093EC9">
        <w:rPr>
          <w:rFonts w:ascii="宋体" w:hAnsi="宋体"/>
          <w:sz w:val="24"/>
          <w:szCs w:val="24"/>
          <w:lang w:eastAsia="zh-CN"/>
        </w:rPr>
        <w:t>成为关于自己视野中有一个红色三角形的知识</w:t>
      </w:r>
      <w:r w:rsidR="00761853" w:rsidRPr="00093EC9">
        <w:rPr>
          <w:rFonts w:ascii="宋体" w:hAnsi="宋体"/>
          <w:sz w:val="24"/>
          <w:szCs w:val="24"/>
          <w:lang w:eastAsia="zh-CN"/>
        </w:rPr>
        <w:t>（</w:t>
      </w:r>
      <w:r w:rsidR="00761853">
        <w:rPr>
          <w:rFonts w:ascii="宋体" w:hAnsi="宋体" w:hint="eastAsia"/>
          <w:sz w:val="24"/>
          <w:szCs w:val="24"/>
          <w:lang w:eastAsia="zh-CN"/>
        </w:rPr>
        <w:t>或者</w:t>
      </w:r>
      <w:r w:rsidR="00761853" w:rsidRPr="00093EC9">
        <w:rPr>
          <w:rFonts w:ascii="宋体" w:hAnsi="宋体"/>
          <w:sz w:val="24"/>
          <w:szCs w:val="24"/>
          <w:lang w:eastAsia="zh-CN"/>
        </w:rPr>
        <w:t>可以作为其证据）</w:t>
      </w:r>
      <w:r w:rsidRPr="00093EC9">
        <w:rPr>
          <w:rFonts w:ascii="宋体" w:hAnsi="宋体"/>
          <w:sz w:val="24"/>
          <w:szCs w:val="24"/>
          <w:lang w:eastAsia="zh-CN"/>
        </w:rPr>
        <w:t>。第二，这类</w:t>
      </w:r>
      <w:r w:rsidR="00004307">
        <w:rPr>
          <w:rFonts w:ascii="宋体" w:hAnsi="宋体" w:hint="eastAsia"/>
          <w:sz w:val="24"/>
          <w:szCs w:val="24"/>
          <w:lang w:eastAsia="zh-CN"/>
        </w:rPr>
        <w:t>觉知</w:t>
      </w:r>
      <w:r w:rsidRPr="00093EC9">
        <w:rPr>
          <w:rFonts w:ascii="宋体" w:hAnsi="宋体"/>
          <w:sz w:val="24"/>
          <w:szCs w:val="24"/>
          <w:lang w:eastAsia="zh-CN"/>
        </w:rPr>
        <w:t>是前概念的：</w:t>
      </w:r>
      <w:r w:rsidR="00004307">
        <w:rPr>
          <w:rFonts w:ascii="宋体" w:hAnsi="宋体" w:hint="eastAsia"/>
          <w:sz w:val="24"/>
          <w:szCs w:val="24"/>
          <w:lang w:eastAsia="zh-CN"/>
        </w:rPr>
        <w:t>在这个意义上，</w:t>
      </w:r>
      <w:r w:rsidRPr="00093EC9">
        <w:rPr>
          <w:rFonts w:ascii="宋体" w:hAnsi="宋体"/>
          <w:sz w:val="24"/>
          <w:szCs w:val="24"/>
          <w:lang w:eastAsia="zh-CN"/>
        </w:rPr>
        <w:t>进行</w:t>
      </w:r>
      <w:r w:rsidR="00004307">
        <w:rPr>
          <w:rFonts w:ascii="宋体" w:hAnsi="宋体" w:hint="eastAsia"/>
          <w:sz w:val="24"/>
          <w:szCs w:val="24"/>
          <w:lang w:eastAsia="zh-CN"/>
        </w:rPr>
        <w:t>觉知</w:t>
      </w:r>
      <w:r w:rsidRPr="00093EC9">
        <w:rPr>
          <w:rFonts w:ascii="宋体" w:hAnsi="宋体"/>
          <w:sz w:val="24"/>
          <w:szCs w:val="24"/>
          <w:lang w:eastAsia="zh-CN"/>
        </w:rPr>
        <w:t>或拥有此类经验的能力</w:t>
      </w:r>
      <w:r w:rsidR="00004307">
        <w:rPr>
          <w:rFonts w:ascii="宋体" w:hAnsi="宋体" w:hint="eastAsia"/>
          <w:sz w:val="24"/>
          <w:szCs w:val="24"/>
          <w:lang w:eastAsia="zh-CN"/>
        </w:rPr>
        <w:t>先行于</w:t>
      </w:r>
      <w:r w:rsidRPr="00093EC9">
        <w:rPr>
          <w:rFonts w:ascii="宋体" w:hAnsi="宋体"/>
          <w:sz w:val="24"/>
          <w:szCs w:val="24"/>
          <w:lang w:eastAsia="zh-CN"/>
        </w:rPr>
        <w:t>并独立于</w:t>
      </w:r>
      <w:r w:rsidR="00F372E7">
        <w:rPr>
          <w:rFonts w:ascii="宋体" w:hAnsi="宋体" w:hint="eastAsia"/>
          <w:sz w:val="24"/>
          <w:szCs w:val="24"/>
          <w:lang w:eastAsia="zh-CN"/>
        </w:rPr>
        <w:t>对概念的拥有，或者应用概念的能力</w:t>
      </w:r>
      <w:r w:rsidRPr="00093EC9">
        <w:rPr>
          <w:rFonts w:ascii="宋体" w:hAnsi="宋体"/>
          <w:sz w:val="24"/>
          <w:szCs w:val="24"/>
          <w:lang w:eastAsia="zh-CN"/>
        </w:rPr>
        <w:t>。具有这两个特征的那种</w:t>
      </w:r>
      <w:r w:rsidR="00F372E7">
        <w:rPr>
          <w:rFonts w:ascii="宋体" w:hAnsi="宋体" w:hint="eastAsia"/>
          <w:sz w:val="24"/>
          <w:szCs w:val="24"/>
          <w:lang w:eastAsia="zh-CN"/>
        </w:rPr>
        <w:t>觉知</w:t>
      </w:r>
      <w:r w:rsidRPr="00093EC9">
        <w:rPr>
          <w:rFonts w:ascii="宋体" w:hAnsi="宋体"/>
          <w:sz w:val="24"/>
          <w:szCs w:val="24"/>
          <w:lang w:eastAsia="zh-CN"/>
        </w:rPr>
        <w:t>观念</w:t>
      </w:r>
      <w:r w:rsidR="00F372E7">
        <w:rPr>
          <w:rFonts w:ascii="宋体" w:hAnsi="宋体" w:hint="eastAsia"/>
          <w:sz w:val="24"/>
          <w:szCs w:val="24"/>
          <w:lang w:eastAsia="zh-CN"/>
        </w:rPr>
        <w:t>就是</w:t>
      </w:r>
      <w:r w:rsidRPr="00093EC9">
        <w:rPr>
          <w:rFonts w:ascii="宋体" w:hAnsi="宋体"/>
          <w:sz w:val="24"/>
          <w:szCs w:val="24"/>
          <w:lang w:eastAsia="zh-CN"/>
        </w:rPr>
        <w:t>塞拉斯所谓的“</w:t>
      </w:r>
      <w:r w:rsidR="00F372E7">
        <w:rPr>
          <w:rFonts w:ascii="宋体" w:hAnsi="宋体" w:hint="eastAsia"/>
          <w:sz w:val="24"/>
          <w:szCs w:val="24"/>
          <w:lang w:eastAsia="zh-CN"/>
        </w:rPr>
        <w:t>被给予性的</w:t>
      </w:r>
      <w:r w:rsidRPr="00093EC9">
        <w:rPr>
          <w:rFonts w:ascii="宋体" w:hAnsi="宋体"/>
          <w:sz w:val="24"/>
          <w:szCs w:val="24"/>
          <w:lang w:eastAsia="zh-CN"/>
        </w:rPr>
        <w:t>神话”。</w:t>
      </w:r>
    </w:p>
    <w:p w14:paraId="39942188" w14:textId="0CE486F5" w:rsidR="00A37AE2" w:rsidRPr="00093EC9" w:rsidRDefault="00E50C5A" w:rsidP="00A475C5">
      <w:pPr>
        <w:spacing w:line="360" w:lineRule="auto"/>
        <w:ind w:firstLine="440"/>
        <w:rPr>
          <w:rFonts w:ascii="宋体" w:hAnsi="宋体" w:hint="eastAsia"/>
          <w:sz w:val="24"/>
          <w:szCs w:val="24"/>
          <w:lang w:eastAsia="zh-CN"/>
        </w:rPr>
      </w:pPr>
      <w:r w:rsidRPr="001463FD">
        <w:rPr>
          <w:rFonts w:ascii="宋体" w:hAnsi="宋体"/>
          <w:sz w:val="24"/>
          <w:szCs w:val="24"/>
          <w:lang w:eastAsia="zh-CN"/>
        </w:rPr>
        <w:t>无论</w:t>
      </w:r>
      <w:r w:rsidRPr="00093EC9">
        <w:rPr>
          <w:rFonts w:ascii="宋体" w:hAnsi="宋体"/>
          <w:sz w:val="24"/>
          <w:szCs w:val="24"/>
          <w:lang w:eastAsia="zh-CN"/>
        </w:rPr>
        <w:t>这种构想存在何种困难——最显著的是塞拉斯在《经验主义与心灵哲学》开篇部分所列举的那些不融贯之处——它确实为关于概念</w:t>
      </w:r>
      <w:r w:rsidR="007F18DE">
        <w:rPr>
          <w:rFonts w:ascii="宋体" w:hAnsi="宋体" w:hint="eastAsia"/>
          <w:sz w:val="24"/>
          <w:szCs w:val="24"/>
          <w:lang w:eastAsia="zh-CN"/>
        </w:rPr>
        <w:t>习得</w:t>
      </w:r>
      <w:r w:rsidRPr="00093EC9">
        <w:rPr>
          <w:rFonts w:ascii="宋体" w:hAnsi="宋体"/>
          <w:sz w:val="24"/>
          <w:szCs w:val="24"/>
          <w:lang w:eastAsia="zh-CN"/>
        </w:rPr>
        <w:t>的</w:t>
      </w:r>
      <w:r w:rsidR="007F18DE">
        <w:rPr>
          <w:rFonts w:ascii="宋体" w:hAnsi="宋体" w:hint="eastAsia"/>
          <w:sz w:val="24"/>
          <w:szCs w:val="24"/>
          <w:lang w:eastAsia="zh-CN"/>
        </w:rPr>
        <w:t>故事</w:t>
      </w:r>
      <w:r w:rsidRPr="00093EC9">
        <w:rPr>
          <w:rFonts w:ascii="宋体" w:hAnsi="宋体"/>
          <w:sz w:val="24"/>
          <w:szCs w:val="24"/>
          <w:lang w:eastAsia="zh-CN"/>
        </w:rPr>
        <w:t>提供了基础。</w:t>
      </w:r>
      <w:r w:rsidR="00127E11">
        <w:rPr>
          <w:rFonts w:ascii="宋体" w:hAnsi="宋体" w:hint="eastAsia"/>
          <w:sz w:val="24"/>
          <w:szCs w:val="24"/>
          <w:lang w:eastAsia="zh-CN"/>
        </w:rPr>
        <w:t>按照这种观点，</w:t>
      </w:r>
      <w:r w:rsidRPr="00093EC9">
        <w:rPr>
          <w:rFonts w:ascii="宋体" w:hAnsi="宋体"/>
          <w:sz w:val="24"/>
          <w:szCs w:val="24"/>
          <w:lang w:eastAsia="zh-CN"/>
        </w:rPr>
        <w:t>概念</w:t>
      </w:r>
      <w:r w:rsidR="00127E11">
        <w:rPr>
          <w:rFonts w:ascii="宋体" w:hAnsi="宋体" w:hint="eastAsia"/>
          <w:sz w:val="24"/>
          <w:szCs w:val="24"/>
          <w:lang w:eastAsia="zh-CN"/>
        </w:rPr>
        <w:t>是</w:t>
      </w:r>
      <w:r w:rsidRPr="00093EC9">
        <w:rPr>
          <w:rFonts w:ascii="宋体" w:hAnsi="宋体"/>
          <w:sz w:val="24"/>
          <w:szCs w:val="24"/>
          <w:lang w:eastAsia="zh-CN"/>
        </w:rPr>
        <w:t>通过抽象过程</w:t>
      </w:r>
      <w:r w:rsidR="00127E11">
        <w:rPr>
          <w:rFonts w:ascii="宋体" w:hAnsi="宋体" w:hint="eastAsia"/>
          <w:sz w:val="24"/>
          <w:szCs w:val="24"/>
          <w:lang w:eastAsia="zh-CN"/>
        </w:rPr>
        <w:t>而被</w:t>
      </w:r>
      <w:r w:rsidRPr="00093EC9">
        <w:rPr>
          <w:rFonts w:ascii="宋体" w:hAnsi="宋体"/>
          <w:sz w:val="24"/>
          <w:szCs w:val="24"/>
          <w:lang w:eastAsia="zh-CN"/>
        </w:rPr>
        <w:t>获得</w:t>
      </w:r>
      <w:r w:rsidR="00127E11">
        <w:rPr>
          <w:rFonts w:ascii="宋体" w:hAnsi="宋体" w:hint="eastAsia"/>
          <w:sz w:val="24"/>
          <w:szCs w:val="24"/>
          <w:lang w:eastAsia="zh-CN"/>
        </w:rPr>
        <w:t>的</w:t>
      </w:r>
      <w:r w:rsidRPr="00093EC9">
        <w:rPr>
          <w:rFonts w:ascii="宋体" w:hAnsi="宋体"/>
          <w:sz w:val="24"/>
          <w:szCs w:val="24"/>
          <w:lang w:eastAsia="zh-CN"/>
        </w:rPr>
        <w:t>，其原材料</w:t>
      </w:r>
      <w:r w:rsidR="00127E11">
        <w:rPr>
          <w:rFonts w:ascii="宋体" w:hAnsi="宋体" w:hint="eastAsia"/>
          <w:sz w:val="24"/>
          <w:szCs w:val="24"/>
          <w:lang w:eastAsia="zh-CN"/>
        </w:rPr>
        <w:t>则是</w:t>
      </w:r>
      <w:r w:rsidRPr="00093EC9">
        <w:rPr>
          <w:rFonts w:ascii="宋体" w:hAnsi="宋体"/>
          <w:sz w:val="24"/>
          <w:szCs w:val="24"/>
          <w:lang w:eastAsia="zh-CN"/>
        </w:rPr>
        <w:t>由那种直接的、前概念</w:t>
      </w:r>
      <w:r w:rsidR="0098755B">
        <w:rPr>
          <w:rFonts w:ascii="宋体" w:hAnsi="宋体" w:hint="eastAsia"/>
          <w:sz w:val="24"/>
          <w:szCs w:val="24"/>
          <w:lang w:eastAsia="zh-CN"/>
        </w:rPr>
        <w:t>的</w:t>
      </w:r>
      <w:r w:rsidRPr="00093EC9">
        <w:rPr>
          <w:rFonts w:ascii="宋体" w:hAnsi="宋体"/>
          <w:sz w:val="24"/>
          <w:szCs w:val="24"/>
          <w:lang w:eastAsia="zh-CN"/>
        </w:rPr>
        <w:t>原始</w:t>
      </w:r>
      <w:r w:rsidR="0098755B">
        <w:rPr>
          <w:rFonts w:ascii="宋体" w:hAnsi="宋体" w:hint="eastAsia"/>
          <w:sz w:val="24"/>
          <w:szCs w:val="24"/>
          <w:lang w:eastAsia="zh-CN"/>
        </w:rPr>
        <w:t>觉知</w:t>
      </w:r>
      <w:r w:rsidRPr="00093EC9">
        <w:rPr>
          <w:rFonts w:ascii="宋体" w:hAnsi="宋体"/>
          <w:sz w:val="24"/>
          <w:szCs w:val="24"/>
          <w:lang w:eastAsia="zh-CN"/>
        </w:rPr>
        <w:t>能力的运用所提供。</w:t>
      </w:r>
      <w:r w:rsidR="00794E1A">
        <w:rPr>
          <w:rStyle w:val="affb"/>
          <w:rFonts w:ascii="宋体" w:hAnsi="宋体" w:hint="eastAsia"/>
          <w:sz w:val="24"/>
          <w:szCs w:val="24"/>
          <w:lang w:eastAsia="zh-CN"/>
        </w:rPr>
        <w:footnoteReference w:id="9"/>
      </w:r>
      <w:r w:rsidRPr="00093EC9">
        <w:rPr>
          <w:rFonts w:ascii="宋体" w:hAnsi="宋体"/>
          <w:sz w:val="24"/>
          <w:szCs w:val="24"/>
          <w:lang w:eastAsia="zh-CN"/>
        </w:rPr>
        <w:t>人们可以质疑</w:t>
      </w:r>
      <w:r w:rsidR="0098755B">
        <w:rPr>
          <w:rFonts w:ascii="宋体" w:hAnsi="宋体" w:hint="eastAsia"/>
          <w:sz w:val="24"/>
          <w:szCs w:val="24"/>
          <w:lang w:eastAsia="zh-CN"/>
        </w:rPr>
        <w:t>（塞拉斯也确实提出了质疑）这个故事是否可能被融贯地讲述，</w:t>
      </w:r>
      <w:r w:rsidRPr="00093EC9">
        <w:rPr>
          <w:rFonts w:ascii="宋体" w:hAnsi="宋体"/>
          <w:sz w:val="24"/>
          <w:szCs w:val="24"/>
          <w:lang w:eastAsia="zh-CN"/>
        </w:rPr>
        <w:t>但</w:t>
      </w:r>
      <w:r w:rsidR="0098755B">
        <w:rPr>
          <w:rFonts w:ascii="宋体" w:hAnsi="宋体" w:hint="eastAsia"/>
          <w:sz w:val="24"/>
          <w:szCs w:val="24"/>
          <w:lang w:eastAsia="zh-CN"/>
        </w:rPr>
        <w:t>是</w:t>
      </w:r>
      <w:r w:rsidRPr="00093EC9">
        <w:rPr>
          <w:rFonts w:ascii="宋体" w:hAnsi="宋体"/>
          <w:sz w:val="24"/>
          <w:szCs w:val="24"/>
          <w:lang w:eastAsia="zh-CN"/>
        </w:rPr>
        <w:t>人们同样应当向经验主义者的理性主义对手提出相应的问题。像塞拉斯这样的理性主义者声称，一切</w:t>
      </w:r>
      <w:r w:rsidR="00232722">
        <w:rPr>
          <w:rFonts w:ascii="宋体" w:hAnsi="宋体" w:hint="eastAsia"/>
          <w:sz w:val="24"/>
          <w:szCs w:val="24"/>
          <w:lang w:eastAsia="zh-CN"/>
        </w:rPr>
        <w:t>觉知</w:t>
      </w:r>
      <w:r w:rsidRPr="00093EC9">
        <w:rPr>
          <w:rFonts w:ascii="宋体" w:hAnsi="宋体"/>
          <w:sz w:val="24"/>
          <w:szCs w:val="24"/>
          <w:lang w:eastAsia="zh-CN"/>
        </w:rPr>
        <w:t>都是概念性的。以任具有潜在认知</w:t>
      </w:r>
      <w:r w:rsidR="00936241">
        <w:rPr>
          <w:rFonts w:ascii="宋体" w:hAnsi="宋体" w:hint="eastAsia"/>
          <w:sz w:val="24"/>
          <w:szCs w:val="24"/>
          <w:lang w:eastAsia="zh-CN"/>
        </w:rPr>
        <w:t>意涵</w:t>
      </w:r>
      <w:r w:rsidRPr="00093EC9">
        <w:rPr>
          <w:rFonts w:ascii="宋体" w:hAnsi="宋体"/>
          <w:sz w:val="24"/>
          <w:szCs w:val="24"/>
          <w:lang w:eastAsia="zh-CN"/>
        </w:rPr>
        <w:t>的方式</w:t>
      </w:r>
      <w:r w:rsidR="00724953">
        <w:rPr>
          <w:rFonts w:ascii="宋体" w:hAnsi="宋体" w:hint="eastAsia"/>
          <w:sz w:val="24"/>
          <w:szCs w:val="24"/>
          <w:lang w:eastAsia="zh-CN"/>
        </w:rPr>
        <w:t>（从而超出了单纯的响应性）觉知</w:t>
      </w:r>
      <w:r w:rsidRPr="00093EC9">
        <w:rPr>
          <w:rFonts w:ascii="宋体" w:hAnsi="宋体"/>
          <w:sz w:val="24"/>
          <w:szCs w:val="24"/>
          <w:lang w:eastAsia="zh-CN"/>
        </w:rPr>
        <w:t>某物</w:t>
      </w:r>
      <w:r w:rsidR="00724953">
        <w:rPr>
          <w:rFonts w:ascii="宋体" w:hAnsi="宋体" w:hint="eastAsia"/>
          <w:sz w:val="24"/>
          <w:szCs w:val="24"/>
          <w:lang w:eastAsia="zh-CN"/>
        </w:rPr>
        <w:t>（其典型体现是这种觉知能够充当证据）</w:t>
      </w:r>
      <w:r w:rsidRPr="00093EC9">
        <w:rPr>
          <w:rFonts w:ascii="宋体" w:hAnsi="宋体"/>
          <w:sz w:val="24"/>
          <w:szCs w:val="24"/>
          <w:lang w:eastAsia="zh-CN"/>
        </w:rPr>
        <w:t>，就是将其纳入一个概念之下。感觉经验不可能成为概念获得的基础，因为它预设了运用概念的能力。那么，认知者是如何获得概念的呢？在辩证的</w:t>
      </w:r>
      <w:r w:rsidR="000921D2">
        <w:rPr>
          <w:rFonts w:ascii="宋体" w:hAnsi="宋体" w:hint="eastAsia"/>
          <w:sz w:val="24"/>
          <w:szCs w:val="24"/>
          <w:lang w:eastAsia="zh-CN"/>
        </w:rPr>
        <w:t>这个</w:t>
      </w:r>
      <w:r w:rsidRPr="00093EC9">
        <w:rPr>
          <w:rFonts w:ascii="宋体" w:hAnsi="宋体"/>
          <w:sz w:val="24"/>
          <w:szCs w:val="24"/>
          <w:lang w:eastAsia="zh-CN"/>
        </w:rPr>
        <w:t>节点上，像莱布尼茨这样的古典理性主义者举手投降，</w:t>
      </w:r>
      <w:r w:rsidR="000921D2">
        <w:rPr>
          <w:rFonts w:ascii="宋体" w:hAnsi="宋体" w:hint="eastAsia"/>
          <w:sz w:val="24"/>
          <w:szCs w:val="24"/>
          <w:lang w:eastAsia="zh-CN"/>
        </w:rPr>
        <w:t>只好</w:t>
      </w:r>
      <w:r w:rsidRPr="00093EC9">
        <w:rPr>
          <w:rFonts w:ascii="宋体" w:hAnsi="宋体"/>
          <w:sz w:val="24"/>
          <w:szCs w:val="24"/>
          <w:lang w:eastAsia="zh-CN"/>
        </w:rPr>
        <w:t>诉诸天赋观念</w:t>
      </w:r>
      <w:r w:rsidR="000921D2">
        <w:rPr>
          <w:rFonts w:ascii="宋体" w:hAnsi="宋体" w:hint="eastAsia"/>
          <w:sz w:val="24"/>
          <w:szCs w:val="24"/>
          <w:lang w:eastAsia="zh-CN"/>
        </w:rPr>
        <w:t>，即</w:t>
      </w:r>
      <w:r w:rsidR="00126098">
        <w:rPr>
          <w:rFonts w:ascii="宋体" w:hAnsi="宋体" w:hint="eastAsia"/>
          <w:sz w:val="24"/>
          <w:szCs w:val="24"/>
          <w:lang w:eastAsia="zh-CN"/>
        </w:rPr>
        <w:t>主张连</w:t>
      </w:r>
      <w:r w:rsidRPr="00093EC9">
        <w:rPr>
          <w:rFonts w:ascii="宋体" w:hAnsi="宋体"/>
          <w:sz w:val="24"/>
          <w:szCs w:val="24"/>
          <w:lang w:eastAsia="zh-CN"/>
        </w:rPr>
        <w:t>最基本和最普遍的概念</w:t>
      </w:r>
      <w:r w:rsidR="00126098">
        <w:rPr>
          <w:rFonts w:ascii="宋体" w:hAnsi="宋体" w:hint="eastAsia"/>
          <w:sz w:val="24"/>
          <w:szCs w:val="24"/>
          <w:lang w:eastAsia="zh-CN"/>
        </w:rPr>
        <w:t>都不是习得的</w:t>
      </w:r>
      <w:r w:rsidRPr="00093EC9">
        <w:rPr>
          <w:rFonts w:ascii="宋体" w:hAnsi="宋体"/>
          <w:sz w:val="24"/>
          <w:szCs w:val="24"/>
          <w:lang w:eastAsia="zh-CN"/>
        </w:rPr>
        <w:t>。塞拉斯要么必须为天赋论辩护，要么就得提供一种关于概念</w:t>
      </w:r>
      <w:r w:rsidR="007714F8">
        <w:rPr>
          <w:rFonts w:ascii="宋体" w:hAnsi="宋体" w:hint="eastAsia"/>
          <w:sz w:val="24"/>
          <w:szCs w:val="24"/>
          <w:lang w:eastAsia="zh-CN"/>
        </w:rPr>
        <w:t>习得</w:t>
      </w:r>
      <w:r w:rsidRPr="00093EC9">
        <w:rPr>
          <w:rFonts w:ascii="宋体" w:hAnsi="宋体"/>
          <w:sz w:val="24"/>
          <w:szCs w:val="24"/>
          <w:lang w:eastAsia="zh-CN"/>
        </w:rPr>
        <w:t>的替代</w:t>
      </w:r>
      <w:r w:rsidR="007714F8">
        <w:rPr>
          <w:rFonts w:ascii="宋体" w:hAnsi="宋体" w:hint="eastAsia"/>
          <w:sz w:val="24"/>
          <w:szCs w:val="24"/>
          <w:lang w:eastAsia="zh-CN"/>
        </w:rPr>
        <w:t>性</w:t>
      </w:r>
      <w:r w:rsidRPr="00093EC9">
        <w:rPr>
          <w:rFonts w:ascii="宋体" w:hAnsi="宋体"/>
          <w:sz w:val="24"/>
          <w:szCs w:val="24"/>
          <w:lang w:eastAsia="zh-CN"/>
        </w:rPr>
        <w:t>说明。</w:t>
      </w:r>
    </w:p>
    <w:p w14:paraId="02D72092" w14:textId="50047317" w:rsidR="00A37AE2" w:rsidRPr="00093EC9" w:rsidRDefault="00E50C5A" w:rsidP="006D14DE">
      <w:pPr>
        <w:spacing w:line="360" w:lineRule="auto"/>
        <w:ind w:firstLine="440"/>
        <w:rPr>
          <w:rFonts w:ascii="宋体" w:hAnsi="宋体" w:hint="eastAsia"/>
          <w:sz w:val="24"/>
          <w:szCs w:val="24"/>
          <w:lang w:eastAsia="zh-CN"/>
        </w:rPr>
      </w:pPr>
      <w:r w:rsidRPr="00093EC9">
        <w:rPr>
          <w:rFonts w:ascii="宋体" w:hAnsi="宋体"/>
          <w:sz w:val="24"/>
          <w:szCs w:val="24"/>
          <w:lang w:eastAsia="zh-CN"/>
        </w:rPr>
        <w:lastRenderedPageBreak/>
        <w:t>塞拉斯拒斥天赋论。</w:t>
      </w:r>
      <w:r w:rsidR="00495288">
        <w:rPr>
          <w:rFonts w:ascii="宋体" w:hAnsi="宋体" w:hint="eastAsia"/>
          <w:sz w:val="24"/>
          <w:szCs w:val="24"/>
          <w:lang w:eastAsia="zh-CN"/>
        </w:rPr>
        <w:t>因为他主张</w:t>
      </w:r>
      <w:r w:rsidRPr="00093EC9">
        <w:rPr>
          <w:rFonts w:ascii="宋体" w:hAnsi="宋体"/>
          <w:sz w:val="24"/>
          <w:szCs w:val="24"/>
          <w:lang w:eastAsia="zh-CN"/>
        </w:rPr>
        <w:t>对概念的把握就是对词语用法的掌握，</w:t>
      </w:r>
      <w:r w:rsidR="00495288">
        <w:rPr>
          <w:rFonts w:ascii="宋体" w:hAnsi="宋体" w:hint="eastAsia"/>
          <w:sz w:val="24"/>
          <w:szCs w:val="24"/>
          <w:lang w:eastAsia="zh-CN"/>
        </w:rPr>
        <w:t>所以</w:t>
      </w:r>
      <w:r w:rsidRPr="00093EC9">
        <w:rPr>
          <w:rFonts w:ascii="宋体" w:hAnsi="宋体"/>
          <w:sz w:val="24"/>
          <w:szCs w:val="24"/>
          <w:lang w:eastAsia="zh-CN"/>
        </w:rPr>
        <w:t>概念是在学习语言的过程中</w:t>
      </w:r>
      <w:r w:rsidR="00856244">
        <w:rPr>
          <w:rFonts w:ascii="宋体" w:hAnsi="宋体" w:hint="eastAsia"/>
          <w:sz w:val="24"/>
          <w:szCs w:val="24"/>
          <w:lang w:eastAsia="zh-CN"/>
        </w:rPr>
        <w:t>习得</w:t>
      </w:r>
      <w:r w:rsidRPr="00093EC9">
        <w:rPr>
          <w:rFonts w:ascii="宋体" w:hAnsi="宋体"/>
          <w:sz w:val="24"/>
          <w:szCs w:val="24"/>
          <w:lang w:eastAsia="zh-CN"/>
        </w:rPr>
        <w:t>的。</w:t>
      </w:r>
      <w:r w:rsidR="00662F95">
        <w:rPr>
          <w:rFonts w:ascii="宋体" w:hAnsi="宋体" w:hint="eastAsia"/>
          <w:sz w:val="24"/>
          <w:szCs w:val="24"/>
          <w:lang w:eastAsia="zh-CN"/>
        </w:rPr>
        <w:t>然而，</w:t>
      </w:r>
      <w:r w:rsidRPr="00093EC9">
        <w:rPr>
          <w:rFonts w:ascii="宋体" w:hAnsi="宋体"/>
          <w:sz w:val="24"/>
          <w:szCs w:val="24"/>
          <w:lang w:eastAsia="zh-CN"/>
        </w:rPr>
        <w:t>如果我们</w:t>
      </w:r>
      <w:r w:rsidR="002F0FD2">
        <w:rPr>
          <w:rFonts w:ascii="宋体" w:hAnsi="宋体" w:hint="eastAsia"/>
          <w:sz w:val="24"/>
          <w:szCs w:val="24"/>
          <w:lang w:eastAsia="zh-CN"/>
        </w:rPr>
        <w:t>确实</w:t>
      </w:r>
      <w:r w:rsidRPr="00093EC9">
        <w:rPr>
          <w:rFonts w:ascii="宋体" w:hAnsi="宋体"/>
          <w:sz w:val="24"/>
          <w:szCs w:val="24"/>
          <w:lang w:eastAsia="zh-CN"/>
        </w:rPr>
        <w:t>不是通过注意绿色事物来</w:t>
      </w:r>
      <w:r w:rsidR="002F0FD2">
        <w:rPr>
          <w:rFonts w:ascii="宋体" w:hAnsi="宋体" w:hint="eastAsia"/>
          <w:sz w:val="24"/>
          <w:szCs w:val="24"/>
          <w:lang w:eastAsia="zh-CN"/>
        </w:rPr>
        <w:t>习得</w:t>
      </w:r>
      <w:r w:rsidRPr="00093EC9">
        <w:rPr>
          <w:rFonts w:ascii="宋体" w:hAnsi="宋体"/>
          <w:sz w:val="24"/>
          <w:szCs w:val="24"/>
          <w:lang w:eastAsia="zh-CN"/>
        </w:rPr>
        <w:t>“绿色”这个概念——因为我们</w:t>
      </w:r>
      <w:r w:rsidR="002F0FD2">
        <w:rPr>
          <w:rFonts w:ascii="宋体" w:hAnsi="宋体" w:hint="eastAsia"/>
          <w:sz w:val="24"/>
          <w:szCs w:val="24"/>
          <w:lang w:eastAsia="zh-CN"/>
        </w:rPr>
        <w:t>只有</w:t>
      </w:r>
      <w:r w:rsidRPr="00093EC9">
        <w:rPr>
          <w:rFonts w:ascii="宋体" w:hAnsi="宋体"/>
          <w:sz w:val="24"/>
          <w:szCs w:val="24"/>
          <w:lang w:eastAsia="zh-CN"/>
        </w:rPr>
        <w:t>已经拥有这个概念，才能将绿色事物作为绿色事物来注意（通过将概念应用于它们）——那么我们</w:t>
      </w:r>
      <w:r w:rsidR="00434708">
        <w:rPr>
          <w:rFonts w:ascii="宋体" w:hAnsi="宋体" w:hint="eastAsia"/>
          <w:sz w:val="24"/>
          <w:szCs w:val="24"/>
          <w:lang w:eastAsia="zh-CN"/>
        </w:rPr>
        <w:t>如何</w:t>
      </w:r>
      <w:r w:rsidRPr="00093EC9">
        <w:rPr>
          <w:rFonts w:ascii="宋体" w:hAnsi="宋体"/>
          <w:sz w:val="24"/>
          <w:szCs w:val="24"/>
          <w:lang w:eastAsia="zh-CN"/>
        </w:rPr>
        <w:t>可能学会“绿色”这个词的用法，从而</w:t>
      </w:r>
      <w:r w:rsidR="00434708">
        <w:rPr>
          <w:rFonts w:ascii="宋体" w:hAnsi="宋体" w:hint="eastAsia"/>
          <w:sz w:val="24"/>
          <w:szCs w:val="24"/>
          <w:lang w:eastAsia="zh-CN"/>
        </w:rPr>
        <w:t>习得</w:t>
      </w:r>
      <w:r w:rsidRPr="00093EC9">
        <w:rPr>
          <w:rFonts w:ascii="宋体" w:hAnsi="宋体"/>
          <w:sz w:val="24"/>
          <w:szCs w:val="24"/>
          <w:lang w:eastAsia="zh-CN"/>
        </w:rPr>
        <w:t>这个概念呢？我们每个人都是从学习相应的</w:t>
      </w:r>
      <w:r w:rsidR="00F85AF4" w:rsidRPr="00F85AF4">
        <w:rPr>
          <w:rFonts w:ascii="Times New Roman" w:hAnsi="Times New Roman" w:cs="Times New Roman"/>
          <w:sz w:val="24"/>
          <w:szCs w:val="24"/>
          <w:lang w:eastAsia="zh-CN"/>
        </w:rPr>
        <w:t>RDRD</w:t>
      </w:r>
      <w:r w:rsidRPr="00093EC9">
        <w:rPr>
          <w:rFonts w:ascii="宋体" w:hAnsi="宋体"/>
          <w:sz w:val="24"/>
          <w:szCs w:val="24"/>
          <w:lang w:eastAsia="zh-CN"/>
        </w:rPr>
        <w:t>开始的：被训练成对着可见的绿色事物说出那个对</w:t>
      </w:r>
      <w:r w:rsidR="00A95AE0">
        <w:rPr>
          <w:rFonts w:ascii="宋体" w:hAnsi="宋体" w:hint="eastAsia"/>
          <w:sz w:val="24"/>
          <w:szCs w:val="24"/>
          <w:lang w:eastAsia="zh-CN"/>
        </w:rPr>
        <w:t>初学者</w:t>
      </w:r>
      <w:r w:rsidRPr="00093EC9">
        <w:rPr>
          <w:rFonts w:ascii="宋体" w:hAnsi="宋体"/>
          <w:sz w:val="24"/>
          <w:szCs w:val="24"/>
          <w:lang w:eastAsia="zh-CN"/>
        </w:rPr>
        <w:t>来说还只是噪音的“绿色”。鹦鹉也</w:t>
      </w:r>
      <w:r w:rsidR="00A95AE0">
        <w:rPr>
          <w:rFonts w:ascii="宋体" w:hAnsi="宋体" w:hint="eastAsia"/>
          <w:sz w:val="24"/>
          <w:szCs w:val="24"/>
          <w:lang w:eastAsia="zh-CN"/>
        </w:rPr>
        <w:t>能够</w:t>
      </w:r>
      <w:r w:rsidRPr="00093EC9">
        <w:rPr>
          <w:rFonts w:ascii="宋体" w:hAnsi="宋体"/>
          <w:sz w:val="24"/>
          <w:szCs w:val="24"/>
          <w:lang w:eastAsia="zh-CN"/>
        </w:rPr>
        <w:t>做到</w:t>
      </w:r>
      <w:r w:rsidR="00A95AE0">
        <w:rPr>
          <w:rFonts w:ascii="宋体" w:hAnsi="宋体" w:hint="eastAsia"/>
          <w:sz w:val="24"/>
          <w:szCs w:val="24"/>
          <w:lang w:eastAsia="zh-CN"/>
        </w:rPr>
        <w:t>这一点</w:t>
      </w:r>
      <w:r w:rsidRPr="00093EC9">
        <w:rPr>
          <w:rFonts w:ascii="宋体" w:hAnsi="宋体"/>
          <w:sz w:val="24"/>
          <w:szCs w:val="24"/>
          <w:lang w:eastAsia="zh-CN"/>
        </w:rPr>
        <w:t>。除了这些语言</w:t>
      </w:r>
      <w:r w:rsidR="002C03EA">
        <w:rPr>
          <w:rFonts w:ascii="宋体" w:hAnsi="宋体" w:hint="eastAsia"/>
          <w:sz w:val="24"/>
          <w:szCs w:val="24"/>
          <w:lang w:eastAsia="zh-CN"/>
        </w:rPr>
        <w:t>-</w:t>
      </w:r>
      <w:r w:rsidRPr="00093EC9">
        <w:rPr>
          <w:rFonts w:ascii="宋体" w:hAnsi="宋体"/>
          <w:sz w:val="24"/>
          <w:szCs w:val="24"/>
          <w:lang w:eastAsia="zh-CN"/>
        </w:rPr>
        <w:t>进入</w:t>
      </w:r>
      <w:r w:rsidR="00A95AE0">
        <w:rPr>
          <w:rFonts w:ascii="宋体" w:hAnsi="宋体" w:hint="eastAsia"/>
          <w:sz w:val="24"/>
          <w:szCs w:val="24"/>
          <w:lang w:eastAsia="zh-CN"/>
        </w:rPr>
        <w:t>步（</w:t>
      </w:r>
      <w:r w:rsidR="00A95AE0" w:rsidRPr="00A95AE0">
        <w:rPr>
          <w:rFonts w:ascii="Times New Roman" w:eastAsia="黑体" w:hAnsi="Times New Roman" w:cs="Times New Roman"/>
          <w:sz w:val="24"/>
          <w:szCs w:val="24"/>
          <w:lang w:eastAsia="zh-CN"/>
        </w:rPr>
        <w:t>lan</w:t>
      </w:r>
      <w:r w:rsidR="00A95AE0" w:rsidRPr="00A95AE0">
        <w:rPr>
          <w:rFonts w:ascii="Times New Roman" w:hAnsi="Times New Roman" w:cs="Times New Roman"/>
          <w:sz w:val="24"/>
          <w:szCs w:val="24"/>
          <w:lang w:eastAsia="zh-CN"/>
        </w:rPr>
        <w:t>guage-entry moves</w:t>
      </w:r>
      <w:r w:rsidR="00A95AE0">
        <w:rPr>
          <w:rFonts w:ascii="宋体" w:hAnsi="宋体" w:hint="eastAsia"/>
          <w:sz w:val="24"/>
          <w:szCs w:val="24"/>
          <w:lang w:eastAsia="zh-CN"/>
        </w:rPr>
        <w:t>）</w:t>
      </w:r>
      <w:r w:rsidRPr="00093EC9">
        <w:rPr>
          <w:rFonts w:ascii="宋体" w:hAnsi="宋体"/>
          <w:sz w:val="24"/>
          <w:szCs w:val="24"/>
          <w:lang w:eastAsia="zh-CN"/>
        </w:rPr>
        <w:t>之外，语言学习者还必须掌握“绿色”</w:t>
      </w:r>
      <w:r w:rsidR="00A95AE0">
        <w:rPr>
          <w:rFonts w:ascii="宋体" w:hAnsi="宋体" w:hint="eastAsia"/>
          <w:sz w:val="24"/>
          <w:szCs w:val="24"/>
          <w:lang w:eastAsia="zh-CN"/>
        </w:rPr>
        <w:t>附近</w:t>
      </w:r>
      <w:r w:rsidRPr="00093EC9">
        <w:rPr>
          <w:rFonts w:ascii="宋体" w:hAnsi="宋体"/>
          <w:sz w:val="24"/>
          <w:szCs w:val="24"/>
          <w:lang w:eastAsia="zh-CN"/>
        </w:rPr>
        <w:t>的</w:t>
      </w:r>
      <w:r w:rsidR="00BF7385">
        <w:rPr>
          <w:rFonts w:ascii="宋体" w:hAnsi="宋体"/>
          <w:sz w:val="24"/>
          <w:szCs w:val="24"/>
          <w:lang w:eastAsia="zh-CN"/>
        </w:rPr>
        <w:t>推论</w:t>
      </w:r>
      <w:r w:rsidRPr="00093EC9">
        <w:rPr>
          <w:rFonts w:ascii="宋体" w:hAnsi="宋体"/>
          <w:sz w:val="24"/>
          <w:szCs w:val="24"/>
          <w:lang w:eastAsia="zh-CN"/>
        </w:rPr>
        <w:t>活动：即</w:t>
      </w:r>
      <w:r w:rsidR="00D94304">
        <w:rPr>
          <w:rFonts w:ascii="宋体" w:hAnsi="宋体" w:hint="eastAsia"/>
          <w:sz w:val="24"/>
          <w:szCs w:val="24"/>
          <w:lang w:eastAsia="zh-CN"/>
        </w:rPr>
        <w:t>“绿色”可以向“有色”、但是不能向“红色”走一步</w:t>
      </w:r>
      <w:r w:rsidRPr="00093EC9">
        <w:rPr>
          <w:rFonts w:ascii="宋体" w:hAnsi="宋体"/>
          <w:sz w:val="24"/>
          <w:szCs w:val="24"/>
          <w:lang w:eastAsia="zh-CN"/>
        </w:rPr>
        <w:t>，诸如此类。</w:t>
      </w:r>
      <w:r w:rsidR="002C03EA">
        <w:rPr>
          <w:rFonts w:ascii="宋体" w:hAnsi="宋体" w:hint="eastAsia"/>
          <w:sz w:val="24"/>
          <w:szCs w:val="24"/>
          <w:lang w:eastAsia="zh-CN"/>
        </w:rPr>
        <w:t>对于</w:t>
      </w:r>
      <w:r w:rsidRPr="00093EC9">
        <w:rPr>
          <w:rFonts w:ascii="宋体" w:hAnsi="宋体"/>
          <w:sz w:val="24"/>
          <w:szCs w:val="24"/>
          <w:lang w:eastAsia="zh-CN"/>
        </w:rPr>
        <w:t>这些基本语言</w:t>
      </w:r>
      <w:r w:rsidR="002C03EA">
        <w:rPr>
          <w:rFonts w:ascii="宋体" w:hAnsi="宋体" w:hint="eastAsia"/>
          <w:sz w:val="24"/>
          <w:szCs w:val="24"/>
          <w:lang w:eastAsia="zh-CN"/>
        </w:rPr>
        <w:t>-</w:t>
      </w:r>
      <w:r w:rsidRPr="00093EC9">
        <w:rPr>
          <w:rFonts w:ascii="宋体" w:hAnsi="宋体"/>
          <w:sz w:val="24"/>
          <w:szCs w:val="24"/>
          <w:lang w:eastAsia="zh-CN"/>
        </w:rPr>
        <w:t>语言</w:t>
      </w:r>
      <w:r w:rsidR="002C03EA">
        <w:rPr>
          <w:rFonts w:ascii="宋体" w:hAnsi="宋体" w:hint="eastAsia"/>
          <w:sz w:val="24"/>
          <w:szCs w:val="24"/>
          <w:lang w:eastAsia="zh-CN"/>
        </w:rPr>
        <w:t>步</w:t>
      </w:r>
      <w:r w:rsidRPr="00093EC9">
        <w:rPr>
          <w:rFonts w:ascii="宋体" w:hAnsi="宋体"/>
          <w:sz w:val="24"/>
          <w:szCs w:val="24"/>
          <w:lang w:eastAsia="zh-CN"/>
        </w:rPr>
        <w:t>的训练</w:t>
      </w:r>
      <w:r w:rsidR="0031798C">
        <w:rPr>
          <w:rFonts w:ascii="宋体" w:hAnsi="宋体" w:hint="eastAsia"/>
          <w:sz w:val="24"/>
          <w:szCs w:val="24"/>
          <w:lang w:eastAsia="zh-CN"/>
        </w:rPr>
        <w:t>同样在于习得更多</w:t>
      </w:r>
      <w:r w:rsidR="0031798C" w:rsidRPr="00EA0F1B">
        <w:rPr>
          <w:rFonts w:ascii="Times New Roman" w:eastAsia="黑体" w:hAnsi="Times New Roman" w:cs="Times New Roman"/>
          <w:sz w:val="24"/>
          <w:szCs w:val="24"/>
          <w:lang w:eastAsia="zh-CN"/>
        </w:rPr>
        <w:t>RDRD</w:t>
      </w:r>
      <w:r w:rsidRPr="00093EC9">
        <w:rPr>
          <w:rFonts w:ascii="宋体" w:hAnsi="宋体"/>
          <w:sz w:val="24"/>
          <w:szCs w:val="24"/>
          <w:lang w:eastAsia="zh-CN"/>
        </w:rPr>
        <w:t>，</w:t>
      </w:r>
      <w:r w:rsidR="0031798C">
        <w:rPr>
          <w:rFonts w:ascii="宋体" w:hAnsi="宋体" w:hint="eastAsia"/>
          <w:sz w:val="24"/>
          <w:szCs w:val="24"/>
          <w:lang w:eastAsia="zh-CN"/>
        </w:rPr>
        <w:t>但是直到现在刺激和响应才成为</w:t>
      </w:r>
      <w:r w:rsidR="00EA0F1B">
        <w:rPr>
          <w:rFonts w:ascii="宋体" w:hAnsi="宋体" w:hint="eastAsia"/>
          <w:sz w:val="24"/>
          <w:szCs w:val="24"/>
          <w:lang w:eastAsia="zh-CN"/>
        </w:rPr>
        <w:t>言语。</w:t>
      </w:r>
    </w:p>
    <w:p w14:paraId="1209436E" w14:textId="2E073160" w:rsidR="00A37AE2" w:rsidRPr="00093EC9" w:rsidRDefault="00E50C5A" w:rsidP="00EA0F1B">
      <w:pPr>
        <w:spacing w:line="360" w:lineRule="auto"/>
        <w:ind w:firstLine="440"/>
        <w:rPr>
          <w:rFonts w:ascii="宋体" w:hAnsi="宋体" w:hint="eastAsia"/>
          <w:sz w:val="24"/>
          <w:szCs w:val="24"/>
          <w:lang w:eastAsia="zh-CN"/>
        </w:rPr>
      </w:pPr>
      <w:r w:rsidRPr="00093EC9">
        <w:rPr>
          <w:rFonts w:ascii="宋体" w:hAnsi="宋体"/>
          <w:sz w:val="24"/>
          <w:szCs w:val="24"/>
          <w:lang w:eastAsia="zh-CN"/>
        </w:rPr>
        <w:t>如果一个两岁的孩子摇摇晃晃地走进客厅，说出“房子着火了”这句话，我们通常不会认为他是在主张或表达房子着火了</w:t>
      </w:r>
      <w:r w:rsidR="00E34E2E">
        <w:rPr>
          <w:rFonts w:ascii="宋体" w:hAnsi="宋体" w:hint="eastAsia"/>
          <w:sz w:val="24"/>
          <w:szCs w:val="24"/>
          <w:lang w:eastAsia="zh-CN"/>
        </w:rPr>
        <w:t>的</w:t>
      </w:r>
      <w:r w:rsidRPr="00093EC9">
        <w:rPr>
          <w:rFonts w:ascii="宋体" w:hAnsi="宋体"/>
          <w:sz w:val="24"/>
          <w:szCs w:val="24"/>
          <w:lang w:eastAsia="zh-CN"/>
        </w:rPr>
        <w:t>信念</w:t>
      </w:r>
      <w:r w:rsidR="00E34E2E">
        <w:rPr>
          <w:rFonts w:ascii="宋体" w:hAnsi="宋体" w:hint="eastAsia"/>
          <w:sz w:val="24"/>
          <w:szCs w:val="24"/>
          <w:lang w:eastAsia="zh-CN"/>
        </w:rPr>
        <w:t>，因为</w:t>
      </w:r>
      <w:r w:rsidRPr="00093EC9">
        <w:rPr>
          <w:rFonts w:ascii="宋体" w:hAnsi="宋体"/>
          <w:sz w:val="24"/>
          <w:szCs w:val="24"/>
          <w:lang w:eastAsia="zh-CN"/>
        </w:rPr>
        <w:t>他不知道自己在说什么——也就是说，他还不知道自己通过这一主张会承诺什么，也不知道什么</w:t>
      </w:r>
      <w:r w:rsidR="00E34E2E">
        <w:rPr>
          <w:rFonts w:ascii="宋体" w:hAnsi="宋体" w:hint="eastAsia"/>
          <w:sz w:val="24"/>
          <w:szCs w:val="24"/>
          <w:lang w:eastAsia="zh-CN"/>
        </w:rPr>
        <w:t>能够</w:t>
      </w:r>
      <w:r w:rsidRPr="00093EC9">
        <w:rPr>
          <w:rFonts w:ascii="宋体" w:hAnsi="宋体"/>
          <w:sz w:val="24"/>
          <w:szCs w:val="24"/>
          <w:lang w:eastAsia="zh-CN"/>
        </w:rPr>
        <w:t>作为支持或反对它的证据。然而，如果一个五岁的孩子说出同样的话，我们很可能会认为这一话语具有主张的意义</w:t>
      </w:r>
      <w:r w:rsidR="00E34E2E">
        <w:rPr>
          <w:rFonts w:ascii="宋体" w:hAnsi="宋体" w:hint="eastAsia"/>
          <w:sz w:val="24"/>
          <w:szCs w:val="24"/>
          <w:lang w:eastAsia="zh-CN"/>
        </w:rPr>
        <w:t>、</w:t>
      </w:r>
      <w:r w:rsidRPr="00093EC9">
        <w:rPr>
          <w:rFonts w:ascii="宋体" w:hAnsi="宋体"/>
          <w:sz w:val="24"/>
          <w:szCs w:val="24"/>
          <w:lang w:eastAsia="zh-CN"/>
        </w:rPr>
        <w:t>是</w:t>
      </w:r>
      <w:r w:rsidR="00E34E2E">
        <w:rPr>
          <w:rFonts w:ascii="宋体" w:hAnsi="宋体" w:hint="eastAsia"/>
          <w:sz w:val="24"/>
          <w:szCs w:val="24"/>
          <w:lang w:eastAsia="zh-CN"/>
        </w:rPr>
        <w:t>对一个</w:t>
      </w:r>
      <w:r w:rsidRPr="00093EC9">
        <w:rPr>
          <w:rFonts w:ascii="宋体" w:hAnsi="宋体"/>
          <w:sz w:val="24"/>
          <w:szCs w:val="24"/>
          <w:lang w:eastAsia="zh-CN"/>
        </w:rPr>
        <w:t>信念的表达。我们</w:t>
      </w:r>
      <w:r w:rsidR="00C26A8F" w:rsidRPr="00093EC9">
        <w:rPr>
          <w:rFonts w:ascii="宋体" w:hAnsi="宋体"/>
          <w:sz w:val="24"/>
          <w:szCs w:val="24"/>
          <w:lang w:eastAsia="zh-CN"/>
        </w:rPr>
        <w:t>通过让孩子为自己的主张负责</w:t>
      </w:r>
      <w:r w:rsidR="00C26A8F">
        <w:rPr>
          <w:rFonts w:ascii="宋体" w:hAnsi="宋体" w:hint="eastAsia"/>
          <w:sz w:val="24"/>
          <w:szCs w:val="24"/>
          <w:lang w:eastAsia="zh-CN"/>
        </w:rPr>
        <w:t>，</w:t>
      </w:r>
      <w:r w:rsidRPr="00093EC9">
        <w:rPr>
          <w:rFonts w:ascii="宋体" w:hAnsi="宋体"/>
          <w:sz w:val="24"/>
          <w:szCs w:val="24"/>
          <w:lang w:eastAsia="zh-CN"/>
        </w:rPr>
        <w:t>将其视为在认可维度上采取了</w:t>
      </w:r>
      <w:r w:rsidR="00E34E2E">
        <w:rPr>
          <w:rFonts w:ascii="宋体" w:hAnsi="宋体" w:hint="eastAsia"/>
          <w:sz w:val="24"/>
          <w:szCs w:val="24"/>
          <w:lang w:eastAsia="zh-CN"/>
        </w:rPr>
        <w:t>一个</w:t>
      </w:r>
      <w:r w:rsidRPr="00093EC9">
        <w:rPr>
          <w:rFonts w:ascii="宋体" w:hAnsi="宋体"/>
          <w:sz w:val="24"/>
          <w:szCs w:val="24"/>
          <w:lang w:eastAsia="zh-CN"/>
        </w:rPr>
        <w:t>立场，承担了</w:t>
      </w:r>
      <w:r w:rsidR="00E34E2E">
        <w:rPr>
          <w:rFonts w:ascii="宋体" w:hAnsi="宋体" w:hint="eastAsia"/>
          <w:sz w:val="24"/>
          <w:szCs w:val="24"/>
          <w:lang w:eastAsia="zh-CN"/>
        </w:rPr>
        <w:t>一个</w:t>
      </w:r>
      <w:r w:rsidRPr="00093EC9">
        <w:rPr>
          <w:rFonts w:ascii="宋体" w:hAnsi="宋体"/>
          <w:sz w:val="24"/>
          <w:szCs w:val="24"/>
          <w:lang w:eastAsia="zh-CN"/>
        </w:rPr>
        <w:t>承诺：</w:t>
      </w:r>
      <w:r w:rsidR="00C26A8F">
        <w:rPr>
          <w:rFonts w:ascii="宋体" w:hAnsi="宋体" w:hint="eastAsia"/>
          <w:sz w:val="24"/>
          <w:szCs w:val="24"/>
          <w:lang w:eastAsia="zh-CN"/>
        </w:rPr>
        <w:t>我们</w:t>
      </w:r>
      <w:r w:rsidRPr="00093EC9">
        <w:rPr>
          <w:rFonts w:ascii="宋体" w:hAnsi="宋体"/>
          <w:sz w:val="24"/>
          <w:szCs w:val="24"/>
          <w:lang w:eastAsia="zh-CN"/>
        </w:rPr>
        <w:t>询问她</w:t>
      </w:r>
      <w:r w:rsidR="00C26A8F">
        <w:rPr>
          <w:rFonts w:ascii="宋体" w:hAnsi="宋体" w:hint="eastAsia"/>
          <w:sz w:val="24"/>
          <w:szCs w:val="24"/>
          <w:lang w:eastAsia="zh-CN"/>
        </w:rPr>
        <w:t>有什么</w:t>
      </w:r>
      <w:r w:rsidRPr="00093EC9">
        <w:rPr>
          <w:rFonts w:ascii="宋体" w:hAnsi="宋体"/>
          <w:sz w:val="24"/>
          <w:szCs w:val="24"/>
          <w:lang w:eastAsia="zh-CN"/>
        </w:rPr>
        <w:t>证据，问她认为我们应该对此做些什么等等。因为</w:t>
      </w:r>
      <w:r w:rsidR="00FB3065">
        <w:rPr>
          <w:rFonts w:ascii="宋体" w:hAnsi="宋体" w:hint="eastAsia"/>
          <w:sz w:val="24"/>
          <w:szCs w:val="24"/>
          <w:lang w:eastAsia="zh-CN"/>
        </w:rPr>
        <w:t>，</w:t>
      </w:r>
      <w:r w:rsidRPr="00093EC9">
        <w:rPr>
          <w:rFonts w:ascii="宋体" w:hAnsi="宋体"/>
          <w:sz w:val="24"/>
          <w:szCs w:val="24"/>
          <w:lang w:eastAsia="zh-CN"/>
        </w:rPr>
        <w:t>现在我们假定她</w:t>
      </w:r>
      <w:r w:rsidR="00E0036A">
        <w:rPr>
          <w:rFonts w:ascii="宋体" w:hAnsi="宋体" w:hint="eastAsia"/>
          <w:sz w:val="24"/>
          <w:szCs w:val="24"/>
          <w:lang w:eastAsia="zh-CN"/>
        </w:rPr>
        <w:t>能够辨别</w:t>
      </w:r>
      <w:r w:rsidRPr="00093EC9">
        <w:rPr>
          <w:rFonts w:ascii="宋体" w:hAnsi="宋体"/>
          <w:sz w:val="24"/>
          <w:szCs w:val="24"/>
          <w:lang w:eastAsia="zh-CN"/>
        </w:rPr>
        <w:t>自己在承诺什么，以及什么使她有权做出这一承诺，</w:t>
      </w:r>
      <w:r w:rsidR="00E0036A">
        <w:rPr>
          <w:rFonts w:ascii="宋体" w:hAnsi="宋体" w:hint="eastAsia"/>
          <w:sz w:val="24"/>
          <w:szCs w:val="24"/>
          <w:lang w:eastAsia="zh-CN"/>
        </w:rPr>
        <w:t>从而</w:t>
      </w:r>
      <w:r w:rsidRPr="00093EC9">
        <w:rPr>
          <w:rFonts w:ascii="宋体" w:hAnsi="宋体"/>
          <w:sz w:val="24"/>
          <w:szCs w:val="24"/>
          <w:lang w:eastAsia="zh-CN"/>
        </w:rPr>
        <w:t>知道自己在说什么、在认可什么主张、在表达什么信念。</w:t>
      </w:r>
      <w:r w:rsidR="00727F2F">
        <w:rPr>
          <w:rFonts w:ascii="宋体" w:hAnsi="宋体" w:hint="eastAsia"/>
          <w:sz w:val="24"/>
          <w:szCs w:val="24"/>
          <w:lang w:eastAsia="zh-CN"/>
        </w:rPr>
        <w:t>如果</w:t>
      </w:r>
      <w:r w:rsidRPr="00093EC9">
        <w:rPr>
          <w:rFonts w:ascii="宋体" w:hAnsi="宋体"/>
          <w:sz w:val="24"/>
          <w:szCs w:val="24"/>
          <w:lang w:eastAsia="zh-CN"/>
        </w:rPr>
        <w:t>孩子掌握了“那是红的”</w:t>
      </w:r>
      <w:r w:rsidR="00FE4272">
        <w:rPr>
          <w:rFonts w:ascii="宋体" w:hAnsi="宋体" w:hint="eastAsia"/>
          <w:sz w:val="24"/>
          <w:szCs w:val="24"/>
          <w:lang w:eastAsia="zh-CN"/>
        </w:rPr>
        <w:t>这句</w:t>
      </w:r>
      <w:r w:rsidR="00727F2F">
        <w:rPr>
          <w:rFonts w:ascii="宋体" w:hAnsi="宋体" w:hint="eastAsia"/>
          <w:sz w:val="24"/>
          <w:szCs w:val="24"/>
          <w:lang w:eastAsia="zh-CN"/>
        </w:rPr>
        <w:t>以响应的方式被激发的言语</w:t>
      </w:r>
      <w:r w:rsidRPr="00093EC9">
        <w:rPr>
          <w:rFonts w:ascii="宋体" w:hAnsi="宋体"/>
          <w:sz w:val="24"/>
          <w:szCs w:val="24"/>
          <w:lang w:eastAsia="zh-CN"/>
        </w:rPr>
        <w:t>附近的</w:t>
      </w:r>
      <w:r w:rsidR="00BF7385">
        <w:rPr>
          <w:rFonts w:ascii="宋体" w:hAnsi="宋体"/>
          <w:sz w:val="24"/>
          <w:szCs w:val="24"/>
          <w:lang w:eastAsia="zh-CN"/>
        </w:rPr>
        <w:t>推论</w:t>
      </w:r>
      <w:r w:rsidR="00727F2F">
        <w:rPr>
          <w:rFonts w:ascii="宋体" w:hAnsi="宋体" w:hint="eastAsia"/>
          <w:sz w:val="24"/>
          <w:szCs w:val="24"/>
          <w:lang w:eastAsia="zh-CN"/>
        </w:rPr>
        <w:t>步</w:t>
      </w:r>
      <w:r w:rsidRPr="00093EC9">
        <w:rPr>
          <w:rFonts w:ascii="宋体" w:hAnsi="宋体"/>
          <w:sz w:val="24"/>
          <w:szCs w:val="24"/>
          <w:lang w:eastAsia="zh-CN"/>
        </w:rPr>
        <w:t>，</w:t>
      </w:r>
      <w:r w:rsidR="00727F2F">
        <w:rPr>
          <w:rFonts w:ascii="宋体" w:hAnsi="宋体" w:hint="eastAsia"/>
          <w:sz w:val="24"/>
          <w:szCs w:val="24"/>
          <w:lang w:eastAsia="zh-CN"/>
        </w:rPr>
        <w:t>我们就认为她</w:t>
      </w:r>
      <w:r w:rsidRPr="00093EC9">
        <w:rPr>
          <w:rFonts w:ascii="宋体" w:hAnsi="宋体"/>
          <w:sz w:val="24"/>
          <w:szCs w:val="24"/>
          <w:lang w:eastAsia="zh-CN"/>
        </w:rPr>
        <w:t>认可了一个主张，从而应用了一个概念。</w:t>
      </w:r>
    </w:p>
    <w:p w14:paraId="086C83E5" w14:textId="2D079CBE" w:rsidR="00A37AE2" w:rsidRPr="00093EC9" w:rsidRDefault="00E50C5A" w:rsidP="008C4E07">
      <w:pPr>
        <w:spacing w:line="360" w:lineRule="auto"/>
        <w:ind w:firstLine="440"/>
        <w:rPr>
          <w:rFonts w:ascii="宋体" w:hAnsi="宋体" w:hint="eastAsia"/>
          <w:sz w:val="24"/>
          <w:szCs w:val="24"/>
          <w:lang w:eastAsia="zh-CN"/>
        </w:rPr>
      </w:pPr>
      <w:r w:rsidRPr="00093EC9">
        <w:rPr>
          <w:rFonts w:ascii="宋体" w:hAnsi="宋体"/>
          <w:sz w:val="24"/>
          <w:szCs w:val="24"/>
          <w:lang w:eastAsia="zh-CN"/>
        </w:rPr>
        <w:t>根据</w:t>
      </w:r>
      <w:r w:rsidR="00E14A09">
        <w:rPr>
          <w:rFonts w:ascii="宋体" w:hAnsi="宋体" w:hint="eastAsia"/>
          <w:sz w:val="24"/>
          <w:szCs w:val="24"/>
          <w:lang w:eastAsia="zh-CN"/>
        </w:rPr>
        <w:t>对</w:t>
      </w:r>
      <w:r w:rsidRPr="00093EC9">
        <w:rPr>
          <w:rFonts w:ascii="宋体" w:hAnsi="宋体"/>
          <w:sz w:val="24"/>
          <w:szCs w:val="24"/>
          <w:lang w:eastAsia="zh-CN"/>
        </w:rPr>
        <w:t>概念性</w:t>
      </w:r>
      <w:r w:rsidR="00E14A09">
        <w:rPr>
          <w:rFonts w:ascii="宋体" w:hAnsi="宋体" w:hint="eastAsia"/>
          <w:sz w:val="24"/>
          <w:szCs w:val="24"/>
          <w:lang w:eastAsia="zh-CN"/>
        </w:rPr>
        <w:t>阐明</w:t>
      </w:r>
      <w:r w:rsidRPr="00093EC9">
        <w:rPr>
          <w:rFonts w:ascii="宋体" w:hAnsi="宋体"/>
          <w:sz w:val="24"/>
          <w:szCs w:val="24"/>
          <w:lang w:eastAsia="zh-CN"/>
        </w:rPr>
        <w:t>的</w:t>
      </w:r>
      <w:r w:rsidR="00BF7385">
        <w:rPr>
          <w:rFonts w:ascii="宋体" w:hAnsi="宋体"/>
          <w:sz w:val="24"/>
          <w:szCs w:val="24"/>
          <w:lang w:eastAsia="zh-CN"/>
        </w:rPr>
        <w:t>推论</w:t>
      </w:r>
      <w:r w:rsidRPr="00093EC9">
        <w:rPr>
          <w:rFonts w:ascii="宋体" w:hAnsi="宋体"/>
          <w:sz w:val="24"/>
          <w:szCs w:val="24"/>
          <w:lang w:eastAsia="zh-CN"/>
        </w:rPr>
        <w:t>主义说明，</w:t>
      </w:r>
      <w:r w:rsidR="0093690D">
        <w:rPr>
          <w:rFonts w:ascii="宋体" w:hAnsi="宋体" w:hint="eastAsia"/>
          <w:sz w:val="24"/>
          <w:szCs w:val="24"/>
          <w:lang w:eastAsia="zh-CN"/>
        </w:rPr>
        <w:t>把握</w:t>
      </w:r>
      <w:r w:rsidRPr="00093EC9">
        <w:rPr>
          <w:rFonts w:ascii="宋体" w:hAnsi="宋体"/>
          <w:sz w:val="24"/>
          <w:szCs w:val="24"/>
          <w:lang w:eastAsia="zh-CN"/>
        </w:rPr>
        <w:t>一个概念需要掌握某些词语的适当使用与其他词语的适当使用之间的</w:t>
      </w:r>
      <w:r w:rsidR="00BF7385">
        <w:rPr>
          <w:rFonts w:ascii="宋体" w:hAnsi="宋体"/>
          <w:sz w:val="24"/>
          <w:szCs w:val="24"/>
          <w:lang w:eastAsia="zh-CN"/>
        </w:rPr>
        <w:t>推论</w:t>
      </w:r>
      <w:r w:rsidRPr="00093EC9">
        <w:rPr>
          <w:rFonts w:ascii="宋体" w:hAnsi="宋体"/>
          <w:sz w:val="24"/>
          <w:szCs w:val="24"/>
          <w:lang w:eastAsia="zh-CN"/>
        </w:rPr>
        <w:t>联系。因此，按照这种说明，不存在只掌握一个概念这回事：掌握任何概念都需要掌握许多概念。</w:t>
      </w:r>
      <w:r w:rsidR="00165C8D">
        <w:rPr>
          <w:rFonts w:ascii="宋体" w:hAnsi="宋体" w:hint="eastAsia"/>
          <w:sz w:val="24"/>
          <w:szCs w:val="24"/>
          <w:lang w:eastAsia="zh-CN"/>
        </w:rPr>
        <w:t>整体是一起慢慢被点亮的</w:t>
      </w:r>
      <w:r w:rsidRPr="00093EC9">
        <w:rPr>
          <w:rFonts w:ascii="宋体" w:hAnsi="宋体"/>
          <w:sz w:val="24"/>
          <w:szCs w:val="24"/>
          <w:lang w:eastAsia="zh-CN"/>
        </w:rPr>
        <w:t>。</w:t>
      </w:r>
    </w:p>
    <w:p w14:paraId="460CA3C2" w14:textId="50BAA9A7" w:rsidR="00A37AE2" w:rsidRPr="00093EC9" w:rsidRDefault="00E50C5A" w:rsidP="00DC342A">
      <w:pPr>
        <w:spacing w:line="360" w:lineRule="auto"/>
        <w:ind w:firstLine="440"/>
        <w:rPr>
          <w:rFonts w:ascii="宋体" w:hAnsi="宋体" w:hint="eastAsia"/>
          <w:sz w:val="24"/>
          <w:szCs w:val="24"/>
          <w:lang w:eastAsia="zh-CN"/>
        </w:rPr>
      </w:pPr>
      <w:r w:rsidRPr="00093EC9">
        <w:rPr>
          <w:rFonts w:ascii="宋体" w:hAnsi="宋体"/>
          <w:sz w:val="24"/>
          <w:szCs w:val="24"/>
          <w:lang w:eastAsia="zh-CN"/>
        </w:rPr>
        <w:t>一个人必须多么擅长</w:t>
      </w:r>
      <w:r w:rsidR="00DC342A">
        <w:rPr>
          <w:rFonts w:ascii="宋体" w:hAnsi="宋体" w:hint="eastAsia"/>
          <w:sz w:val="24"/>
          <w:szCs w:val="24"/>
          <w:lang w:eastAsia="zh-CN"/>
        </w:rPr>
        <w:t>辨识</w:t>
      </w:r>
      <w:r w:rsidRPr="00093EC9">
        <w:rPr>
          <w:rFonts w:ascii="宋体" w:hAnsi="宋体"/>
          <w:sz w:val="24"/>
          <w:szCs w:val="24"/>
          <w:lang w:eastAsia="zh-CN"/>
        </w:rPr>
        <w:t>某个词语</w:t>
      </w:r>
      <w:r w:rsidR="00DC342A">
        <w:rPr>
          <w:rFonts w:ascii="宋体" w:hAnsi="宋体" w:hint="eastAsia"/>
          <w:sz w:val="24"/>
          <w:szCs w:val="24"/>
          <w:lang w:eastAsia="zh-CN"/>
        </w:rPr>
        <w:t>的使用</w:t>
      </w:r>
      <w:r w:rsidRPr="00093EC9">
        <w:rPr>
          <w:rFonts w:ascii="宋体" w:hAnsi="宋体"/>
          <w:sz w:val="24"/>
          <w:szCs w:val="24"/>
          <w:lang w:eastAsia="zh-CN"/>
        </w:rPr>
        <w:t>的适当前件和后件，才能算作掌握了它所表达的概念</w:t>
      </w:r>
      <w:r w:rsidR="00DC342A">
        <w:rPr>
          <w:rFonts w:ascii="宋体" w:hAnsi="宋体" w:hint="eastAsia"/>
          <w:sz w:val="24"/>
          <w:szCs w:val="24"/>
          <w:lang w:eastAsia="zh-CN"/>
        </w:rPr>
        <w:t>呢</w:t>
      </w:r>
      <w:r w:rsidRPr="00093EC9">
        <w:rPr>
          <w:rFonts w:ascii="宋体" w:hAnsi="宋体"/>
          <w:sz w:val="24"/>
          <w:szCs w:val="24"/>
          <w:lang w:eastAsia="zh-CN"/>
        </w:rPr>
        <w:t>？</w:t>
      </w:r>
      <w:r w:rsidR="00DC342A">
        <w:rPr>
          <w:rFonts w:ascii="宋体" w:hAnsi="宋体" w:hint="eastAsia"/>
          <w:sz w:val="24"/>
          <w:szCs w:val="24"/>
          <w:lang w:eastAsia="zh-CN"/>
        </w:rPr>
        <w:t>尽管</w:t>
      </w:r>
      <w:r w:rsidRPr="00093EC9">
        <w:rPr>
          <w:rFonts w:ascii="宋体" w:hAnsi="宋体"/>
          <w:sz w:val="24"/>
          <w:szCs w:val="24"/>
          <w:lang w:eastAsia="zh-CN"/>
        </w:rPr>
        <w:t>塞拉斯在《经验主义与心灵哲学》中没有明确讨论这个问题，但</w:t>
      </w:r>
      <w:r w:rsidR="00DC342A">
        <w:rPr>
          <w:rFonts w:ascii="宋体" w:hAnsi="宋体" w:hint="eastAsia"/>
          <w:sz w:val="24"/>
          <w:szCs w:val="24"/>
          <w:lang w:eastAsia="zh-CN"/>
        </w:rPr>
        <w:t>是</w:t>
      </w:r>
      <w:r w:rsidRPr="00093EC9">
        <w:rPr>
          <w:rFonts w:ascii="宋体" w:hAnsi="宋体"/>
          <w:sz w:val="24"/>
          <w:szCs w:val="24"/>
          <w:lang w:eastAsia="zh-CN"/>
        </w:rPr>
        <w:t>我认为他的观点是：一个人的</w:t>
      </w:r>
      <w:r w:rsidR="001C217C">
        <w:rPr>
          <w:rFonts w:ascii="宋体" w:hAnsi="宋体" w:hint="eastAsia"/>
          <w:sz w:val="24"/>
          <w:szCs w:val="24"/>
          <w:lang w:eastAsia="zh-CN"/>
        </w:rPr>
        <w:t>言语</w:t>
      </w:r>
      <w:r w:rsidRPr="00093EC9">
        <w:rPr>
          <w:rFonts w:ascii="宋体" w:hAnsi="宋体"/>
          <w:sz w:val="24"/>
          <w:szCs w:val="24"/>
          <w:lang w:eastAsia="zh-CN"/>
        </w:rPr>
        <w:t>是否具有认可</w:t>
      </w:r>
      <w:r w:rsidR="001C217C">
        <w:rPr>
          <w:rFonts w:ascii="宋体" w:hAnsi="宋体" w:hint="eastAsia"/>
          <w:sz w:val="24"/>
          <w:szCs w:val="24"/>
          <w:lang w:eastAsia="zh-CN"/>
        </w:rPr>
        <w:t>某个</w:t>
      </w:r>
      <w:r w:rsidRPr="00093EC9">
        <w:rPr>
          <w:rFonts w:ascii="宋体" w:hAnsi="宋体"/>
          <w:sz w:val="24"/>
          <w:szCs w:val="24"/>
          <w:lang w:eastAsia="zh-CN"/>
        </w:rPr>
        <w:t>主张、从而应用</w:t>
      </w:r>
      <w:r w:rsidR="001C217C">
        <w:rPr>
          <w:rFonts w:ascii="宋体" w:hAnsi="宋体" w:hint="eastAsia"/>
          <w:sz w:val="24"/>
          <w:szCs w:val="24"/>
          <w:lang w:eastAsia="zh-CN"/>
        </w:rPr>
        <w:t>某个</w:t>
      </w:r>
      <w:r w:rsidRPr="00093EC9">
        <w:rPr>
          <w:rFonts w:ascii="宋体" w:hAnsi="宋体"/>
          <w:sz w:val="24"/>
          <w:szCs w:val="24"/>
          <w:lang w:eastAsia="zh-CN"/>
        </w:rPr>
        <w:t>概念的</w:t>
      </w:r>
      <w:r w:rsidR="001C217C">
        <w:rPr>
          <w:rFonts w:ascii="宋体" w:hAnsi="宋体" w:hint="eastAsia"/>
          <w:sz w:val="24"/>
          <w:szCs w:val="24"/>
          <w:lang w:eastAsia="zh-CN"/>
        </w:rPr>
        <w:t>意涵</w:t>
      </w:r>
      <w:r w:rsidRPr="00093EC9">
        <w:rPr>
          <w:rFonts w:ascii="宋体" w:hAnsi="宋体"/>
          <w:sz w:val="24"/>
          <w:szCs w:val="24"/>
          <w:lang w:eastAsia="zh-CN"/>
        </w:rPr>
        <w:t>，</w:t>
      </w:r>
      <w:r w:rsidR="001C217C">
        <w:rPr>
          <w:rFonts w:ascii="宋体" w:hAnsi="宋体" w:hint="eastAsia"/>
          <w:sz w:val="24"/>
          <w:szCs w:val="24"/>
          <w:lang w:eastAsia="zh-CN"/>
        </w:rPr>
        <w:t>取决于语言共同体的其他成员如何对待这句言语</w:t>
      </w:r>
      <w:r w:rsidRPr="00093EC9">
        <w:rPr>
          <w:rFonts w:ascii="宋体" w:hAnsi="宋体"/>
          <w:sz w:val="24"/>
          <w:szCs w:val="24"/>
          <w:lang w:eastAsia="zh-CN"/>
        </w:rPr>
        <w:t>。</w:t>
      </w:r>
      <w:r w:rsidR="001B53AF">
        <w:rPr>
          <w:rFonts w:ascii="宋体" w:hAnsi="宋体" w:hint="eastAsia"/>
          <w:sz w:val="24"/>
          <w:szCs w:val="24"/>
          <w:lang w:eastAsia="zh-CN"/>
        </w:rPr>
        <w:t>“</w:t>
      </w:r>
      <w:r w:rsidR="00CA738D">
        <w:rPr>
          <w:rFonts w:ascii="宋体" w:hAnsi="宋体" w:hint="eastAsia"/>
          <w:sz w:val="24"/>
          <w:szCs w:val="24"/>
          <w:lang w:eastAsia="zh-CN"/>
        </w:rPr>
        <w:t>对自己负责</w:t>
      </w:r>
      <w:r w:rsidR="001B53AF">
        <w:rPr>
          <w:rFonts w:ascii="宋体" w:hAnsi="宋体" w:hint="eastAsia"/>
          <w:sz w:val="24"/>
          <w:szCs w:val="24"/>
          <w:lang w:eastAsia="zh-CN"/>
        </w:rPr>
        <w:t>”</w:t>
      </w:r>
      <w:r w:rsidR="00CA738D">
        <w:rPr>
          <w:rFonts w:ascii="宋体" w:hAnsi="宋体" w:hint="eastAsia"/>
          <w:sz w:val="24"/>
          <w:szCs w:val="24"/>
          <w:lang w:eastAsia="zh-CN"/>
        </w:rPr>
        <w:t>这</w:t>
      </w:r>
      <w:r w:rsidR="00CA738D">
        <w:rPr>
          <w:rFonts w:ascii="宋体" w:hAnsi="宋体" w:hint="eastAsia"/>
          <w:sz w:val="24"/>
          <w:szCs w:val="24"/>
          <w:lang w:eastAsia="zh-CN"/>
        </w:rPr>
        <w:lastRenderedPageBreak/>
        <w:t>种</w:t>
      </w:r>
      <w:r w:rsidRPr="00093EC9">
        <w:rPr>
          <w:rFonts w:ascii="宋体" w:hAnsi="宋体"/>
          <w:sz w:val="24"/>
          <w:szCs w:val="24"/>
          <w:lang w:eastAsia="zh-CN"/>
        </w:rPr>
        <w:t>规范性地位</w:t>
      </w:r>
      <w:r w:rsidR="001B53AF" w:rsidRPr="00093EC9">
        <w:rPr>
          <w:rFonts w:ascii="宋体" w:hAnsi="宋体"/>
          <w:sz w:val="24"/>
          <w:szCs w:val="24"/>
          <w:lang w:eastAsia="zh-CN"/>
        </w:rPr>
        <w:t>——</w:t>
      </w:r>
      <w:r w:rsidR="001B53AF">
        <w:rPr>
          <w:rFonts w:ascii="宋体" w:hAnsi="宋体" w:hint="eastAsia"/>
          <w:sz w:val="24"/>
          <w:szCs w:val="24"/>
          <w:lang w:eastAsia="zh-CN"/>
        </w:rPr>
        <w:t>即</w:t>
      </w:r>
      <w:r w:rsidR="001B53AF" w:rsidRPr="00093EC9">
        <w:rPr>
          <w:rFonts w:ascii="宋体" w:hAnsi="宋体"/>
          <w:sz w:val="24"/>
          <w:szCs w:val="24"/>
          <w:lang w:eastAsia="zh-CN"/>
        </w:rPr>
        <w:t>在认可维度上采取</w:t>
      </w:r>
      <w:r w:rsidR="001B53AF">
        <w:rPr>
          <w:rFonts w:ascii="宋体" w:hAnsi="宋体" w:hint="eastAsia"/>
          <w:sz w:val="24"/>
          <w:szCs w:val="24"/>
          <w:lang w:eastAsia="zh-CN"/>
        </w:rPr>
        <w:t>某个</w:t>
      </w:r>
      <w:r w:rsidR="001B53AF" w:rsidRPr="00093EC9">
        <w:rPr>
          <w:rFonts w:ascii="宋体" w:hAnsi="宋体"/>
          <w:sz w:val="24"/>
          <w:szCs w:val="24"/>
          <w:lang w:eastAsia="zh-CN"/>
        </w:rPr>
        <w:t>立场——</w:t>
      </w:r>
      <w:r w:rsidRPr="00093EC9">
        <w:rPr>
          <w:rFonts w:ascii="宋体" w:hAnsi="宋体"/>
          <w:sz w:val="24"/>
          <w:szCs w:val="24"/>
          <w:lang w:eastAsia="zh-CN"/>
        </w:rPr>
        <w:t>是一种社会地位。一个人必须足够擅长预见和履行自己的责任，才</w:t>
      </w:r>
      <w:r w:rsidR="001B53AF">
        <w:rPr>
          <w:rFonts w:ascii="宋体" w:hAnsi="宋体" w:hint="eastAsia"/>
          <w:sz w:val="24"/>
          <w:szCs w:val="24"/>
          <w:lang w:eastAsia="zh-CN"/>
        </w:rPr>
        <w:t>能够</w:t>
      </w:r>
      <w:r w:rsidRPr="00093EC9">
        <w:rPr>
          <w:rFonts w:ascii="宋体" w:hAnsi="宋体"/>
          <w:sz w:val="24"/>
          <w:szCs w:val="24"/>
          <w:lang w:eastAsia="zh-CN"/>
        </w:rPr>
        <w:t>被追究责任，从而其言论才能被赋予权威，即被他人视为</w:t>
      </w:r>
      <w:r w:rsidR="000F3601">
        <w:rPr>
          <w:rFonts w:ascii="宋体" w:hAnsi="宋体" w:hint="eastAsia"/>
          <w:sz w:val="24"/>
          <w:szCs w:val="24"/>
          <w:lang w:eastAsia="zh-CN"/>
        </w:rPr>
        <w:t>能够为恰当</w:t>
      </w:r>
      <w:r w:rsidR="00BF7385">
        <w:rPr>
          <w:rFonts w:ascii="宋体" w:hAnsi="宋体"/>
          <w:sz w:val="24"/>
          <w:szCs w:val="24"/>
          <w:lang w:eastAsia="zh-CN"/>
        </w:rPr>
        <w:t>推论</w:t>
      </w:r>
      <w:r w:rsidR="000F3601">
        <w:rPr>
          <w:rFonts w:ascii="宋体" w:hAnsi="宋体" w:hint="eastAsia"/>
          <w:sz w:val="24"/>
          <w:szCs w:val="24"/>
          <w:lang w:eastAsia="zh-CN"/>
        </w:rPr>
        <w:t>提供</w:t>
      </w:r>
      <w:r w:rsidRPr="00093EC9">
        <w:rPr>
          <w:rFonts w:ascii="宋体" w:hAnsi="宋体"/>
          <w:sz w:val="24"/>
          <w:szCs w:val="24"/>
          <w:lang w:eastAsia="zh-CN"/>
        </w:rPr>
        <w:t>前提。多少才算足够，</w:t>
      </w:r>
      <w:r w:rsidR="00C524E1">
        <w:rPr>
          <w:rFonts w:ascii="宋体" w:hAnsi="宋体" w:hint="eastAsia"/>
          <w:sz w:val="24"/>
          <w:szCs w:val="24"/>
          <w:lang w:eastAsia="zh-CN"/>
        </w:rPr>
        <w:t>这不是一个形而上学问题（就好像</w:t>
      </w:r>
      <w:r w:rsidR="00CE175F">
        <w:rPr>
          <w:rFonts w:ascii="宋体" w:hAnsi="宋体" w:hint="eastAsia"/>
          <w:sz w:val="24"/>
          <w:szCs w:val="24"/>
          <w:lang w:eastAsia="zh-CN"/>
        </w:rPr>
        <w:t>我们要不断跨越先前规定的边界</w:t>
      </w:r>
      <w:r w:rsidR="00C524E1">
        <w:rPr>
          <w:rFonts w:ascii="宋体" w:hAnsi="宋体" w:hint="eastAsia"/>
          <w:sz w:val="24"/>
          <w:szCs w:val="24"/>
          <w:lang w:eastAsia="zh-CN"/>
        </w:rPr>
        <w:t>）</w:t>
      </w:r>
      <w:r w:rsidRPr="00093EC9">
        <w:rPr>
          <w:rFonts w:ascii="宋体" w:hAnsi="宋体"/>
          <w:sz w:val="24"/>
          <w:szCs w:val="24"/>
          <w:lang w:eastAsia="zh-CN"/>
        </w:rPr>
        <w:t>，而是一个</w:t>
      </w:r>
      <w:r w:rsidR="00CE175F">
        <w:rPr>
          <w:rFonts w:ascii="宋体" w:hAnsi="宋体" w:hint="eastAsia"/>
          <w:sz w:val="24"/>
          <w:szCs w:val="24"/>
          <w:lang w:eastAsia="zh-CN"/>
        </w:rPr>
        <w:t>社会问题，即</w:t>
      </w:r>
      <w:r w:rsidR="00793CAF">
        <w:rPr>
          <w:rFonts w:ascii="宋体" w:hAnsi="宋体" w:hint="eastAsia"/>
          <w:sz w:val="24"/>
          <w:szCs w:val="24"/>
          <w:lang w:eastAsia="zh-CN"/>
        </w:rPr>
        <w:t>决定何时把一个行为视为具有权威的，并让行为者为之负责</w:t>
      </w:r>
      <w:r w:rsidRPr="00093EC9">
        <w:rPr>
          <w:rFonts w:ascii="宋体" w:hAnsi="宋体"/>
          <w:sz w:val="24"/>
          <w:szCs w:val="24"/>
          <w:lang w:eastAsia="zh-CN"/>
        </w:rPr>
        <w:t>。</w:t>
      </w:r>
      <w:r w:rsidR="00032320">
        <w:rPr>
          <w:rFonts w:ascii="宋体" w:hAnsi="宋体" w:hint="eastAsia"/>
          <w:sz w:val="24"/>
          <w:szCs w:val="24"/>
          <w:lang w:eastAsia="zh-CN"/>
        </w:rPr>
        <w:t>它</w:t>
      </w:r>
      <w:r w:rsidRPr="00093EC9">
        <w:rPr>
          <w:rFonts w:ascii="宋体" w:hAnsi="宋体"/>
          <w:sz w:val="24"/>
          <w:szCs w:val="24"/>
          <w:lang w:eastAsia="zh-CN"/>
        </w:rPr>
        <w:t>与以下问题属于同一类</w:t>
      </w:r>
      <w:r w:rsidR="00032320">
        <w:rPr>
          <w:rFonts w:ascii="宋体" w:hAnsi="宋体" w:hint="eastAsia"/>
          <w:sz w:val="24"/>
          <w:szCs w:val="24"/>
          <w:lang w:eastAsia="zh-CN"/>
        </w:rPr>
        <w:t>问题</w:t>
      </w:r>
      <w:r w:rsidRPr="00093EC9">
        <w:rPr>
          <w:rFonts w:ascii="宋体" w:hAnsi="宋体"/>
          <w:sz w:val="24"/>
          <w:szCs w:val="24"/>
          <w:lang w:eastAsia="zh-CN"/>
        </w:rPr>
        <w:t>：什么时候在纸片底部签上自己的名字</w:t>
      </w:r>
      <w:r w:rsidR="00032320">
        <w:rPr>
          <w:rFonts w:ascii="宋体" w:hAnsi="宋体" w:hint="eastAsia"/>
          <w:sz w:val="24"/>
          <w:szCs w:val="24"/>
          <w:lang w:eastAsia="zh-CN"/>
        </w:rPr>
        <w:t>才</w:t>
      </w:r>
      <w:r w:rsidRPr="00093EC9">
        <w:rPr>
          <w:rFonts w:ascii="宋体" w:hAnsi="宋体"/>
          <w:sz w:val="24"/>
          <w:szCs w:val="24"/>
          <w:lang w:eastAsia="zh-CN"/>
        </w:rPr>
        <w:t>算承诺</w:t>
      </w:r>
      <w:r w:rsidR="00032320">
        <w:rPr>
          <w:rFonts w:ascii="宋体" w:hAnsi="宋体" w:hint="eastAsia"/>
          <w:sz w:val="24"/>
          <w:szCs w:val="24"/>
          <w:lang w:eastAsia="zh-CN"/>
        </w:rPr>
        <w:t>在未来的三十年里</w:t>
      </w:r>
      <w:r w:rsidRPr="00093EC9">
        <w:rPr>
          <w:rFonts w:ascii="宋体" w:hAnsi="宋体"/>
          <w:sz w:val="24"/>
          <w:szCs w:val="24"/>
          <w:lang w:eastAsia="zh-CN"/>
        </w:rPr>
        <w:t>每月向银行支付一定数额的钱？有些十七岁的人可能实际上比某些二十二岁的人更理解他们将要承诺什么</w:t>
      </w:r>
      <w:r w:rsidR="00032320">
        <w:rPr>
          <w:rFonts w:ascii="宋体" w:hAnsi="宋体" w:hint="eastAsia"/>
          <w:sz w:val="24"/>
          <w:szCs w:val="24"/>
          <w:lang w:eastAsia="zh-CN"/>
        </w:rPr>
        <w:t>，但是</w:t>
      </w:r>
      <w:r w:rsidR="006E4E1C">
        <w:rPr>
          <w:rFonts w:ascii="宋体" w:hAnsi="宋体" w:hint="eastAsia"/>
          <w:sz w:val="24"/>
          <w:szCs w:val="24"/>
          <w:lang w:eastAsia="zh-CN"/>
        </w:rPr>
        <w:t>我们不能</w:t>
      </w:r>
      <w:r w:rsidRPr="00093EC9">
        <w:rPr>
          <w:rFonts w:ascii="宋体" w:hAnsi="宋体"/>
          <w:sz w:val="24"/>
          <w:szCs w:val="24"/>
          <w:lang w:eastAsia="zh-CN"/>
        </w:rPr>
        <w:t>因为</w:t>
      </w:r>
      <w:r w:rsidR="00C7779D">
        <w:rPr>
          <w:rFonts w:ascii="宋体" w:hAnsi="宋体" w:hint="eastAsia"/>
          <w:sz w:val="24"/>
          <w:szCs w:val="24"/>
          <w:lang w:eastAsia="zh-CN"/>
        </w:rPr>
        <w:t>后者而非前者</w:t>
      </w:r>
      <w:r w:rsidRPr="00093EC9">
        <w:rPr>
          <w:rFonts w:ascii="宋体" w:hAnsi="宋体"/>
          <w:sz w:val="24"/>
          <w:szCs w:val="24"/>
          <w:lang w:eastAsia="zh-CN"/>
        </w:rPr>
        <w:t>被视为能够真正</w:t>
      </w:r>
      <w:r w:rsidR="00C7779D">
        <w:rPr>
          <w:rFonts w:ascii="宋体" w:hAnsi="宋体" w:hint="eastAsia"/>
          <w:sz w:val="24"/>
          <w:szCs w:val="24"/>
          <w:lang w:eastAsia="zh-CN"/>
        </w:rPr>
        <w:t>对自己负责，</w:t>
      </w:r>
      <w:r w:rsidR="006178D5">
        <w:rPr>
          <w:rFonts w:ascii="宋体" w:hAnsi="宋体" w:hint="eastAsia"/>
          <w:sz w:val="24"/>
          <w:szCs w:val="24"/>
          <w:lang w:eastAsia="zh-CN"/>
        </w:rPr>
        <w:t>就认为共同体犯了一个形而上学错误</w:t>
      </w:r>
      <w:r w:rsidRPr="00093EC9">
        <w:rPr>
          <w:rFonts w:ascii="宋体" w:hAnsi="宋体"/>
          <w:sz w:val="24"/>
          <w:szCs w:val="24"/>
          <w:lang w:eastAsia="zh-CN"/>
        </w:rPr>
        <w:t>。</w:t>
      </w:r>
    </w:p>
    <w:p w14:paraId="6DF332D3" w14:textId="67B48D76" w:rsidR="00A37AE2" w:rsidRPr="00093EC9" w:rsidRDefault="00E50C5A" w:rsidP="006178D5">
      <w:pPr>
        <w:spacing w:line="360" w:lineRule="auto"/>
        <w:ind w:firstLine="440"/>
        <w:rPr>
          <w:rFonts w:ascii="宋体" w:hAnsi="宋体" w:hint="eastAsia"/>
          <w:sz w:val="24"/>
          <w:szCs w:val="24"/>
          <w:lang w:eastAsia="zh-CN"/>
        </w:rPr>
      </w:pPr>
      <w:r w:rsidRPr="00093EC9">
        <w:rPr>
          <w:rFonts w:ascii="宋体" w:hAnsi="宋体"/>
          <w:sz w:val="24"/>
          <w:szCs w:val="24"/>
          <w:lang w:eastAsia="zh-CN"/>
        </w:rPr>
        <w:t>塞拉斯关于概念</w:t>
      </w:r>
      <w:r w:rsidR="006178D5">
        <w:rPr>
          <w:rFonts w:ascii="宋体" w:hAnsi="宋体" w:hint="eastAsia"/>
          <w:sz w:val="24"/>
          <w:szCs w:val="24"/>
          <w:lang w:eastAsia="zh-CN"/>
        </w:rPr>
        <w:t>习得</w:t>
      </w:r>
      <w:r w:rsidRPr="00093EC9">
        <w:rPr>
          <w:rFonts w:ascii="宋体" w:hAnsi="宋体"/>
          <w:sz w:val="24"/>
          <w:szCs w:val="24"/>
          <w:lang w:eastAsia="zh-CN"/>
        </w:rPr>
        <w:t>的说明</w:t>
      </w:r>
      <w:r w:rsidR="006178D5">
        <w:rPr>
          <w:rFonts w:ascii="宋体" w:hAnsi="宋体" w:hint="eastAsia"/>
          <w:sz w:val="24"/>
          <w:szCs w:val="24"/>
          <w:lang w:eastAsia="zh-CN"/>
        </w:rPr>
        <w:t>开始于</w:t>
      </w:r>
      <w:r w:rsidRPr="00093EC9">
        <w:rPr>
          <w:rFonts w:ascii="宋体" w:hAnsi="宋体"/>
          <w:sz w:val="24"/>
          <w:szCs w:val="24"/>
          <w:lang w:eastAsia="zh-CN"/>
        </w:rPr>
        <w:t>可靠的</w:t>
      </w:r>
      <w:r w:rsidR="006178D5">
        <w:rPr>
          <w:rFonts w:ascii="宋体" w:hAnsi="宋体" w:hint="eastAsia"/>
          <w:sz w:val="24"/>
          <w:szCs w:val="24"/>
          <w:lang w:eastAsia="zh-CN"/>
        </w:rPr>
        <w:t>差异化响应</w:t>
      </w:r>
      <w:r w:rsidRPr="00093EC9">
        <w:rPr>
          <w:rFonts w:ascii="宋体" w:hAnsi="宋体"/>
          <w:sz w:val="24"/>
          <w:szCs w:val="24"/>
          <w:lang w:eastAsia="zh-CN"/>
        </w:rPr>
        <w:t>倾向，即通过</w:t>
      </w:r>
      <w:r w:rsidR="00811231">
        <w:rPr>
          <w:rFonts w:ascii="宋体" w:hAnsi="宋体" w:hint="eastAsia"/>
          <w:sz w:val="24"/>
          <w:szCs w:val="24"/>
          <w:lang w:eastAsia="zh-CN"/>
        </w:rPr>
        <w:t>响应</w:t>
      </w:r>
      <w:r w:rsidRPr="00093EC9">
        <w:rPr>
          <w:rFonts w:ascii="宋体" w:hAnsi="宋体"/>
          <w:sz w:val="24"/>
          <w:szCs w:val="24"/>
          <w:lang w:eastAsia="zh-CN"/>
        </w:rPr>
        <w:t>环境刺激</w:t>
      </w:r>
      <w:r w:rsidR="00811231">
        <w:rPr>
          <w:rFonts w:ascii="宋体" w:hAnsi="宋体" w:hint="eastAsia"/>
          <w:sz w:val="24"/>
          <w:szCs w:val="24"/>
          <w:lang w:eastAsia="zh-CN"/>
        </w:rPr>
        <w:t>来</w:t>
      </w:r>
      <w:r w:rsidRPr="00093EC9">
        <w:rPr>
          <w:rFonts w:ascii="宋体" w:hAnsi="宋体"/>
          <w:sz w:val="24"/>
          <w:szCs w:val="24"/>
          <w:lang w:eastAsia="zh-CN"/>
        </w:rPr>
        <w:t>说出句子。接下来要求的是，一个人的话语要具有在给出和索取理由的游戏中走一步棋的意义。这需要两个要素：实践性的</w:t>
      </w:r>
      <w:r w:rsidR="00BF7385">
        <w:rPr>
          <w:rFonts w:ascii="宋体" w:hAnsi="宋体"/>
          <w:sz w:val="24"/>
          <w:szCs w:val="24"/>
          <w:lang w:eastAsia="zh-CN"/>
        </w:rPr>
        <w:t>推论</w:t>
      </w:r>
      <w:r w:rsidRPr="00093EC9">
        <w:rPr>
          <w:rFonts w:ascii="宋体" w:hAnsi="宋体"/>
          <w:sz w:val="24"/>
          <w:szCs w:val="24"/>
          <w:lang w:eastAsia="zh-CN"/>
        </w:rPr>
        <w:t>技能</w:t>
      </w:r>
      <w:r w:rsidR="00B93856">
        <w:rPr>
          <w:rFonts w:ascii="宋体" w:hAnsi="宋体" w:hint="eastAsia"/>
          <w:sz w:val="24"/>
          <w:szCs w:val="24"/>
          <w:lang w:eastAsia="zh-CN"/>
        </w:rPr>
        <w:t>（</w:t>
      </w:r>
      <w:r w:rsidRPr="00093EC9">
        <w:rPr>
          <w:rFonts w:ascii="宋体" w:hAnsi="宋体"/>
          <w:sz w:val="24"/>
          <w:szCs w:val="24"/>
          <w:lang w:eastAsia="zh-CN"/>
        </w:rPr>
        <w:t>即在连接不同句子的</w:t>
      </w:r>
      <w:r w:rsidR="00BF7385">
        <w:rPr>
          <w:rFonts w:ascii="宋体" w:hAnsi="宋体"/>
          <w:sz w:val="24"/>
          <w:szCs w:val="24"/>
          <w:lang w:eastAsia="zh-CN"/>
        </w:rPr>
        <w:t>推论</w:t>
      </w:r>
      <w:r w:rsidRPr="00093EC9">
        <w:rPr>
          <w:rFonts w:ascii="宋体" w:hAnsi="宋体"/>
          <w:sz w:val="24"/>
          <w:szCs w:val="24"/>
          <w:lang w:eastAsia="zh-CN"/>
        </w:rPr>
        <w:t>网络中寻找</w:t>
      </w:r>
      <w:r w:rsidR="00B93856">
        <w:rPr>
          <w:rFonts w:ascii="宋体" w:hAnsi="宋体" w:hint="eastAsia"/>
          <w:sz w:val="24"/>
          <w:szCs w:val="24"/>
          <w:lang w:eastAsia="zh-CN"/>
        </w:rPr>
        <w:t>指定</w:t>
      </w:r>
      <w:r w:rsidRPr="00093EC9">
        <w:rPr>
          <w:rFonts w:ascii="宋体" w:hAnsi="宋体"/>
          <w:sz w:val="24"/>
          <w:szCs w:val="24"/>
          <w:lang w:eastAsia="zh-CN"/>
        </w:rPr>
        <w:t>路径的能力</w:t>
      </w:r>
      <w:r w:rsidR="00B93856">
        <w:rPr>
          <w:rFonts w:ascii="宋体" w:hAnsi="宋体" w:hint="eastAsia"/>
          <w:sz w:val="24"/>
          <w:szCs w:val="24"/>
          <w:lang w:eastAsia="zh-CN"/>
        </w:rPr>
        <w:t>）</w:t>
      </w:r>
      <w:r w:rsidRPr="00093EC9">
        <w:rPr>
          <w:rFonts w:ascii="宋体" w:hAnsi="宋体"/>
          <w:sz w:val="24"/>
          <w:szCs w:val="24"/>
          <w:lang w:eastAsia="zh-CN"/>
        </w:rPr>
        <w:t>以及社会</w:t>
      </w:r>
      <w:r w:rsidR="004D6D81">
        <w:rPr>
          <w:rFonts w:ascii="宋体" w:hAnsi="宋体" w:hint="eastAsia"/>
          <w:sz w:val="24"/>
          <w:szCs w:val="24"/>
          <w:lang w:eastAsia="zh-CN"/>
        </w:rPr>
        <w:t>是否承认这种</w:t>
      </w:r>
      <w:r w:rsidR="0042748B">
        <w:rPr>
          <w:rFonts w:ascii="宋体" w:hAnsi="宋体" w:hint="eastAsia"/>
          <w:sz w:val="24"/>
          <w:szCs w:val="24"/>
          <w:lang w:eastAsia="zh-CN"/>
        </w:rPr>
        <w:t>技能足够充分，以至于</w:t>
      </w:r>
      <w:r w:rsidR="00600694">
        <w:rPr>
          <w:rFonts w:ascii="宋体" w:hAnsi="宋体" w:hint="eastAsia"/>
          <w:sz w:val="24"/>
          <w:szCs w:val="24"/>
          <w:lang w:eastAsia="zh-CN"/>
        </w:rPr>
        <w:t>此人的行为在语言共同体之中</w:t>
      </w:r>
      <w:r w:rsidR="00B8119D">
        <w:rPr>
          <w:rFonts w:ascii="宋体" w:hAnsi="宋体" w:hint="eastAsia"/>
          <w:sz w:val="24"/>
          <w:szCs w:val="24"/>
          <w:lang w:eastAsia="zh-CN"/>
        </w:rPr>
        <w:t>拥有承诺或认可的意涵</w:t>
      </w:r>
      <w:r w:rsidRPr="00093EC9">
        <w:rPr>
          <w:rFonts w:ascii="宋体" w:hAnsi="宋体"/>
          <w:sz w:val="24"/>
          <w:szCs w:val="24"/>
          <w:lang w:eastAsia="zh-CN"/>
        </w:rPr>
        <w:t>。</w:t>
      </w:r>
      <w:r w:rsidR="00B8119D">
        <w:rPr>
          <w:rFonts w:ascii="宋体" w:hAnsi="宋体" w:hint="eastAsia"/>
          <w:sz w:val="24"/>
          <w:szCs w:val="24"/>
          <w:lang w:eastAsia="zh-CN"/>
        </w:rPr>
        <w:t>这个</w:t>
      </w:r>
      <w:r w:rsidRPr="00093EC9">
        <w:rPr>
          <w:rFonts w:ascii="宋体" w:hAnsi="宋体"/>
          <w:sz w:val="24"/>
          <w:szCs w:val="24"/>
          <w:lang w:eastAsia="zh-CN"/>
        </w:rPr>
        <w:t>故事的结构和动机来自塞拉斯</w:t>
      </w:r>
      <w:r w:rsidR="00B8119D">
        <w:rPr>
          <w:rFonts w:ascii="宋体" w:hAnsi="宋体" w:hint="eastAsia"/>
          <w:sz w:val="24"/>
          <w:szCs w:val="24"/>
          <w:lang w:eastAsia="zh-CN"/>
        </w:rPr>
        <w:t>对</w:t>
      </w:r>
      <w:r w:rsidRPr="00093EC9">
        <w:rPr>
          <w:rFonts w:ascii="宋体" w:hAnsi="宋体"/>
          <w:sz w:val="24"/>
          <w:szCs w:val="24"/>
          <w:lang w:eastAsia="zh-CN"/>
        </w:rPr>
        <w:t>观察</w:t>
      </w:r>
      <w:r w:rsidR="00B8119D">
        <w:rPr>
          <w:rFonts w:ascii="宋体" w:hAnsi="宋体" w:hint="eastAsia"/>
          <w:sz w:val="24"/>
          <w:szCs w:val="24"/>
          <w:lang w:eastAsia="zh-CN"/>
        </w:rPr>
        <w:t>性</w:t>
      </w:r>
      <w:r w:rsidRPr="00093EC9">
        <w:rPr>
          <w:rFonts w:ascii="宋体" w:hAnsi="宋体"/>
          <w:sz w:val="24"/>
          <w:szCs w:val="24"/>
          <w:lang w:eastAsia="zh-CN"/>
        </w:rPr>
        <w:t>报告</w:t>
      </w:r>
      <w:r w:rsidR="00501D79">
        <w:rPr>
          <w:rFonts w:ascii="宋体" w:hAnsi="宋体" w:hint="eastAsia"/>
          <w:sz w:val="24"/>
          <w:szCs w:val="24"/>
          <w:lang w:eastAsia="zh-CN"/>
        </w:rPr>
        <w:t>（作为非推论地被引发的、对经过推论性阐明的主张的认可）</w:t>
      </w:r>
      <w:r w:rsidRPr="00093EC9">
        <w:rPr>
          <w:rFonts w:ascii="宋体" w:hAnsi="宋体"/>
          <w:sz w:val="24"/>
          <w:szCs w:val="24"/>
          <w:lang w:eastAsia="zh-CN"/>
        </w:rPr>
        <w:t>的</w:t>
      </w:r>
      <w:r w:rsidR="00B8119D">
        <w:rPr>
          <w:rFonts w:ascii="宋体" w:hAnsi="宋体" w:hint="eastAsia"/>
          <w:sz w:val="24"/>
          <w:szCs w:val="24"/>
          <w:lang w:eastAsia="zh-CN"/>
        </w:rPr>
        <w:t>双因素</w:t>
      </w:r>
      <w:r w:rsidRPr="00093EC9">
        <w:rPr>
          <w:rFonts w:ascii="宋体" w:hAnsi="宋体"/>
          <w:sz w:val="24"/>
          <w:szCs w:val="24"/>
          <w:lang w:eastAsia="zh-CN"/>
        </w:rPr>
        <w:t>说明。</w:t>
      </w:r>
    </w:p>
    <w:p w14:paraId="25F1B154" w14:textId="0108DCFC" w:rsidR="00A37AE2" w:rsidRPr="00501D79" w:rsidRDefault="00501D79" w:rsidP="00501D79">
      <w:pPr>
        <w:spacing w:line="360" w:lineRule="auto"/>
        <w:jc w:val="center"/>
        <w:rPr>
          <w:rFonts w:ascii="黑体" w:eastAsia="黑体" w:hAnsi="黑体" w:hint="eastAsia"/>
          <w:b/>
          <w:bCs/>
          <w:sz w:val="28"/>
          <w:szCs w:val="28"/>
          <w:lang w:eastAsia="zh-CN"/>
        </w:rPr>
      </w:pPr>
      <w:r w:rsidRPr="00501D79">
        <w:rPr>
          <w:rFonts w:ascii="黑体" w:eastAsia="黑体" w:hAnsi="黑体" w:hint="eastAsia"/>
          <w:b/>
          <w:bCs/>
          <w:sz w:val="28"/>
          <w:szCs w:val="28"/>
          <w:lang w:eastAsia="zh-CN"/>
        </w:rPr>
        <w:t>6.</w:t>
      </w:r>
      <w:r w:rsidR="00E50C5A" w:rsidRPr="00501D79">
        <w:rPr>
          <w:rFonts w:ascii="黑体" w:eastAsia="黑体" w:hAnsi="黑体"/>
          <w:b/>
          <w:bCs/>
          <w:sz w:val="28"/>
          <w:szCs w:val="28"/>
          <w:lang w:eastAsia="zh-CN"/>
        </w:rPr>
        <w:t>赋予理论概念</w:t>
      </w:r>
      <w:r w:rsidR="001277B2">
        <w:rPr>
          <w:rFonts w:ascii="黑体" w:eastAsia="黑体" w:hAnsi="黑体" w:hint="eastAsia"/>
          <w:b/>
          <w:bCs/>
          <w:sz w:val="28"/>
          <w:szCs w:val="28"/>
          <w:lang w:eastAsia="zh-CN"/>
        </w:rPr>
        <w:t>以</w:t>
      </w:r>
      <w:r w:rsidR="00E50C5A" w:rsidRPr="00501D79">
        <w:rPr>
          <w:rFonts w:ascii="黑体" w:eastAsia="黑体" w:hAnsi="黑体"/>
          <w:b/>
          <w:bCs/>
          <w:sz w:val="28"/>
          <w:szCs w:val="28"/>
          <w:lang w:eastAsia="zh-CN"/>
        </w:rPr>
        <w:t>一种观察性</w:t>
      </w:r>
      <w:r w:rsidR="001277B2">
        <w:rPr>
          <w:rFonts w:ascii="黑体" w:eastAsia="黑体" w:hAnsi="黑体" w:hint="eastAsia"/>
          <w:b/>
          <w:bCs/>
          <w:sz w:val="28"/>
          <w:szCs w:val="28"/>
          <w:lang w:eastAsia="zh-CN"/>
        </w:rPr>
        <w:t>用途</w:t>
      </w:r>
    </w:p>
    <w:p w14:paraId="442CB3EA" w14:textId="5B77FE04" w:rsidR="00A37AE2" w:rsidRPr="00093EC9" w:rsidRDefault="00E50C5A" w:rsidP="00501D79">
      <w:pPr>
        <w:spacing w:line="360" w:lineRule="auto"/>
        <w:ind w:firstLine="440"/>
        <w:rPr>
          <w:rFonts w:ascii="宋体" w:hAnsi="宋体" w:hint="eastAsia"/>
          <w:sz w:val="24"/>
          <w:szCs w:val="24"/>
          <w:lang w:eastAsia="zh-CN"/>
        </w:rPr>
      </w:pPr>
      <w:r w:rsidRPr="00274EF3">
        <w:rPr>
          <w:rFonts w:ascii="宋体" w:hAnsi="宋体"/>
          <w:sz w:val="24"/>
          <w:szCs w:val="24"/>
          <w:lang w:eastAsia="zh-CN"/>
        </w:rPr>
        <w:t>作为</w:t>
      </w:r>
      <w:r w:rsidRPr="00093EC9">
        <w:rPr>
          <w:rFonts w:ascii="宋体" w:hAnsi="宋体"/>
          <w:sz w:val="24"/>
          <w:szCs w:val="24"/>
          <w:lang w:eastAsia="zh-CN"/>
        </w:rPr>
        <w:t>塞拉斯在《经验主义与心灵哲学》中</w:t>
      </w:r>
      <w:r w:rsidR="00274EF3" w:rsidRPr="00093EC9">
        <w:rPr>
          <w:rFonts w:ascii="宋体" w:hAnsi="宋体"/>
          <w:sz w:val="24"/>
          <w:szCs w:val="24"/>
          <w:lang w:eastAsia="zh-CN"/>
        </w:rPr>
        <w:t>最后一个</w:t>
      </w:r>
      <w:r w:rsidR="00274EF3">
        <w:rPr>
          <w:rFonts w:ascii="宋体" w:hAnsi="宋体" w:hint="eastAsia"/>
          <w:sz w:val="24"/>
          <w:szCs w:val="24"/>
          <w:lang w:eastAsia="zh-CN"/>
        </w:rPr>
        <w:t>基于他</w:t>
      </w:r>
      <w:r w:rsidRPr="00093EC9">
        <w:rPr>
          <w:rFonts w:ascii="宋体" w:hAnsi="宋体"/>
          <w:sz w:val="24"/>
          <w:szCs w:val="24"/>
          <w:lang w:eastAsia="zh-CN"/>
        </w:rPr>
        <w:t>对观察能力的</w:t>
      </w:r>
      <w:r w:rsidR="001277B2">
        <w:rPr>
          <w:rFonts w:ascii="宋体" w:hAnsi="宋体" w:hint="eastAsia"/>
          <w:sz w:val="24"/>
          <w:szCs w:val="24"/>
          <w:lang w:eastAsia="zh-CN"/>
        </w:rPr>
        <w:t>两因素</w:t>
      </w:r>
      <w:r w:rsidRPr="00093EC9">
        <w:rPr>
          <w:rFonts w:ascii="宋体" w:hAnsi="宋体"/>
          <w:sz w:val="24"/>
          <w:szCs w:val="24"/>
          <w:lang w:eastAsia="zh-CN"/>
        </w:rPr>
        <w:t>分析</w:t>
      </w:r>
      <w:r w:rsidR="00274EF3">
        <w:rPr>
          <w:rFonts w:ascii="宋体" w:hAnsi="宋体" w:hint="eastAsia"/>
          <w:sz w:val="24"/>
          <w:szCs w:val="24"/>
          <w:lang w:eastAsia="zh-CN"/>
        </w:rPr>
        <w:t>所做的</w:t>
      </w:r>
      <w:r w:rsidRPr="00093EC9">
        <w:rPr>
          <w:rFonts w:ascii="宋体" w:hAnsi="宋体"/>
          <w:sz w:val="24"/>
          <w:szCs w:val="24"/>
          <w:lang w:eastAsia="zh-CN"/>
        </w:rPr>
        <w:t>工作，我们可以</w:t>
      </w:r>
      <w:r w:rsidR="00274EF3">
        <w:rPr>
          <w:rFonts w:ascii="宋体" w:hAnsi="宋体" w:hint="eastAsia"/>
          <w:sz w:val="24"/>
          <w:szCs w:val="24"/>
          <w:lang w:eastAsia="zh-CN"/>
        </w:rPr>
        <w:t>考察</w:t>
      </w:r>
      <w:r w:rsidRPr="00093EC9">
        <w:rPr>
          <w:rFonts w:ascii="宋体" w:hAnsi="宋体"/>
          <w:sz w:val="24"/>
          <w:szCs w:val="24"/>
          <w:lang w:eastAsia="zh-CN"/>
        </w:rPr>
        <w:t>他</w:t>
      </w:r>
      <w:r w:rsidR="00AC1601">
        <w:rPr>
          <w:rFonts w:ascii="宋体" w:hAnsi="宋体" w:hint="eastAsia"/>
          <w:sz w:val="24"/>
          <w:szCs w:val="24"/>
          <w:lang w:eastAsia="zh-CN"/>
        </w:rPr>
        <w:t>是如何解释理论概念的观察性用途的</w:t>
      </w:r>
      <w:r w:rsidRPr="00093EC9">
        <w:rPr>
          <w:rFonts w:ascii="宋体" w:hAnsi="宋体"/>
          <w:sz w:val="24"/>
          <w:szCs w:val="24"/>
          <w:lang w:eastAsia="zh-CN"/>
        </w:rPr>
        <w:t>。他之所以探讨这个问题，是因为他想让这样一种观念变得可理解：某些类型的</w:t>
      </w:r>
      <w:r w:rsidR="00AC1601">
        <w:rPr>
          <w:rFonts w:ascii="宋体" w:hAnsi="宋体" w:hint="eastAsia"/>
          <w:sz w:val="24"/>
          <w:szCs w:val="24"/>
          <w:lang w:eastAsia="zh-CN"/>
        </w:rPr>
        <w:t>典范</w:t>
      </w:r>
      <w:r w:rsidRPr="00093EC9">
        <w:rPr>
          <w:rFonts w:ascii="宋体" w:hAnsi="宋体"/>
          <w:sz w:val="24"/>
          <w:szCs w:val="24"/>
          <w:lang w:eastAsia="zh-CN"/>
        </w:rPr>
        <w:t>心理事件</w:t>
      </w:r>
      <w:r w:rsidR="00567D04">
        <w:rPr>
          <w:rFonts w:ascii="宋体" w:hAnsi="宋体" w:hint="eastAsia"/>
          <w:sz w:val="24"/>
          <w:szCs w:val="24"/>
          <w:lang w:eastAsia="zh-CN"/>
        </w:rPr>
        <w:t>（</w:t>
      </w:r>
      <w:r w:rsidRPr="00093EC9">
        <w:rPr>
          <w:rFonts w:ascii="宋体" w:hAnsi="宋体"/>
          <w:sz w:val="24"/>
          <w:szCs w:val="24"/>
          <w:lang w:eastAsia="zh-CN"/>
        </w:rPr>
        <w:t>思想</w:t>
      </w:r>
      <w:r w:rsidR="00567D04">
        <w:rPr>
          <w:rFonts w:ascii="宋体" w:hAnsi="宋体" w:hint="eastAsia"/>
          <w:sz w:val="24"/>
          <w:szCs w:val="24"/>
          <w:lang w:eastAsia="zh-CN"/>
        </w:rPr>
        <w:t>和感觉</w:t>
      </w:r>
      <w:r w:rsidRPr="00093EC9">
        <w:rPr>
          <w:rFonts w:ascii="宋体" w:hAnsi="宋体"/>
          <w:sz w:val="24"/>
          <w:szCs w:val="24"/>
          <w:lang w:eastAsia="zh-CN"/>
        </w:rPr>
        <w:t>印象</w:t>
      </w:r>
      <w:r w:rsidR="00567D04">
        <w:rPr>
          <w:rFonts w:ascii="宋体" w:hAnsi="宋体" w:hint="eastAsia"/>
          <w:sz w:val="24"/>
          <w:szCs w:val="24"/>
          <w:lang w:eastAsia="zh-CN"/>
        </w:rPr>
        <w:t>）</w:t>
      </w:r>
      <w:r w:rsidRPr="00093EC9">
        <w:rPr>
          <w:rFonts w:ascii="宋体" w:hAnsi="宋体"/>
          <w:sz w:val="24"/>
          <w:szCs w:val="24"/>
          <w:lang w:eastAsia="zh-CN"/>
        </w:rPr>
        <w:t>可能最初</w:t>
      </w:r>
      <w:r w:rsidR="00567D04">
        <w:rPr>
          <w:rFonts w:ascii="宋体" w:hAnsi="宋体" w:hint="eastAsia"/>
          <w:sz w:val="24"/>
          <w:szCs w:val="24"/>
          <w:lang w:eastAsia="zh-CN"/>
        </w:rPr>
        <w:t>仅仅</w:t>
      </w:r>
      <w:r w:rsidRPr="00093EC9">
        <w:rPr>
          <w:rFonts w:ascii="宋体" w:hAnsi="宋体"/>
          <w:sz w:val="24"/>
          <w:szCs w:val="24"/>
          <w:lang w:eastAsia="zh-CN"/>
        </w:rPr>
        <w:t>以理论方式</w:t>
      </w:r>
      <w:r w:rsidR="00567D04">
        <w:rPr>
          <w:rFonts w:ascii="宋体" w:hAnsi="宋体" w:hint="eastAsia"/>
          <w:sz w:val="24"/>
          <w:szCs w:val="24"/>
          <w:lang w:eastAsia="zh-CN"/>
        </w:rPr>
        <w:t>被</w:t>
      </w:r>
      <w:r w:rsidRPr="00093EC9">
        <w:rPr>
          <w:rFonts w:ascii="宋体" w:hAnsi="宋体"/>
          <w:sz w:val="24"/>
          <w:szCs w:val="24"/>
          <w:lang w:eastAsia="zh-CN"/>
        </w:rPr>
        <w:t>我们所获得，只是在后来才变得可观察。</w:t>
      </w:r>
      <w:r w:rsidR="006E6A57">
        <w:rPr>
          <w:rFonts w:ascii="宋体" w:hAnsi="宋体" w:hint="eastAsia"/>
          <w:sz w:val="24"/>
          <w:szCs w:val="24"/>
          <w:lang w:eastAsia="zh-CN"/>
        </w:rPr>
        <w:t>因为，</w:t>
      </w:r>
      <w:r w:rsidR="00D20684">
        <w:rPr>
          <w:rFonts w:ascii="宋体" w:hAnsi="宋体" w:hint="eastAsia"/>
          <w:sz w:val="24"/>
          <w:szCs w:val="24"/>
          <w:lang w:eastAsia="zh-CN"/>
        </w:rPr>
        <w:t>如果能够</w:t>
      </w:r>
      <w:r w:rsidRPr="00093EC9">
        <w:rPr>
          <w:rFonts w:ascii="宋体" w:hAnsi="宋体"/>
          <w:sz w:val="24"/>
          <w:szCs w:val="24"/>
          <w:lang w:eastAsia="zh-CN"/>
        </w:rPr>
        <w:t>表明我们的这种</w:t>
      </w:r>
      <w:r w:rsidR="00D20684">
        <w:rPr>
          <w:rFonts w:ascii="宋体" w:hAnsi="宋体" w:hint="eastAsia"/>
          <w:sz w:val="24"/>
          <w:szCs w:val="24"/>
          <w:lang w:eastAsia="zh-CN"/>
        </w:rPr>
        <w:t>能力</w:t>
      </w:r>
      <w:r w:rsidRPr="00093EC9">
        <w:rPr>
          <w:rFonts w:ascii="宋体" w:hAnsi="宋体"/>
          <w:sz w:val="24"/>
          <w:szCs w:val="24"/>
          <w:lang w:eastAsia="zh-CN"/>
        </w:rPr>
        <w:t>发展是可理解的，</w:t>
      </w:r>
      <w:r w:rsidR="00D20684">
        <w:rPr>
          <w:rFonts w:ascii="宋体" w:hAnsi="宋体" w:hint="eastAsia"/>
          <w:sz w:val="24"/>
          <w:szCs w:val="24"/>
          <w:lang w:eastAsia="zh-CN"/>
        </w:rPr>
        <w:t>我们就获得了</w:t>
      </w:r>
      <w:r w:rsidRPr="00093EC9">
        <w:rPr>
          <w:rFonts w:ascii="宋体" w:hAnsi="宋体"/>
          <w:sz w:val="24"/>
          <w:szCs w:val="24"/>
          <w:lang w:eastAsia="zh-CN"/>
        </w:rPr>
        <w:t>一种驳斥笛卡尔式观念的手段，即</w:t>
      </w:r>
      <w:r w:rsidR="006C099B">
        <w:rPr>
          <w:rFonts w:ascii="宋体" w:hAnsi="宋体" w:hint="eastAsia"/>
          <w:sz w:val="24"/>
          <w:szCs w:val="24"/>
          <w:lang w:eastAsia="zh-CN"/>
        </w:rPr>
        <w:t>认为“可被直接（非推论地）观察”是</w:t>
      </w:r>
      <w:r w:rsidRPr="00093EC9">
        <w:rPr>
          <w:rFonts w:ascii="宋体" w:hAnsi="宋体"/>
          <w:sz w:val="24"/>
          <w:szCs w:val="24"/>
          <w:lang w:eastAsia="zh-CN"/>
        </w:rPr>
        <w:t>心理事件</w:t>
      </w:r>
      <w:r w:rsidR="006C099B">
        <w:rPr>
          <w:rFonts w:ascii="宋体" w:hAnsi="宋体" w:hint="eastAsia"/>
          <w:sz w:val="24"/>
          <w:szCs w:val="24"/>
          <w:lang w:eastAsia="zh-CN"/>
        </w:rPr>
        <w:t>这一</w:t>
      </w:r>
      <w:r w:rsidRPr="00093EC9">
        <w:rPr>
          <w:rFonts w:ascii="宋体" w:hAnsi="宋体"/>
          <w:sz w:val="24"/>
          <w:szCs w:val="24"/>
          <w:lang w:eastAsia="zh-CN"/>
        </w:rPr>
        <w:t>观念</w:t>
      </w:r>
      <w:r w:rsidR="006C099B">
        <w:rPr>
          <w:rFonts w:ascii="宋体" w:hAnsi="宋体" w:hint="eastAsia"/>
          <w:sz w:val="24"/>
          <w:szCs w:val="24"/>
          <w:lang w:eastAsia="zh-CN"/>
        </w:rPr>
        <w:t>的</w:t>
      </w:r>
      <w:r w:rsidRPr="00093EC9">
        <w:rPr>
          <w:rFonts w:ascii="宋体" w:hAnsi="宋体"/>
          <w:sz w:val="24"/>
          <w:szCs w:val="24"/>
          <w:lang w:eastAsia="zh-CN"/>
        </w:rPr>
        <w:t>核心。</w:t>
      </w:r>
      <w:r w:rsidR="006C099B">
        <w:rPr>
          <w:rFonts w:ascii="宋体" w:hAnsi="宋体" w:hint="eastAsia"/>
          <w:sz w:val="24"/>
          <w:szCs w:val="24"/>
          <w:lang w:eastAsia="zh-CN"/>
        </w:rPr>
        <w:t>然而，</w:t>
      </w:r>
      <w:r w:rsidRPr="00093EC9">
        <w:rPr>
          <w:rFonts w:ascii="宋体" w:hAnsi="宋体"/>
          <w:sz w:val="24"/>
          <w:szCs w:val="24"/>
          <w:lang w:eastAsia="zh-CN"/>
        </w:rPr>
        <w:t>我在此关注的是这个一般性观点，而</w:t>
      </w:r>
      <w:r w:rsidR="006C099B">
        <w:rPr>
          <w:rFonts w:ascii="宋体" w:hAnsi="宋体" w:hint="eastAsia"/>
          <w:sz w:val="24"/>
          <w:szCs w:val="24"/>
          <w:lang w:eastAsia="zh-CN"/>
        </w:rPr>
        <w:t>不是它的这个</w:t>
      </w:r>
      <w:r w:rsidRPr="00093EC9">
        <w:rPr>
          <w:rFonts w:ascii="宋体" w:hAnsi="宋体"/>
          <w:sz w:val="24"/>
          <w:szCs w:val="24"/>
          <w:lang w:eastAsia="zh-CN"/>
        </w:rPr>
        <w:t>特定应用。</w:t>
      </w:r>
    </w:p>
    <w:p w14:paraId="01FEEE08" w14:textId="4E155145" w:rsidR="00A37AE2" w:rsidRPr="00093EC9" w:rsidRDefault="00E50C5A" w:rsidP="00A835E7">
      <w:pPr>
        <w:spacing w:line="360" w:lineRule="auto"/>
        <w:ind w:firstLine="440"/>
        <w:rPr>
          <w:rFonts w:ascii="宋体" w:hAnsi="宋体" w:hint="eastAsia"/>
          <w:sz w:val="24"/>
          <w:szCs w:val="24"/>
          <w:lang w:eastAsia="zh-CN"/>
        </w:rPr>
      </w:pPr>
      <w:r w:rsidRPr="00093EC9">
        <w:rPr>
          <w:rFonts w:ascii="宋体" w:hAnsi="宋体"/>
          <w:sz w:val="24"/>
          <w:szCs w:val="24"/>
          <w:lang w:eastAsia="zh-CN"/>
        </w:rPr>
        <w:t>首先要认识到的一点是，正如我上面提到的，根据塞拉斯的观点理论对象与可观察对象之间的区分是方法论</w:t>
      </w:r>
      <w:r w:rsidR="006C099B">
        <w:rPr>
          <w:rFonts w:ascii="宋体" w:hAnsi="宋体" w:hint="eastAsia"/>
          <w:sz w:val="24"/>
          <w:szCs w:val="24"/>
          <w:lang w:eastAsia="zh-CN"/>
        </w:rPr>
        <w:t>层面</w:t>
      </w:r>
      <w:r w:rsidRPr="00093EC9">
        <w:rPr>
          <w:rFonts w:ascii="宋体" w:hAnsi="宋体"/>
          <w:sz w:val="24"/>
          <w:szCs w:val="24"/>
          <w:lang w:eastAsia="zh-CN"/>
        </w:rPr>
        <w:t>的，而</w:t>
      </w:r>
      <w:r w:rsidR="004F3B5B">
        <w:rPr>
          <w:rFonts w:ascii="宋体" w:hAnsi="宋体" w:hint="eastAsia"/>
          <w:sz w:val="24"/>
          <w:szCs w:val="24"/>
          <w:lang w:eastAsia="zh-CN"/>
        </w:rPr>
        <w:t>不是</w:t>
      </w:r>
      <w:r w:rsidRPr="00093EC9">
        <w:rPr>
          <w:rFonts w:ascii="宋体" w:hAnsi="宋体"/>
          <w:sz w:val="24"/>
          <w:szCs w:val="24"/>
          <w:lang w:eastAsia="zh-CN"/>
        </w:rPr>
        <w:t>本体论</w:t>
      </w:r>
      <w:r w:rsidR="006C099B">
        <w:rPr>
          <w:rFonts w:ascii="宋体" w:hAnsi="宋体" w:hint="eastAsia"/>
          <w:sz w:val="24"/>
          <w:szCs w:val="24"/>
          <w:lang w:eastAsia="zh-CN"/>
        </w:rPr>
        <w:t>层面</w:t>
      </w:r>
      <w:r w:rsidRPr="00093EC9">
        <w:rPr>
          <w:rFonts w:ascii="宋体" w:hAnsi="宋体"/>
          <w:sz w:val="24"/>
          <w:szCs w:val="24"/>
          <w:lang w:eastAsia="zh-CN"/>
        </w:rPr>
        <w:t>的。也就是说，理论对象</w:t>
      </w:r>
      <w:r w:rsidRPr="00093EC9">
        <w:rPr>
          <w:rFonts w:ascii="宋体" w:hAnsi="宋体"/>
          <w:sz w:val="24"/>
          <w:szCs w:val="24"/>
          <w:lang w:eastAsia="zh-CN"/>
        </w:rPr>
        <w:lastRenderedPageBreak/>
        <w:t>和可观察对象</w:t>
      </w:r>
      <w:r w:rsidR="004F3B5B">
        <w:rPr>
          <w:rFonts w:ascii="宋体" w:hAnsi="宋体" w:hint="eastAsia"/>
          <w:sz w:val="24"/>
          <w:szCs w:val="24"/>
          <w:lang w:eastAsia="zh-CN"/>
        </w:rPr>
        <w:t>不是</w:t>
      </w:r>
      <w:r w:rsidRPr="00093EC9">
        <w:rPr>
          <w:rFonts w:ascii="宋体" w:hAnsi="宋体"/>
          <w:sz w:val="24"/>
          <w:szCs w:val="24"/>
          <w:lang w:eastAsia="zh-CN"/>
        </w:rPr>
        <w:t>不同种类的事物。</w:t>
      </w:r>
      <w:r w:rsidR="004F3B5B">
        <w:rPr>
          <w:rFonts w:ascii="宋体" w:hAnsi="宋体" w:hint="eastAsia"/>
          <w:sz w:val="24"/>
          <w:szCs w:val="24"/>
          <w:lang w:eastAsia="zh-CN"/>
        </w:rPr>
        <w:t>其不同之处仅仅在于我们是如何认识它们的</w:t>
      </w:r>
      <w:r w:rsidRPr="00093EC9">
        <w:rPr>
          <w:rFonts w:ascii="宋体" w:hAnsi="宋体"/>
          <w:sz w:val="24"/>
          <w:szCs w:val="24"/>
          <w:lang w:eastAsia="zh-CN"/>
        </w:rPr>
        <w:t>。理论对象是我们只能对其拥有</w:t>
      </w:r>
      <w:r w:rsidR="00BF7385">
        <w:rPr>
          <w:rFonts w:ascii="宋体" w:hAnsi="宋体"/>
          <w:sz w:val="24"/>
          <w:szCs w:val="24"/>
          <w:lang w:eastAsia="zh-CN"/>
        </w:rPr>
        <w:t>推论</w:t>
      </w:r>
      <w:r w:rsidRPr="00093EC9">
        <w:rPr>
          <w:rFonts w:ascii="宋体" w:hAnsi="宋体"/>
          <w:sz w:val="24"/>
          <w:szCs w:val="24"/>
          <w:lang w:eastAsia="zh-CN"/>
        </w:rPr>
        <w:t>知识的对象，而可观察对象则可以被非</w:t>
      </w:r>
      <w:r w:rsidR="00BF7385">
        <w:rPr>
          <w:rFonts w:ascii="宋体" w:hAnsi="宋体"/>
          <w:sz w:val="24"/>
          <w:szCs w:val="24"/>
          <w:lang w:eastAsia="zh-CN"/>
        </w:rPr>
        <w:t>推论</w:t>
      </w:r>
      <w:r w:rsidRPr="00093EC9">
        <w:rPr>
          <w:rFonts w:ascii="宋体" w:hAnsi="宋体"/>
          <w:sz w:val="24"/>
          <w:szCs w:val="24"/>
          <w:lang w:eastAsia="zh-CN"/>
        </w:rPr>
        <w:t>地认识。</w:t>
      </w:r>
      <w:r w:rsidR="00C67AC1">
        <w:rPr>
          <w:rFonts w:ascii="宋体" w:hAnsi="宋体" w:hint="eastAsia"/>
          <w:sz w:val="24"/>
          <w:szCs w:val="24"/>
          <w:lang w:eastAsia="zh-CN"/>
        </w:rPr>
        <w:t>对于理论概念，我们</w:t>
      </w:r>
      <w:r w:rsidR="000A7881">
        <w:rPr>
          <w:rFonts w:ascii="宋体" w:hAnsi="宋体" w:hint="eastAsia"/>
          <w:sz w:val="24"/>
          <w:szCs w:val="24"/>
          <w:lang w:eastAsia="zh-CN"/>
        </w:rPr>
        <w:t>只有权把它用作推论的结论</w:t>
      </w:r>
      <w:r w:rsidRPr="00093EC9">
        <w:rPr>
          <w:rFonts w:ascii="宋体" w:hAnsi="宋体"/>
          <w:sz w:val="24"/>
          <w:szCs w:val="24"/>
          <w:lang w:eastAsia="zh-CN"/>
        </w:rPr>
        <w:t>，而可观察对象的概念也具有非</w:t>
      </w:r>
      <w:r w:rsidR="00BF7385">
        <w:rPr>
          <w:rFonts w:ascii="宋体" w:hAnsi="宋体"/>
          <w:sz w:val="24"/>
          <w:szCs w:val="24"/>
          <w:lang w:eastAsia="zh-CN"/>
        </w:rPr>
        <w:t>推论</w:t>
      </w:r>
      <w:r w:rsidRPr="00093EC9">
        <w:rPr>
          <w:rFonts w:ascii="宋体" w:hAnsi="宋体"/>
          <w:sz w:val="24"/>
          <w:szCs w:val="24"/>
          <w:lang w:eastAsia="zh-CN"/>
        </w:rPr>
        <w:t>性的使用。</w:t>
      </w:r>
      <w:r w:rsidR="00237739">
        <w:rPr>
          <w:rFonts w:ascii="宋体" w:hAnsi="宋体" w:hint="eastAsia"/>
          <w:sz w:val="24"/>
          <w:szCs w:val="24"/>
          <w:lang w:eastAsia="zh-CN"/>
        </w:rPr>
        <w:t>然而</w:t>
      </w:r>
      <w:r w:rsidRPr="00093EC9">
        <w:rPr>
          <w:rFonts w:ascii="宋体" w:hAnsi="宋体"/>
          <w:sz w:val="24"/>
          <w:szCs w:val="24"/>
          <w:lang w:eastAsia="zh-CN"/>
        </w:rPr>
        <w:t>，</w:t>
      </w:r>
      <w:r w:rsidR="00237739">
        <w:rPr>
          <w:rFonts w:ascii="宋体" w:hAnsi="宋体" w:hint="eastAsia"/>
          <w:sz w:val="24"/>
          <w:szCs w:val="24"/>
          <w:lang w:eastAsia="zh-CN"/>
        </w:rPr>
        <w:t>只能被我们以非推论的方式认识的</w:t>
      </w:r>
      <w:r w:rsidRPr="00093EC9">
        <w:rPr>
          <w:rFonts w:ascii="宋体" w:hAnsi="宋体"/>
          <w:sz w:val="24"/>
          <w:szCs w:val="24"/>
          <w:lang w:eastAsia="zh-CN"/>
        </w:rPr>
        <w:t>事物与</w:t>
      </w:r>
      <w:r w:rsidR="00237739">
        <w:rPr>
          <w:rFonts w:ascii="宋体" w:hAnsi="宋体" w:hint="eastAsia"/>
          <w:sz w:val="24"/>
          <w:szCs w:val="24"/>
          <w:lang w:eastAsia="zh-CN"/>
        </w:rPr>
        <w:t>能够以非推论的方式认识</w:t>
      </w:r>
      <w:r w:rsidRPr="00093EC9">
        <w:rPr>
          <w:rFonts w:ascii="宋体" w:hAnsi="宋体"/>
          <w:sz w:val="24"/>
          <w:szCs w:val="24"/>
          <w:lang w:eastAsia="zh-CN"/>
        </w:rPr>
        <w:t>的事物</w:t>
      </w:r>
      <w:r w:rsidR="00237739">
        <w:rPr>
          <w:rFonts w:ascii="宋体" w:hAnsi="宋体" w:hint="eastAsia"/>
          <w:sz w:val="24"/>
          <w:szCs w:val="24"/>
          <w:lang w:eastAsia="zh-CN"/>
        </w:rPr>
        <w:t>，两者</w:t>
      </w:r>
      <w:r w:rsidRPr="00093EC9">
        <w:rPr>
          <w:rFonts w:ascii="宋体" w:hAnsi="宋体"/>
          <w:sz w:val="24"/>
          <w:szCs w:val="24"/>
          <w:lang w:eastAsia="zh-CN"/>
        </w:rPr>
        <w:t>之间的界线可以随着时间</w:t>
      </w:r>
      <w:r w:rsidR="00237739">
        <w:rPr>
          <w:rFonts w:ascii="宋体" w:hAnsi="宋体" w:hint="eastAsia"/>
          <w:sz w:val="24"/>
          <w:szCs w:val="24"/>
          <w:lang w:eastAsia="zh-CN"/>
        </w:rPr>
        <w:t>（例如新仪器的发明）</w:t>
      </w:r>
      <w:r w:rsidRPr="00093EC9">
        <w:rPr>
          <w:rFonts w:ascii="宋体" w:hAnsi="宋体"/>
          <w:sz w:val="24"/>
          <w:szCs w:val="24"/>
          <w:lang w:eastAsia="zh-CN"/>
        </w:rPr>
        <w:t>而改变。因此，当冥王星最初被提出</w:t>
      </w:r>
      <w:r w:rsidR="00237739">
        <w:rPr>
          <w:rFonts w:ascii="宋体" w:hAnsi="宋体" w:hint="eastAsia"/>
          <w:sz w:val="24"/>
          <w:szCs w:val="24"/>
          <w:lang w:eastAsia="zh-CN"/>
        </w:rPr>
        <w:t>用来</w:t>
      </w:r>
      <w:r w:rsidRPr="00093EC9">
        <w:rPr>
          <w:rFonts w:ascii="宋体" w:hAnsi="宋体"/>
          <w:sz w:val="24"/>
          <w:szCs w:val="24"/>
          <w:lang w:eastAsia="zh-CN"/>
        </w:rPr>
        <w:t>解释海王星轨道的摄动时，它是一个纯粹的理论对象；我们所能做出的关于它的断言</w:t>
      </w:r>
      <w:r w:rsidR="00E87DAD">
        <w:rPr>
          <w:rFonts w:ascii="宋体" w:hAnsi="宋体" w:hint="eastAsia"/>
          <w:sz w:val="24"/>
          <w:szCs w:val="24"/>
          <w:lang w:eastAsia="zh-CN"/>
        </w:rPr>
        <w:t>，只能</w:t>
      </w:r>
      <w:r w:rsidRPr="00093EC9">
        <w:rPr>
          <w:rFonts w:ascii="宋体" w:hAnsi="宋体"/>
          <w:sz w:val="24"/>
          <w:szCs w:val="24"/>
          <w:lang w:eastAsia="zh-CN"/>
        </w:rPr>
        <w:t>是</w:t>
      </w:r>
      <w:r w:rsidR="00BF7385">
        <w:rPr>
          <w:rFonts w:ascii="宋体" w:hAnsi="宋体"/>
          <w:sz w:val="24"/>
          <w:szCs w:val="24"/>
          <w:lang w:eastAsia="zh-CN"/>
        </w:rPr>
        <w:t>推论</w:t>
      </w:r>
      <w:r w:rsidRPr="00093EC9">
        <w:rPr>
          <w:rFonts w:ascii="宋体" w:hAnsi="宋体"/>
          <w:sz w:val="24"/>
          <w:szCs w:val="24"/>
          <w:lang w:eastAsia="zh-CN"/>
        </w:rPr>
        <w:t>的结论。</w:t>
      </w:r>
      <w:r w:rsidR="00E87DAD">
        <w:rPr>
          <w:rFonts w:ascii="宋体" w:hAnsi="宋体" w:hint="eastAsia"/>
          <w:sz w:val="24"/>
          <w:szCs w:val="24"/>
          <w:lang w:eastAsia="zh-CN"/>
        </w:rPr>
        <w:t>然而</w:t>
      </w:r>
      <w:r w:rsidRPr="00093EC9">
        <w:rPr>
          <w:rFonts w:ascii="宋体" w:hAnsi="宋体"/>
          <w:sz w:val="24"/>
          <w:szCs w:val="24"/>
          <w:lang w:eastAsia="zh-CN"/>
        </w:rPr>
        <w:t>，望远镜</w:t>
      </w:r>
      <w:r w:rsidR="00E87DAD">
        <w:rPr>
          <w:rFonts w:ascii="宋体" w:hAnsi="宋体" w:hint="eastAsia"/>
          <w:sz w:val="24"/>
          <w:szCs w:val="24"/>
          <w:lang w:eastAsia="zh-CN"/>
        </w:rPr>
        <w:t>技术</w:t>
      </w:r>
      <w:r w:rsidRPr="00093EC9">
        <w:rPr>
          <w:rFonts w:ascii="宋体" w:hAnsi="宋体"/>
          <w:sz w:val="24"/>
          <w:szCs w:val="24"/>
          <w:lang w:eastAsia="zh-CN"/>
        </w:rPr>
        <w:t>的发展最终</w:t>
      </w:r>
      <w:r w:rsidR="00E87DAD">
        <w:rPr>
          <w:rFonts w:ascii="宋体" w:hAnsi="宋体" w:hint="eastAsia"/>
          <w:sz w:val="24"/>
          <w:szCs w:val="24"/>
          <w:lang w:eastAsia="zh-CN"/>
        </w:rPr>
        <w:t>让冥王星</w:t>
      </w:r>
      <w:r w:rsidRPr="00093EC9">
        <w:rPr>
          <w:rFonts w:ascii="宋体" w:hAnsi="宋体"/>
          <w:sz w:val="24"/>
          <w:szCs w:val="24"/>
          <w:lang w:eastAsia="zh-CN"/>
        </w:rPr>
        <w:t>变得可被观察，从而成为非</w:t>
      </w:r>
      <w:r w:rsidR="00BF7385">
        <w:rPr>
          <w:rFonts w:ascii="宋体" w:hAnsi="宋体"/>
          <w:sz w:val="24"/>
          <w:szCs w:val="24"/>
          <w:lang w:eastAsia="zh-CN"/>
        </w:rPr>
        <w:t>推论</w:t>
      </w:r>
      <w:r w:rsidRPr="00093EC9">
        <w:rPr>
          <w:rFonts w:ascii="宋体" w:hAnsi="宋体"/>
          <w:sz w:val="24"/>
          <w:szCs w:val="24"/>
          <w:lang w:eastAsia="zh-CN"/>
        </w:rPr>
        <w:t>报告的对象。冥王星并未经历本体论</w:t>
      </w:r>
      <w:r w:rsidR="00756C43">
        <w:rPr>
          <w:rFonts w:ascii="宋体" w:hAnsi="宋体" w:hint="eastAsia"/>
          <w:sz w:val="24"/>
          <w:szCs w:val="24"/>
          <w:lang w:eastAsia="zh-CN"/>
        </w:rPr>
        <w:t>层面</w:t>
      </w:r>
      <w:r w:rsidRPr="00093EC9">
        <w:rPr>
          <w:rFonts w:ascii="宋体" w:hAnsi="宋体"/>
          <w:sz w:val="24"/>
          <w:szCs w:val="24"/>
          <w:lang w:eastAsia="zh-CN"/>
        </w:rPr>
        <w:t>的变化</w:t>
      </w:r>
      <w:r w:rsidR="00756C43">
        <w:rPr>
          <w:rFonts w:ascii="宋体" w:hAnsi="宋体" w:hint="eastAsia"/>
          <w:sz w:val="24"/>
          <w:szCs w:val="24"/>
          <w:lang w:eastAsia="zh-CN"/>
        </w:rPr>
        <w:t>，发生</w:t>
      </w:r>
      <w:r w:rsidRPr="00093EC9">
        <w:rPr>
          <w:rFonts w:ascii="宋体" w:hAnsi="宋体"/>
          <w:sz w:val="24"/>
          <w:szCs w:val="24"/>
          <w:lang w:eastAsia="zh-CN"/>
        </w:rPr>
        <w:t>改变的只是它与我们之间的关系。</w:t>
      </w:r>
      <w:r w:rsidR="00756C43">
        <w:rPr>
          <w:rStyle w:val="affb"/>
          <w:rFonts w:ascii="宋体" w:hAnsi="宋体" w:hint="eastAsia"/>
          <w:sz w:val="24"/>
          <w:szCs w:val="24"/>
          <w:lang w:eastAsia="zh-CN"/>
        </w:rPr>
        <w:footnoteReference w:id="10"/>
      </w:r>
    </w:p>
    <w:p w14:paraId="2BFE4A1A" w14:textId="67C32370" w:rsidR="00A37AE2" w:rsidRPr="00093EC9" w:rsidRDefault="00E50C5A" w:rsidP="00733EE5">
      <w:pPr>
        <w:spacing w:line="360" w:lineRule="auto"/>
        <w:ind w:firstLine="440"/>
        <w:rPr>
          <w:rFonts w:ascii="宋体" w:hAnsi="宋体" w:hint="eastAsia"/>
          <w:sz w:val="24"/>
          <w:szCs w:val="24"/>
          <w:lang w:eastAsia="zh-CN"/>
        </w:rPr>
      </w:pPr>
      <w:r w:rsidRPr="00093EC9">
        <w:rPr>
          <w:rFonts w:ascii="宋体" w:hAnsi="宋体"/>
          <w:sz w:val="24"/>
          <w:szCs w:val="24"/>
          <w:lang w:eastAsia="zh-CN"/>
        </w:rPr>
        <w:t>有人可能会对这一观点提出异议，认为当</w:t>
      </w:r>
      <w:r w:rsidR="00241C70">
        <w:rPr>
          <w:rFonts w:ascii="宋体" w:hAnsi="宋体" w:hint="eastAsia"/>
          <w:sz w:val="24"/>
          <w:szCs w:val="24"/>
          <w:lang w:eastAsia="zh-CN"/>
        </w:rPr>
        <w:t>涉及</w:t>
      </w:r>
      <w:r w:rsidRPr="00093EC9">
        <w:rPr>
          <w:rFonts w:ascii="宋体" w:hAnsi="宋体"/>
          <w:sz w:val="24"/>
          <w:szCs w:val="24"/>
          <w:lang w:eastAsia="zh-CN"/>
        </w:rPr>
        <w:t>理论实体的本体论地位时，它们</w:t>
      </w:r>
      <w:r w:rsidR="00241C70">
        <w:rPr>
          <w:rFonts w:ascii="宋体" w:hAnsi="宋体" w:hint="eastAsia"/>
          <w:sz w:val="24"/>
          <w:szCs w:val="24"/>
          <w:lang w:eastAsia="zh-CN"/>
        </w:rPr>
        <w:t>不是</w:t>
      </w:r>
      <w:r w:rsidRPr="00093EC9">
        <w:rPr>
          <w:rFonts w:ascii="宋体" w:hAnsi="宋体"/>
          <w:sz w:val="24"/>
          <w:szCs w:val="24"/>
          <w:lang w:eastAsia="zh-CN"/>
        </w:rPr>
        <w:t>仅仅被视为原则上</w:t>
      </w:r>
      <w:r w:rsidR="00241C70">
        <w:rPr>
          <w:rFonts w:ascii="宋体" w:hAnsi="宋体" w:hint="eastAsia"/>
          <w:sz w:val="24"/>
          <w:szCs w:val="24"/>
          <w:lang w:eastAsia="zh-CN"/>
        </w:rPr>
        <w:t>类似于</w:t>
      </w:r>
      <w:r w:rsidRPr="00093EC9">
        <w:rPr>
          <w:rFonts w:ascii="宋体" w:hAnsi="宋体"/>
          <w:sz w:val="24"/>
          <w:szCs w:val="24"/>
          <w:lang w:eastAsia="zh-CN"/>
        </w:rPr>
        <w:t>其他对象</w:t>
      </w:r>
      <w:r w:rsidR="00241C70">
        <w:rPr>
          <w:rFonts w:ascii="宋体" w:hAnsi="宋体" w:hint="eastAsia"/>
          <w:sz w:val="24"/>
          <w:szCs w:val="24"/>
          <w:lang w:eastAsia="zh-CN"/>
        </w:rPr>
        <w:t>，</w:t>
      </w:r>
      <w:r w:rsidRPr="00093EC9">
        <w:rPr>
          <w:rFonts w:ascii="宋体" w:hAnsi="宋体"/>
          <w:sz w:val="24"/>
          <w:szCs w:val="24"/>
          <w:lang w:eastAsia="zh-CN"/>
        </w:rPr>
        <w:t>只是碰巧目前超出了我们观察能力。</w:t>
      </w:r>
      <w:r w:rsidR="00241C70">
        <w:rPr>
          <w:rFonts w:ascii="宋体" w:hAnsi="宋体" w:hint="eastAsia"/>
          <w:sz w:val="24"/>
          <w:szCs w:val="24"/>
          <w:lang w:eastAsia="zh-CN"/>
        </w:rPr>
        <w:t>相反，</w:t>
      </w:r>
      <w:r w:rsidRPr="00093EC9">
        <w:rPr>
          <w:rFonts w:ascii="宋体" w:hAnsi="宋体"/>
          <w:sz w:val="24"/>
          <w:szCs w:val="24"/>
          <w:lang w:eastAsia="zh-CN"/>
        </w:rPr>
        <w:t>它们被认为在一种强得多的意义上</w:t>
      </w:r>
      <w:r w:rsidR="00241C70">
        <w:rPr>
          <w:rFonts w:ascii="宋体" w:hAnsi="宋体" w:hint="eastAsia"/>
          <w:sz w:val="24"/>
          <w:szCs w:val="24"/>
          <w:lang w:eastAsia="zh-CN"/>
        </w:rPr>
        <w:t>是</w:t>
      </w:r>
      <w:r w:rsidRPr="00093EC9">
        <w:rPr>
          <w:rFonts w:ascii="宋体" w:hAnsi="宋体"/>
          <w:sz w:val="24"/>
          <w:szCs w:val="24"/>
          <w:lang w:eastAsia="zh-CN"/>
        </w:rPr>
        <w:t>不可观察</w:t>
      </w:r>
      <w:r w:rsidR="00241C70">
        <w:rPr>
          <w:rFonts w:ascii="宋体" w:hAnsi="宋体" w:hint="eastAsia"/>
          <w:sz w:val="24"/>
          <w:szCs w:val="24"/>
          <w:lang w:eastAsia="zh-CN"/>
        </w:rPr>
        <w:t>的，即在</w:t>
      </w:r>
      <w:r w:rsidRPr="00093EC9">
        <w:rPr>
          <w:rFonts w:ascii="宋体" w:hAnsi="宋体"/>
          <w:sz w:val="24"/>
          <w:szCs w:val="24"/>
          <w:lang w:eastAsia="zh-CN"/>
        </w:rPr>
        <w:t>原则上</w:t>
      </w:r>
      <w:r w:rsidR="00241C70">
        <w:rPr>
          <w:rFonts w:ascii="宋体" w:hAnsi="宋体" w:hint="eastAsia"/>
          <w:sz w:val="24"/>
          <w:szCs w:val="24"/>
          <w:lang w:eastAsia="zh-CN"/>
        </w:rPr>
        <w:t>永远</w:t>
      </w:r>
      <w:r w:rsidRPr="00093EC9">
        <w:rPr>
          <w:rFonts w:ascii="宋体" w:hAnsi="宋体"/>
          <w:sz w:val="24"/>
          <w:szCs w:val="24"/>
          <w:lang w:eastAsia="zh-CN"/>
        </w:rPr>
        <w:t>无法被观察。</w:t>
      </w:r>
      <w:r w:rsidR="00BF7192">
        <w:rPr>
          <w:rFonts w:ascii="宋体" w:hAnsi="宋体" w:hint="eastAsia"/>
          <w:sz w:val="24"/>
          <w:szCs w:val="24"/>
          <w:lang w:eastAsia="zh-CN"/>
        </w:rPr>
        <w:t>然而，</w:t>
      </w:r>
      <w:r w:rsidRPr="00093EC9">
        <w:rPr>
          <w:rFonts w:ascii="宋体" w:hAnsi="宋体"/>
          <w:sz w:val="24"/>
          <w:szCs w:val="24"/>
          <w:lang w:eastAsia="zh-CN"/>
        </w:rPr>
        <w:t>塞拉斯否认</w:t>
      </w:r>
      <w:r w:rsidR="001C0884">
        <w:rPr>
          <w:rFonts w:ascii="宋体" w:hAnsi="宋体" w:hint="eastAsia"/>
          <w:sz w:val="24"/>
          <w:szCs w:val="24"/>
          <w:lang w:eastAsia="zh-CN"/>
        </w:rPr>
        <w:t>存在</w:t>
      </w:r>
      <w:r w:rsidRPr="00093EC9">
        <w:rPr>
          <w:rFonts w:ascii="宋体" w:hAnsi="宋体"/>
          <w:sz w:val="24"/>
          <w:szCs w:val="24"/>
          <w:lang w:eastAsia="zh-CN"/>
        </w:rPr>
        <w:t>任何</w:t>
      </w:r>
      <w:r w:rsidR="001C0884" w:rsidRPr="00093EC9">
        <w:rPr>
          <w:rFonts w:ascii="宋体" w:hAnsi="宋体"/>
          <w:sz w:val="24"/>
          <w:szCs w:val="24"/>
          <w:lang w:eastAsia="zh-CN"/>
        </w:rPr>
        <w:t>在这种意义上不可观察</w:t>
      </w:r>
      <w:r w:rsidR="001C0884">
        <w:rPr>
          <w:rFonts w:ascii="宋体" w:hAnsi="宋体" w:hint="eastAsia"/>
          <w:sz w:val="24"/>
          <w:szCs w:val="24"/>
          <w:lang w:eastAsia="zh-CN"/>
        </w:rPr>
        <w:t>的</w:t>
      </w:r>
      <w:r w:rsidRPr="00093EC9">
        <w:rPr>
          <w:rFonts w:ascii="宋体" w:hAnsi="宋体"/>
          <w:sz w:val="24"/>
          <w:szCs w:val="24"/>
          <w:lang w:eastAsia="zh-CN"/>
        </w:rPr>
        <w:t>事物。</w:t>
      </w:r>
      <w:r w:rsidR="001C0884">
        <w:rPr>
          <w:rFonts w:ascii="宋体" w:hAnsi="宋体" w:hint="eastAsia"/>
          <w:sz w:val="24"/>
          <w:szCs w:val="24"/>
          <w:lang w:eastAsia="zh-CN"/>
        </w:rPr>
        <w:t>因为，</w:t>
      </w:r>
      <w:r w:rsidRPr="00093EC9">
        <w:rPr>
          <w:rFonts w:ascii="宋体" w:hAnsi="宋体"/>
          <w:sz w:val="24"/>
          <w:szCs w:val="24"/>
          <w:lang w:eastAsia="zh-CN"/>
        </w:rPr>
        <w:t>可观察仅仅意味着</w:t>
      </w:r>
      <w:r w:rsidR="001C0884">
        <w:rPr>
          <w:rFonts w:ascii="宋体" w:hAnsi="宋体" w:hint="eastAsia"/>
          <w:sz w:val="24"/>
          <w:szCs w:val="24"/>
          <w:lang w:eastAsia="zh-CN"/>
        </w:rPr>
        <w:t>可以</w:t>
      </w:r>
      <w:r w:rsidRPr="00093EC9">
        <w:rPr>
          <w:rFonts w:ascii="宋体" w:hAnsi="宋体"/>
          <w:sz w:val="24"/>
          <w:szCs w:val="24"/>
          <w:lang w:eastAsia="zh-CN"/>
        </w:rPr>
        <w:t>被非</w:t>
      </w:r>
      <w:r w:rsidR="00BF7385">
        <w:rPr>
          <w:rFonts w:ascii="宋体" w:hAnsi="宋体"/>
          <w:sz w:val="24"/>
          <w:szCs w:val="24"/>
          <w:lang w:eastAsia="zh-CN"/>
        </w:rPr>
        <w:t>推论</w:t>
      </w:r>
      <w:r w:rsidRPr="00093EC9">
        <w:rPr>
          <w:rFonts w:ascii="宋体" w:hAnsi="宋体"/>
          <w:sz w:val="24"/>
          <w:szCs w:val="24"/>
          <w:lang w:eastAsia="zh-CN"/>
        </w:rPr>
        <w:t>地报告</w:t>
      </w:r>
      <w:r w:rsidR="001C0884">
        <w:rPr>
          <w:rFonts w:ascii="宋体" w:hAnsi="宋体" w:hint="eastAsia"/>
          <w:sz w:val="24"/>
          <w:szCs w:val="24"/>
          <w:lang w:eastAsia="zh-CN"/>
        </w:rPr>
        <w:t>，而这只</w:t>
      </w:r>
      <w:r w:rsidRPr="00093EC9">
        <w:rPr>
          <w:rFonts w:ascii="宋体" w:hAnsi="宋体"/>
          <w:sz w:val="24"/>
          <w:szCs w:val="24"/>
          <w:lang w:eastAsia="zh-CN"/>
        </w:rPr>
        <w:t>要求存在这样的情况：报告者能够通过运用可靠的、</w:t>
      </w:r>
      <w:r w:rsidR="001C0884">
        <w:rPr>
          <w:rFonts w:ascii="宋体" w:hAnsi="宋体" w:hint="eastAsia"/>
          <w:sz w:val="24"/>
          <w:szCs w:val="24"/>
          <w:lang w:eastAsia="zh-CN"/>
        </w:rPr>
        <w:t>差异化</w:t>
      </w:r>
      <w:r w:rsidRPr="00093EC9">
        <w:rPr>
          <w:rFonts w:ascii="宋体" w:hAnsi="宋体"/>
          <w:sz w:val="24"/>
          <w:szCs w:val="24"/>
          <w:lang w:eastAsia="zh-CN"/>
        </w:rPr>
        <w:t>的倾向来</w:t>
      </w:r>
      <w:r w:rsidR="001C0884">
        <w:rPr>
          <w:rFonts w:ascii="宋体" w:hAnsi="宋体" w:hint="eastAsia"/>
          <w:sz w:val="24"/>
          <w:szCs w:val="24"/>
          <w:lang w:eastAsia="zh-CN"/>
        </w:rPr>
        <w:t>响应</w:t>
      </w:r>
      <w:r w:rsidRPr="00093EC9">
        <w:rPr>
          <w:rFonts w:ascii="宋体" w:hAnsi="宋体"/>
          <w:sz w:val="24"/>
          <w:szCs w:val="24"/>
          <w:lang w:eastAsia="zh-CN"/>
        </w:rPr>
        <w:t>所</w:t>
      </w:r>
      <w:r w:rsidR="00A72F6E">
        <w:rPr>
          <w:rFonts w:ascii="宋体" w:hAnsi="宋体" w:hint="eastAsia"/>
          <w:sz w:val="24"/>
          <w:szCs w:val="24"/>
          <w:lang w:eastAsia="zh-CN"/>
        </w:rPr>
        <w:t>涉及</w:t>
      </w:r>
      <w:r w:rsidRPr="00093EC9">
        <w:rPr>
          <w:rFonts w:ascii="宋体" w:hAnsi="宋体"/>
          <w:sz w:val="24"/>
          <w:szCs w:val="24"/>
          <w:lang w:eastAsia="zh-CN"/>
        </w:rPr>
        <w:t>的对象（因果</w:t>
      </w:r>
      <w:r w:rsidR="00F22014">
        <w:rPr>
          <w:rFonts w:ascii="宋体" w:hAnsi="宋体" w:hint="eastAsia"/>
          <w:sz w:val="24"/>
          <w:szCs w:val="24"/>
          <w:lang w:eastAsia="zh-CN"/>
        </w:rPr>
        <w:t>性的</w:t>
      </w:r>
      <w:r w:rsidRPr="00093EC9">
        <w:rPr>
          <w:rFonts w:ascii="宋体" w:hAnsi="宋体"/>
          <w:sz w:val="24"/>
          <w:szCs w:val="24"/>
          <w:lang w:eastAsia="zh-CN"/>
        </w:rPr>
        <w:t>维度），从而应用</w:t>
      </w:r>
      <w:r w:rsidR="00A72F6E">
        <w:rPr>
          <w:rFonts w:ascii="宋体" w:hAnsi="宋体" w:hint="eastAsia"/>
          <w:sz w:val="24"/>
          <w:szCs w:val="24"/>
          <w:lang w:eastAsia="zh-CN"/>
        </w:rPr>
        <w:t>相应</w:t>
      </w:r>
      <w:r w:rsidRPr="00093EC9">
        <w:rPr>
          <w:rFonts w:ascii="宋体" w:hAnsi="宋体"/>
          <w:sz w:val="24"/>
          <w:szCs w:val="24"/>
          <w:lang w:eastAsia="zh-CN"/>
        </w:rPr>
        <w:t>的概念（</w:t>
      </w:r>
      <w:r w:rsidR="00F22014">
        <w:rPr>
          <w:rFonts w:ascii="宋体" w:hAnsi="宋体" w:hint="eastAsia"/>
          <w:sz w:val="24"/>
          <w:szCs w:val="24"/>
          <w:lang w:eastAsia="zh-CN"/>
        </w:rPr>
        <w:t>经过推论性阐明的认可维度</w:t>
      </w:r>
      <w:r w:rsidRPr="00093EC9">
        <w:rPr>
          <w:rFonts w:ascii="宋体" w:hAnsi="宋体"/>
          <w:sz w:val="24"/>
          <w:szCs w:val="24"/>
          <w:lang w:eastAsia="zh-CN"/>
        </w:rPr>
        <w:t>），并且知道他们正在这样做。在</w:t>
      </w:r>
      <w:r w:rsidR="00F22014">
        <w:rPr>
          <w:rFonts w:ascii="宋体" w:hAnsi="宋体" w:hint="eastAsia"/>
          <w:sz w:val="24"/>
          <w:szCs w:val="24"/>
          <w:lang w:eastAsia="zh-CN"/>
        </w:rPr>
        <w:t>这个</w:t>
      </w:r>
      <w:r w:rsidRPr="00093EC9">
        <w:rPr>
          <w:rFonts w:ascii="宋体" w:hAnsi="宋体"/>
          <w:sz w:val="24"/>
          <w:szCs w:val="24"/>
          <w:lang w:eastAsia="zh-CN"/>
        </w:rPr>
        <w:t>意义上，受过适当训练的物理学家可以非</w:t>
      </w:r>
      <w:r w:rsidR="00BF7385">
        <w:rPr>
          <w:rFonts w:ascii="宋体" w:hAnsi="宋体"/>
          <w:sz w:val="24"/>
          <w:szCs w:val="24"/>
          <w:lang w:eastAsia="zh-CN"/>
        </w:rPr>
        <w:t>推论</w:t>
      </w:r>
      <w:r w:rsidRPr="00093EC9">
        <w:rPr>
          <w:rFonts w:ascii="宋体" w:hAnsi="宋体"/>
          <w:sz w:val="24"/>
          <w:szCs w:val="24"/>
          <w:lang w:eastAsia="zh-CN"/>
        </w:rPr>
        <w:t>地报告</w:t>
      </w:r>
      <w:r w:rsidRPr="009F4AD2">
        <w:rPr>
          <w:rFonts w:ascii="Times New Roman" w:hAnsi="Times New Roman" w:cs="Times New Roman"/>
          <w:sz w:val="24"/>
          <w:szCs w:val="24"/>
          <w:lang w:eastAsia="zh-CN"/>
        </w:rPr>
        <w:t>云室中</w:t>
      </w:r>
      <w:r w:rsidRPr="009F4AD2">
        <w:rPr>
          <w:rFonts w:ascii="Times New Roman" w:hAnsi="Times New Roman" w:cs="Times New Roman"/>
          <w:sz w:val="24"/>
          <w:szCs w:val="24"/>
        </w:rPr>
        <w:t>μ</w:t>
      </w:r>
      <w:r w:rsidRPr="009F4AD2">
        <w:rPr>
          <w:rFonts w:ascii="Times New Roman" w:hAnsi="Times New Roman" w:cs="Times New Roman"/>
          <w:sz w:val="24"/>
          <w:szCs w:val="24"/>
          <w:lang w:eastAsia="zh-CN"/>
        </w:rPr>
        <w:t>介子的</w:t>
      </w:r>
      <w:r w:rsidRPr="00093EC9">
        <w:rPr>
          <w:rFonts w:ascii="宋体" w:hAnsi="宋体"/>
          <w:sz w:val="24"/>
          <w:szCs w:val="24"/>
          <w:lang w:eastAsia="zh-CN"/>
        </w:rPr>
        <w:t>存在。在这种“观察”的意义上，没有任何真实</w:t>
      </w:r>
      <w:r w:rsidR="00376B13">
        <w:rPr>
          <w:rFonts w:ascii="宋体" w:hAnsi="宋体" w:hint="eastAsia"/>
          <w:sz w:val="24"/>
          <w:szCs w:val="24"/>
          <w:lang w:eastAsia="zh-CN"/>
        </w:rPr>
        <w:t>的</w:t>
      </w:r>
      <w:r w:rsidRPr="00093EC9">
        <w:rPr>
          <w:rFonts w:ascii="宋体" w:hAnsi="宋体"/>
          <w:sz w:val="24"/>
          <w:szCs w:val="24"/>
          <w:lang w:eastAsia="zh-CN"/>
        </w:rPr>
        <w:t>事物在原则上超出了观察的范围。（事实上，在塞拉斯的意义上，一个掌握了可靠的</w:t>
      </w:r>
      <w:r w:rsidR="00376B13">
        <w:rPr>
          <w:rFonts w:ascii="宋体" w:hAnsi="宋体" w:hint="eastAsia"/>
          <w:sz w:val="24"/>
          <w:szCs w:val="24"/>
          <w:lang w:eastAsia="zh-CN"/>
        </w:rPr>
        <w:t>差异化响应</w:t>
      </w:r>
      <w:r w:rsidRPr="00093EC9">
        <w:rPr>
          <w:rFonts w:ascii="宋体" w:hAnsi="宋体"/>
          <w:sz w:val="24"/>
          <w:szCs w:val="24"/>
          <w:lang w:eastAsia="zh-CN"/>
        </w:rPr>
        <w:t>倾向、能够非</w:t>
      </w:r>
      <w:r w:rsidR="00BF7385">
        <w:rPr>
          <w:rFonts w:ascii="宋体" w:hAnsi="宋体"/>
          <w:sz w:val="24"/>
          <w:szCs w:val="24"/>
          <w:lang w:eastAsia="zh-CN"/>
        </w:rPr>
        <w:t>推论</w:t>
      </w:r>
      <w:r w:rsidRPr="00093EC9">
        <w:rPr>
          <w:rFonts w:ascii="宋体" w:hAnsi="宋体"/>
          <w:sz w:val="24"/>
          <w:szCs w:val="24"/>
          <w:lang w:eastAsia="zh-CN"/>
        </w:rPr>
        <w:t>地应用规范性词汇的人，</w:t>
      </w:r>
      <w:r w:rsidR="00376B13">
        <w:rPr>
          <w:rFonts w:ascii="宋体" w:hAnsi="宋体" w:hint="eastAsia"/>
          <w:sz w:val="24"/>
          <w:szCs w:val="24"/>
          <w:lang w:eastAsia="zh-CN"/>
        </w:rPr>
        <w:t>就是</w:t>
      </w:r>
      <w:r w:rsidRPr="00093EC9">
        <w:rPr>
          <w:rFonts w:ascii="宋体" w:hAnsi="宋体"/>
          <w:sz w:val="24"/>
          <w:szCs w:val="24"/>
          <w:lang w:eastAsia="zh-CN"/>
        </w:rPr>
        <w:t>在直接观察规范性事实。正是在这种意义上，我们可以说</w:t>
      </w:r>
      <w:r w:rsidR="004D6BA4">
        <w:rPr>
          <w:rFonts w:ascii="宋体" w:hAnsi="宋体" w:hint="eastAsia"/>
          <w:sz w:val="24"/>
          <w:szCs w:val="24"/>
          <w:lang w:eastAsia="zh-CN"/>
        </w:rPr>
        <w:t>自己</w:t>
      </w:r>
      <w:r w:rsidRPr="00093EC9">
        <w:rPr>
          <w:rFonts w:ascii="宋体" w:hAnsi="宋体"/>
          <w:sz w:val="24"/>
          <w:szCs w:val="24"/>
          <w:lang w:eastAsia="zh-CN"/>
        </w:rPr>
        <w:t>听到的不仅仅是别人发出的噪音，而是他们的</w:t>
      </w:r>
      <w:r w:rsidR="004D6BA4">
        <w:rPr>
          <w:rFonts w:ascii="宋体" w:hAnsi="宋体" w:hint="eastAsia"/>
          <w:sz w:val="24"/>
          <w:szCs w:val="24"/>
          <w:lang w:eastAsia="zh-CN"/>
        </w:rPr>
        <w:t>言语</w:t>
      </w:r>
      <w:r w:rsidRPr="00093EC9">
        <w:rPr>
          <w:rFonts w:ascii="宋体" w:hAnsi="宋体"/>
          <w:sz w:val="24"/>
          <w:szCs w:val="24"/>
          <w:lang w:eastAsia="zh-CN"/>
        </w:rPr>
        <w:t>，甚至</w:t>
      </w:r>
      <w:r w:rsidR="004D6BA4">
        <w:rPr>
          <w:rFonts w:ascii="宋体" w:hAnsi="宋体" w:hint="eastAsia"/>
          <w:sz w:val="24"/>
          <w:szCs w:val="24"/>
          <w:lang w:eastAsia="zh-CN"/>
        </w:rPr>
        <w:t>是</w:t>
      </w:r>
      <w:r w:rsidRPr="00093EC9">
        <w:rPr>
          <w:rFonts w:ascii="宋体" w:hAnsi="宋体"/>
          <w:sz w:val="24"/>
          <w:szCs w:val="24"/>
          <w:lang w:eastAsia="zh-CN"/>
        </w:rPr>
        <w:t>他们所说的内容——</w:t>
      </w:r>
      <w:r w:rsidR="004D6BA4">
        <w:rPr>
          <w:rFonts w:ascii="宋体" w:hAnsi="宋体" w:hint="eastAsia"/>
          <w:sz w:val="24"/>
          <w:szCs w:val="24"/>
          <w:lang w:eastAsia="zh-CN"/>
        </w:rPr>
        <w:t>即</w:t>
      </w:r>
      <w:r w:rsidRPr="00093EC9">
        <w:rPr>
          <w:rFonts w:ascii="宋体" w:hAnsi="宋体"/>
          <w:sz w:val="24"/>
          <w:szCs w:val="24"/>
          <w:lang w:eastAsia="zh-CN"/>
        </w:rPr>
        <w:t>他们的意义。）我们能够可靠地、</w:t>
      </w:r>
      <w:r w:rsidR="004D6BA4">
        <w:rPr>
          <w:rFonts w:ascii="宋体" w:hAnsi="宋体" w:hint="eastAsia"/>
          <w:sz w:val="24"/>
          <w:szCs w:val="24"/>
          <w:lang w:eastAsia="zh-CN"/>
        </w:rPr>
        <w:t>差异化</w:t>
      </w:r>
      <w:r w:rsidRPr="00093EC9">
        <w:rPr>
          <w:rFonts w:ascii="宋体" w:hAnsi="宋体"/>
          <w:sz w:val="24"/>
          <w:szCs w:val="24"/>
          <w:lang w:eastAsia="zh-CN"/>
        </w:rPr>
        <w:t>地</w:t>
      </w:r>
      <w:r w:rsidR="004D6BA4">
        <w:rPr>
          <w:rFonts w:ascii="宋体" w:hAnsi="宋体" w:hint="eastAsia"/>
          <w:sz w:val="24"/>
          <w:szCs w:val="24"/>
          <w:lang w:eastAsia="zh-CN"/>
        </w:rPr>
        <w:t>响应</w:t>
      </w:r>
      <w:r w:rsidRPr="00093EC9">
        <w:rPr>
          <w:rFonts w:ascii="宋体" w:hAnsi="宋体"/>
          <w:sz w:val="24"/>
          <w:szCs w:val="24"/>
          <w:lang w:eastAsia="zh-CN"/>
        </w:rPr>
        <w:t>哪些情况，这是一个经验</w:t>
      </w:r>
      <w:r w:rsidR="004D6BA4">
        <w:rPr>
          <w:rFonts w:ascii="宋体" w:hAnsi="宋体" w:hint="eastAsia"/>
          <w:sz w:val="24"/>
          <w:szCs w:val="24"/>
          <w:lang w:eastAsia="zh-CN"/>
        </w:rPr>
        <w:t>性</w:t>
      </w:r>
      <w:r w:rsidRPr="00093EC9">
        <w:rPr>
          <w:rFonts w:ascii="宋体" w:hAnsi="宋体"/>
          <w:sz w:val="24"/>
          <w:szCs w:val="24"/>
          <w:lang w:eastAsia="zh-CN"/>
        </w:rPr>
        <w:t>问题</w:t>
      </w:r>
      <w:r w:rsidR="004D6BA4">
        <w:rPr>
          <w:rFonts w:ascii="宋体" w:hAnsi="宋体" w:hint="eastAsia"/>
          <w:sz w:val="24"/>
          <w:szCs w:val="24"/>
          <w:lang w:eastAsia="zh-CN"/>
        </w:rPr>
        <w:t>，毕竟</w:t>
      </w:r>
      <w:r w:rsidRPr="00093EC9">
        <w:rPr>
          <w:rFonts w:ascii="宋体" w:hAnsi="宋体"/>
          <w:sz w:val="24"/>
          <w:szCs w:val="24"/>
          <w:lang w:eastAsia="zh-CN"/>
        </w:rPr>
        <w:t>每一种新型测量仪器的</w:t>
      </w:r>
      <w:r w:rsidR="004D6BA4">
        <w:rPr>
          <w:rFonts w:ascii="宋体" w:hAnsi="宋体" w:hint="eastAsia"/>
          <w:sz w:val="24"/>
          <w:szCs w:val="24"/>
          <w:lang w:eastAsia="zh-CN"/>
        </w:rPr>
        <w:t>发明</w:t>
      </w:r>
      <w:r w:rsidRPr="00093EC9">
        <w:rPr>
          <w:rFonts w:ascii="宋体" w:hAnsi="宋体"/>
          <w:sz w:val="24"/>
          <w:szCs w:val="24"/>
          <w:lang w:eastAsia="zh-CN"/>
        </w:rPr>
        <w:t>都可能扩展此时此地</w:t>
      </w:r>
      <w:r w:rsidR="004D6BA4">
        <w:rPr>
          <w:rFonts w:ascii="宋体" w:hAnsi="宋体" w:hint="eastAsia"/>
          <w:sz w:val="24"/>
          <w:szCs w:val="24"/>
          <w:lang w:eastAsia="zh-CN"/>
        </w:rPr>
        <w:t>的</w:t>
      </w:r>
      <w:r w:rsidRPr="00093EC9">
        <w:rPr>
          <w:rFonts w:ascii="宋体" w:hAnsi="宋体"/>
          <w:sz w:val="24"/>
          <w:szCs w:val="24"/>
          <w:lang w:eastAsia="zh-CN"/>
        </w:rPr>
        <w:t>可观察领域。</w:t>
      </w:r>
    </w:p>
    <w:p w14:paraId="556D8CD5" w14:textId="00C0327F" w:rsidR="00A37AE2" w:rsidRPr="00093EC9" w:rsidRDefault="00E50C5A" w:rsidP="009F4AD2">
      <w:pPr>
        <w:spacing w:line="360" w:lineRule="auto"/>
        <w:ind w:firstLine="440"/>
        <w:rPr>
          <w:rFonts w:ascii="宋体" w:hAnsi="宋体" w:hint="eastAsia"/>
          <w:sz w:val="24"/>
          <w:szCs w:val="24"/>
          <w:lang w:eastAsia="zh-CN"/>
        </w:rPr>
      </w:pPr>
      <w:r w:rsidRPr="00EB4618">
        <w:rPr>
          <w:rFonts w:ascii="宋体" w:hAnsi="宋体"/>
          <w:sz w:val="24"/>
          <w:szCs w:val="24"/>
          <w:lang w:eastAsia="zh-CN"/>
        </w:rPr>
        <w:t>一旦</w:t>
      </w:r>
      <w:r w:rsidRPr="00093EC9">
        <w:rPr>
          <w:rFonts w:ascii="宋体" w:hAnsi="宋体"/>
          <w:sz w:val="24"/>
          <w:szCs w:val="24"/>
          <w:lang w:eastAsia="zh-CN"/>
        </w:rPr>
        <w:t>认识到观察</w:t>
      </w:r>
      <w:r w:rsidR="008B7EB9">
        <w:rPr>
          <w:rFonts w:ascii="宋体" w:hAnsi="宋体" w:hint="eastAsia"/>
          <w:sz w:val="24"/>
          <w:szCs w:val="24"/>
          <w:lang w:eastAsia="zh-CN"/>
        </w:rPr>
        <w:t>不是</w:t>
      </w:r>
      <w:r w:rsidR="00EB4618">
        <w:rPr>
          <w:rFonts w:ascii="宋体" w:hAnsi="宋体" w:hint="eastAsia"/>
          <w:sz w:val="24"/>
          <w:szCs w:val="24"/>
          <w:lang w:eastAsia="zh-CN"/>
        </w:rPr>
        <w:t>建基于</w:t>
      </w:r>
      <w:r w:rsidRPr="00093EC9">
        <w:rPr>
          <w:rFonts w:ascii="宋体" w:hAnsi="宋体"/>
          <w:sz w:val="24"/>
          <w:szCs w:val="24"/>
          <w:lang w:eastAsia="zh-CN"/>
        </w:rPr>
        <w:t>某种原始的前概念觉知，那么，某些观察报告比其他报告更具风险</w:t>
      </w:r>
      <w:r w:rsidR="0027703F">
        <w:rPr>
          <w:rFonts w:ascii="宋体" w:hAnsi="宋体" w:hint="eastAsia"/>
          <w:sz w:val="24"/>
          <w:szCs w:val="24"/>
          <w:lang w:eastAsia="zh-CN"/>
        </w:rPr>
        <w:t>这个事实</w:t>
      </w:r>
      <w:r w:rsidRPr="00093EC9">
        <w:rPr>
          <w:rFonts w:ascii="宋体" w:hAnsi="宋体"/>
          <w:sz w:val="24"/>
          <w:szCs w:val="24"/>
          <w:lang w:eastAsia="zh-CN"/>
        </w:rPr>
        <w:t>，以及当我们受到质疑时有时会</w:t>
      </w:r>
      <w:r w:rsidR="0027703F">
        <w:rPr>
          <w:rFonts w:ascii="宋体" w:hAnsi="宋体" w:hint="eastAsia"/>
          <w:sz w:val="24"/>
          <w:szCs w:val="24"/>
          <w:lang w:eastAsia="zh-CN"/>
        </w:rPr>
        <w:t>首先</w:t>
      </w:r>
      <w:r w:rsidRPr="00093EC9">
        <w:rPr>
          <w:rFonts w:ascii="宋体" w:hAnsi="宋体"/>
          <w:sz w:val="24"/>
          <w:szCs w:val="24"/>
          <w:lang w:eastAsia="zh-CN"/>
        </w:rPr>
        <w:t>退回到更安全的报告、</w:t>
      </w:r>
      <w:r w:rsidR="0027703F">
        <w:rPr>
          <w:rFonts w:ascii="宋体" w:hAnsi="宋体" w:hint="eastAsia"/>
          <w:sz w:val="24"/>
          <w:szCs w:val="24"/>
          <w:lang w:eastAsia="zh-CN"/>
        </w:rPr>
        <w:lastRenderedPageBreak/>
        <w:t>再</w:t>
      </w:r>
      <w:r w:rsidRPr="00093EC9">
        <w:rPr>
          <w:rFonts w:ascii="宋体" w:hAnsi="宋体"/>
          <w:sz w:val="24"/>
          <w:szCs w:val="24"/>
          <w:lang w:eastAsia="zh-CN"/>
        </w:rPr>
        <w:t>从这些报告中可以推断出原始报告</w:t>
      </w:r>
      <w:r w:rsidR="0027703F">
        <w:rPr>
          <w:rFonts w:ascii="宋体" w:hAnsi="宋体" w:hint="eastAsia"/>
          <w:sz w:val="24"/>
          <w:szCs w:val="24"/>
          <w:lang w:eastAsia="zh-CN"/>
        </w:rPr>
        <w:t>这个事实</w:t>
      </w:r>
      <w:r w:rsidRPr="00093EC9">
        <w:rPr>
          <w:rFonts w:ascii="宋体" w:hAnsi="宋体"/>
          <w:sz w:val="24"/>
          <w:szCs w:val="24"/>
          <w:lang w:eastAsia="zh-CN"/>
        </w:rPr>
        <w:t>，就不会</w:t>
      </w:r>
      <w:r w:rsidR="0027703F">
        <w:rPr>
          <w:rFonts w:ascii="宋体" w:hAnsi="宋体" w:hint="eastAsia"/>
          <w:sz w:val="24"/>
          <w:szCs w:val="24"/>
          <w:lang w:eastAsia="zh-CN"/>
        </w:rPr>
        <w:t>引诱</w:t>
      </w:r>
      <w:r w:rsidRPr="00093EC9">
        <w:rPr>
          <w:rFonts w:ascii="宋体" w:hAnsi="宋体"/>
          <w:sz w:val="24"/>
          <w:szCs w:val="24"/>
          <w:lang w:eastAsia="zh-CN"/>
        </w:rPr>
        <w:t>我们认为原始报告实际上是从那些基本</w:t>
      </w:r>
      <w:r w:rsidR="004D43ED">
        <w:rPr>
          <w:rFonts w:ascii="宋体" w:hAnsi="宋体" w:hint="eastAsia"/>
          <w:sz w:val="24"/>
          <w:szCs w:val="24"/>
          <w:lang w:eastAsia="zh-CN"/>
        </w:rPr>
        <w:t>的</w:t>
      </w:r>
      <w:r w:rsidRPr="00093EC9">
        <w:rPr>
          <w:rFonts w:ascii="宋体" w:hAnsi="宋体"/>
          <w:sz w:val="24"/>
          <w:szCs w:val="24"/>
          <w:lang w:eastAsia="zh-CN"/>
        </w:rPr>
        <w:t>或最小</w:t>
      </w:r>
      <w:r w:rsidR="004D43ED">
        <w:rPr>
          <w:rFonts w:ascii="宋体" w:hAnsi="宋体" w:hint="eastAsia"/>
          <w:sz w:val="24"/>
          <w:szCs w:val="24"/>
          <w:lang w:eastAsia="zh-CN"/>
        </w:rPr>
        <w:t>的</w:t>
      </w:r>
      <w:r w:rsidRPr="00093EC9">
        <w:rPr>
          <w:rFonts w:ascii="宋体" w:hAnsi="宋体"/>
          <w:sz w:val="24"/>
          <w:szCs w:val="24"/>
          <w:lang w:eastAsia="zh-CN"/>
        </w:rPr>
        <w:t>观察中</w:t>
      </w:r>
      <w:r w:rsidR="00021AC9">
        <w:rPr>
          <w:rFonts w:ascii="宋体" w:hAnsi="宋体" w:hint="eastAsia"/>
          <w:sz w:val="24"/>
          <w:szCs w:val="24"/>
          <w:lang w:eastAsia="zh-CN"/>
        </w:rPr>
        <w:t>推理</w:t>
      </w:r>
      <w:r w:rsidRPr="00093EC9">
        <w:rPr>
          <w:rFonts w:ascii="宋体" w:hAnsi="宋体"/>
          <w:sz w:val="24"/>
          <w:szCs w:val="24"/>
          <w:lang w:eastAsia="zh-CN"/>
        </w:rPr>
        <w:t>出来的。</w:t>
      </w:r>
      <w:r w:rsidR="004D43ED">
        <w:rPr>
          <w:rFonts w:ascii="宋体" w:hAnsi="宋体" w:hint="eastAsia"/>
          <w:sz w:val="24"/>
          <w:szCs w:val="24"/>
          <w:lang w:eastAsia="zh-CN"/>
        </w:rPr>
        <w:t>如果</w:t>
      </w:r>
      <w:r w:rsidRPr="00093EC9">
        <w:rPr>
          <w:rFonts w:ascii="宋体" w:hAnsi="宋体"/>
          <w:sz w:val="24"/>
          <w:szCs w:val="24"/>
          <w:lang w:eastAsia="zh-CN"/>
        </w:rPr>
        <w:t>物理学家被要求为</w:t>
      </w:r>
      <w:r w:rsidR="004D43ED">
        <w:rPr>
          <w:rFonts w:ascii="宋体" w:hAnsi="宋体" w:hint="eastAsia"/>
          <w:sz w:val="24"/>
          <w:szCs w:val="24"/>
          <w:lang w:eastAsia="zh-CN"/>
        </w:rPr>
        <w:t>他</w:t>
      </w:r>
      <w:r w:rsidRPr="004D43ED">
        <w:rPr>
          <w:rFonts w:ascii="Times New Roman" w:hAnsi="Times New Roman" w:cs="Times New Roman"/>
          <w:sz w:val="24"/>
          <w:szCs w:val="24"/>
          <w:lang w:eastAsia="zh-CN"/>
        </w:rPr>
        <w:t>关于</w:t>
      </w:r>
      <w:r w:rsidRPr="004D43ED">
        <w:rPr>
          <w:rFonts w:ascii="Times New Roman" w:hAnsi="Times New Roman" w:cs="Times New Roman"/>
          <w:sz w:val="24"/>
          <w:szCs w:val="24"/>
        </w:rPr>
        <w:t>μ</w:t>
      </w:r>
      <w:r w:rsidRPr="00093EC9">
        <w:rPr>
          <w:rFonts w:ascii="宋体" w:hAnsi="宋体"/>
          <w:sz w:val="24"/>
          <w:szCs w:val="24"/>
          <w:lang w:eastAsia="zh-CN"/>
        </w:rPr>
        <w:t>介子的报告提供依据，他确实可以通过援引云室中特有的钩状蒸汽径迹来证明其主张。这是另一种可观察的事物，</w:t>
      </w:r>
      <w:r w:rsidR="00DD01C9">
        <w:rPr>
          <w:rFonts w:ascii="宋体" w:hAnsi="宋体" w:hint="eastAsia"/>
          <w:sz w:val="24"/>
          <w:szCs w:val="24"/>
          <w:lang w:eastAsia="zh-CN"/>
        </w:rPr>
        <w:t>并且</w:t>
      </w:r>
      <w:r w:rsidRPr="00093EC9">
        <w:rPr>
          <w:rFonts w:ascii="宋体" w:hAnsi="宋体"/>
          <w:sz w:val="24"/>
          <w:szCs w:val="24"/>
          <w:lang w:eastAsia="zh-CN"/>
        </w:rPr>
        <w:t>在适当的情况下可以从它推断</w:t>
      </w:r>
      <w:r w:rsidRPr="00DD01C9">
        <w:rPr>
          <w:rFonts w:ascii="Times New Roman" w:hAnsi="Times New Roman" w:cs="Times New Roman"/>
          <w:sz w:val="24"/>
          <w:szCs w:val="24"/>
          <w:lang w:eastAsia="zh-CN"/>
        </w:rPr>
        <w:t>出</w:t>
      </w:r>
      <w:r w:rsidRPr="00DD01C9">
        <w:rPr>
          <w:rFonts w:ascii="Times New Roman" w:hAnsi="Times New Roman" w:cs="Times New Roman"/>
          <w:sz w:val="24"/>
          <w:szCs w:val="24"/>
        </w:rPr>
        <w:t>μ</w:t>
      </w:r>
      <w:r w:rsidRPr="00DD01C9">
        <w:rPr>
          <w:rFonts w:ascii="Times New Roman" w:hAnsi="Times New Roman" w:cs="Times New Roman"/>
          <w:sz w:val="24"/>
          <w:szCs w:val="24"/>
          <w:lang w:eastAsia="zh-CN"/>
        </w:rPr>
        <w:t>介</w:t>
      </w:r>
      <w:r w:rsidRPr="00093EC9">
        <w:rPr>
          <w:rFonts w:ascii="宋体" w:hAnsi="宋体"/>
          <w:sz w:val="24"/>
          <w:szCs w:val="24"/>
          <w:lang w:eastAsia="zh-CN"/>
        </w:rPr>
        <w:t>子的存在。但</w:t>
      </w:r>
      <w:r w:rsidR="007541B6">
        <w:rPr>
          <w:rFonts w:ascii="宋体" w:hAnsi="宋体" w:hint="eastAsia"/>
          <w:sz w:val="24"/>
          <w:szCs w:val="24"/>
          <w:lang w:eastAsia="zh-CN"/>
        </w:rPr>
        <w:t>是</w:t>
      </w:r>
      <w:r w:rsidRPr="00093EC9">
        <w:rPr>
          <w:rFonts w:ascii="宋体" w:hAnsi="宋体"/>
          <w:sz w:val="24"/>
          <w:szCs w:val="24"/>
          <w:lang w:eastAsia="zh-CN"/>
        </w:rPr>
        <w:t>这样说并不意味着原始报告终究是</w:t>
      </w:r>
      <w:r w:rsidR="00DD01C9">
        <w:rPr>
          <w:rFonts w:ascii="宋体" w:hAnsi="宋体" w:hint="eastAsia"/>
          <w:sz w:val="24"/>
          <w:szCs w:val="24"/>
          <w:lang w:eastAsia="zh-CN"/>
        </w:rPr>
        <w:t>推论</w:t>
      </w:r>
      <w:r w:rsidRPr="00093EC9">
        <w:rPr>
          <w:rFonts w:ascii="宋体" w:hAnsi="宋体"/>
          <w:sz w:val="24"/>
          <w:szCs w:val="24"/>
          <w:lang w:eastAsia="zh-CN"/>
        </w:rPr>
        <w:t>的产物。它是某种可靠差异反应倾向的运用，这种倾向与一整套可靠共变事件相关联，其中包括</w:t>
      </w:r>
      <w:r w:rsidRPr="00DD01C9">
        <w:rPr>
          <w:rFonts w:ascii="Times New Roman" w:hAnsi="Times New Roman" w:cs="Times New Roman"/>
          <w:sz w:val="24"/>
          <w:szCs w:val="24"/>
        </w:rPr>
        <w:t>μ</w:t>
      </w:r>
      <w:r w:rsidRPr="00DD01C9">
        <w:rPr>
          <w:rFonts w:ascii="Times New Roman" w:hAnsi="Times New Roman" w:cs="Times New Roman"/>
          <w:sz w:val="24"/>
          <w:szCs w:val="24"/>
          <w:lang w:eastAsia="zh-CN"/>
        </w:rPr>
        <w:t>介子、钩状蒸汽径迹和视网膜图像。使其成为关于</w:t>
      </w:r>
      <w:r w:rsidRPr="00DD01C9">
        <w:rPr>
          <w:rFonts w:ascii="Times New Roman" w:hAnsi="Times New Roman" w:cs="Times New Roman"/>
          <w:sz w:val="24"/>
          <w:szCs w:val="24"/>
        </w:rPr>
        <w:t>μ</w:t>
      </w:r>
      <w:r w:rsidRPr="00DD01C9">
        <w:rPr>
          <w:rFonts w:ascii="Times New Roman" w:hAnsi="Times New Roman" w:cs="Times New Roman"/>
          <w:sz w:val="24"/>
          <w:szCs w:val="24"/>
          <w:lang w:eastAsia="zh-CN"/>
        </w:rPr>
        <w:t>介子的报告，而</w:t>
      </w:r>
      <w:r w:rsidR="00DD01C9">
        <w:rPr>
          <w:rFonts w:ascii="Times New Roman" w:hAnsi="Times New Roman" w:cs="Times New Roman" w:hint="eastAsia"/>
          <w:sz w:val="24"/>
          <w:szCs w:val="24"/>
          <w:lang w:eastAsia="zh-CN"/>
        </w:rPr>
        <w:t>不是</w:t>
      </w:r>
      <w:r w:rsidRPr="00DD01C9">
        <w:rPr>
          <w:rFonts w:ascii="Times New Roman" w:hAnsi="Times New Roman" w:cs="Times New Roman"/>
          <w:sz w:val="24"/>
          <w:szCs w:val="24"/>
          <w:lang w:eastAsia="zh-CN"/>
        </w:rPr>
        <w:t>关于</w:t>
      </w:r>
      <w:r w:rsidRPr="00093EC9">
        <w:rPr>
          <w:rFonts w:ascii="宋体" w:hAnsi="宋体"/>
          <w:sz w:val="24"/>
          <w:szCs w:val="24"/>
          <w:lang w:eastAsia="zh-CN"/>
        </w:rPr>
        <w:t>钩状蒸汽径迹或视网膜图像的报告的，是物理学家非推断地</w:t>
      </w:r>
      <w:r w:rsidR="00E05CD5">
        <w:rPr>
          <w:rFonts w:ascii="宋体" w:hAnsi="宋体" w:hint="eastAsia"/>
          <w:sz w:val="24"/>
          <w:szCs w:val="24"/>
          <w:lang w:eastAsia="zh-CN"/>
        </w:rPr>
        <w:t>加以</w:t>
      </w:r>
      <w:r w:rsidRPr="00093EC9">
        <w:rPr>
          <w:rFonts w:ascii="宋体" w:hAnsi="宋体"/>
          <w:sz w:val="24"/>
          <w:szCs w:val="24"/>
          <w:lang w:eastAsia="zh-CN"/>
        </w:rPr>
        <w:t>应用的</w:t>
      </w:r>
      <w:r w:rsidR="00E05CD5">
        <w:rPr>
          <w:rFonts w:ascii="宋体" w:hAnsi="宋体" w:hint="eastAsia"/>
          <w:sz w:val="24"/>
          <w:szCs w:val="24"/>
          <w:lang w:eastAsia="zh-CN"/>
        </w:rPr>
        <w:t>那个</w:t>
      </w:r>
      <w:r w:rsidRPr="00093EC9">
        <w:rPr>
          <w:rFonts w:ascii="宋体" w:hAnsi="宋体"/>
          <w:sz w:val="24"/>
          <w:szCs w:val="24"/>
          <w:lang w:eastAsia="zh-CN"/>
        </w:rPr>
        <w:t>概念的推论角色。（例如，某物是</w:t>
      </w:r>
      <w:r w:rsidRPr="00DC1345">
        <w:rPr>
          <w:rFonts w:ascii="Times New Roman" w:hAnsi="Times New Roman" w:cs="Times New Roman"/>
          <w:sz w:val="24"/>
          <w:szCs w:val="24"/>
        </w:rPr>
        <w:t>μ</w:t>
      </w:r>
      <w:r w:rsidRPr="00DC1345">
        <w:rPr>
          <w:rFonts w:ascii="Times New Roman" w:hAnsi="Times New Roman" w:cs="Times New Roman"/>
          <w:sz w:val="24"/>
          <w:szCs w:val="24"/>
          <w:lang w:eastAsia="zh-CN"/>
        </w:rPr>
        <w:t>介子这</w:t>
      </w:r>
      <w:r w:rsidRPr="00093EC9">
        <w:rPr>
          <w:rFonts w:ascii="宋体" w:hAnsi="宋体"/>
          <w:sz w:val="24"/>
          <w:szCs w:val="24"/>
          <w:lang w:eastAsia="zh-CN"/>
        </w:rPr>
        <w:t>一事实的一个</w:t>
      </w:r>
      <w:r w:rsidR="00DC1345">
        <w:rPr>
          <w:rFonts w:ascii="宋体" w:hAnsi="宋体" w:hint="eastAsia"/>
          <w:sz w:val="24"/>
          <w:szCs w:val="24"/>
          <w:lang w:eastAsia="zh-CN"/>
        </w:rPr>
        <w:t>推论</w:t>
      </w:r>
      <w:r w:rsidRPr="00093EC9">
        <w:rPr>
          <w:rFonts w:ascii="宋体" w:hAnsi="宋体"/>
          <w:sz w:val="24"/>
          <w:szCs w:val="24"/>
          <w:lang w:eastAsia="zh-CN"/>
        </w:rPr>
        <w:t>是它比手指小得多，而这并不能从某物是钩状蒸汽径迹这一事实中推出。）如</w:t>
      </w:r>
      <w:r w:rsidRPr="00DC1345">
        <w:rPr>
          <w:rFonts w:ascii="Times New Roman" w:hAnsi="Times New Roman" w:cs="Times New Roman"/>
          <w:sz w:val="24"/>
          <w:szCs w:val="24"/>
          <w:lang w:eastAsia="zh-CN"/>
        </w:rPr>
        <w:t>果</w:t>
      </w:r>
      <w:r w:rsidRPr="00DC1345">
        <w:rPr>
          <w:rFonts w:ascii="Times New Roman" w:hAnsi="Times New Roman" w:cs="Times New Roman"/>
          <w:sz w:val="24"/>
          <w:szCs w:val="24"/>
        </w:rPr>
        <w:t>μ</w:t>
      </w:r>
      <w:r w:rsidRPr="00DC1345">
        <w:rPr>
          <w:rFonts w:ascii="Times New Roman" w:hAnsi="Times New Roman" w:cs="Times New Roman"/>
          <w:sz w:val="24"/>
          <w:szCs w:val="24"/>
          <w:lang w:eastAsia="zh-CN"/>
        </w:rPr>
        <w:t>介子是物理学家</w:t>
      </w:r>
      <w:r w:rsidRPr="00093EC9">
        <w:rPr>
          <w:rFonts w:ascii="宋体" w:hAnsi="宋体"/>
          <w:sz w:val="24"/>
          <w:szCs w:val="24"/>
          <w:lang w:eastAsia="zh-CN"/>
        </w:rPr>
        <w:t>非</w:t>
      </w:r>
      <w:r w:rsidR="00DC1345">
        <w:rPr>
          <w:rFonts w:ascii="宋体" w:hAnsi="宋体" w:hint="eastAsia"/>
          <w:sz w:val="24"/>
          <w:szCs w:val="24"/>
          <w:lang w:eastAsia="zh-CN"/>
        </w:rPr>
        <w:t>推论</w:t>
      </w:r>
      <w:r w:rsidRPr="00093EC9">
        <w:rPr>
          <w:rFonts w:ascii="宋体" w:hAnsi="宋体"/>
          <w:sz w:val="24"/>
          <w:szCs w:val="24"/>
          <w:lang w:eastAsia="zh-CN"/>
        </w:rPr>
        <w:t>地</w:t>
      </w:r>
      <w:r w:rsidR="00DC1345">
        <w:rPr>
          <w:rFonts w:ascii="宋体" w:hAnsi="宋体" w:hint="eastAsia"/>
          <w:sz w:val="24"/>
          <w:szCs w:val="24"/>
          <w:lang w:eastAsia="zh-CN"/>
        </w:rPr>
        <w:t>加以</w:t>
      </w:r>
      <w:r w:rsidRPr="00093EC9">
        <w:rPr>
          <w:rFonts w:ascii="宋体" w:hAnsi="宋体"/>
          <w:sz w:val="24"/>
          <w:szCs w:val="24"/>
          <w:lang w:eastAsia="zh-CN"/>
        </w:rPr>
        <w:t>应用的概念，那么</w:t>
      </w:r>
      <w:r w:rsidR="00DC1345">
        <w:rPr>
          <w:rFonts w:ascii="宋体" w:hAnsi="宋体" w:hint="eastAsia"/>
          <w:sz w:val="24"/>
          <w:szCs w:val="24"/>
          <w:lang w:eastAsia="zh-CN"/>
        </w:rPr>
        <w:t>只要</w:t>
      </w:r>
      <w:r w:rsidRPr="00093EC9">
        <w:rPr>
          <w:rFonts w:ascii="宋体" w:hAnsi="宋体"/>
          <w:sz w:val="24"/>
          <w:szCs w:val="24"/>
          <w:lang w:eastAsia="zh-CN"/>
        </w:rPr>
        <w:t>他足够可靠，在</w:t>
      </w:r>
      <w:r w:rsidR="00A76B8A">
        <w:rPr>
          <w:rFonts w:ascii="宋体" w:hAnsi="宋体" w:hint="eastAsia"/>
          <w:sz w:val="24"/>
          <w:szCs w:val="24"/>
          <w:lang w:eastAsia="zh-CN"/>
        </w:rPr>
        <w:t>不出差错</w:t>
      </w:r>
      <w:r w:rsidRPr="00093EC9">
        <w:rPr>
          <w:rFonts w:ascii="宋体" w:hAnsi="宋体"/>
          <w:sz w:val="24"/>
          <w:szCs w:val="24"/>
          <w:lang w:eastAsia="zh-CN"/>
        </w:rPr>
        <w:t>的情况下那就是他所看到的。当</w:t>
      </w:r>
      <w:r w:rsidR="00F94B5B">
        <w:rPr>
          <w:rFonts w:ascii="宋体" w:hAnsi="宋体" w:hint="eastAsia"/>
          <w:sz w:val="24"/>
          <w:szCs w:val="24"/>
          <w:lang w:eastAsia="zh-CN"/>
        </w:rPr>
        <w:t>人们提出疑问时</w:t>
      </w:r>
      <w:r w:rsidRPr="00093EC9">
        <w:rPr>
          <w:rFonts w:ascii="宋体" w:hAnsi="宋体"/>
          <w:sz w:val="24"/>
          <w:szCs w:val="24"/>
          <w:lang w:eastAsia="zh-CN"/>
        </w:rPr>
        <w:t>，他退回到关于钩状蒸汽径迹的报告，</w:t>
      </w:r>
      <w:r w:rsidR="00F94B5B">
        <w:rPr>
          <w:rFonts w:ascii="宋体" w:hAnsi="宋体" w:hint="eastAsia"/>
          <w:sz w:val="24"/>
          <w:szCs w:val="24"/>
          <w:lang w:eastAsia="zh-CN"/>
        </w:rPr>
        <w:t>而这个</w:t>
      </w:r>
      <w:r w:rsidR="00F94B5B" w:rsidRPr="00093EC9">
        <w:rPr>
          <w:rFonts w:ascii="宋体" w:hAnsi="宋体"/>
          <w:sz w:val="24"/>
          <w:szCs w:val="24"/>
          <w:lang w:eastAsia="zh-CN"/>
        </w:rPr>
        <w:t>径迹</w:t>
      </w:r>
      <w:r w:rsidR="00F94B5B">
        <w:rPr>
          <w:rFonts w:ascii="宋体" w:hAnsi="宋体" w:hint="eastAsia"/>
          <w:sz w:val="24"/>
          <w:szCs w:val="24"/>
          <w:lang w:eastAsia="zh-CN"/>
        </w:rPr>
        <w:t>的</w:t>
      </w:r>
      <w:r w:rsidRPr="00093EC9">
        <w:rPr>
          <w:rFonts w:ascii="宋体" w:hAnsi="宋体"/>
          <w:sz w:val="24"/>
          <w:szCs w:val="24"/>
          <w:lang w:eastAsia="zh-CN"/>
        </w:rPr>
        <w:t>存在为原始的、非</w:t>
      </w:r>
      <w:r w:rsidR="007549C4">
        <w:rPr>
          <w:rFonts w:ascii="宋体" w:hAnsi="宋体" w:hint="eastAsia"/>
          <w:sz w:val="24"/>
          <w:szCs w:val="24"/>
          <w:lang w:eastAsia="zh-CN"/>
        </w:rPr>
        <w:t>推论地</w:t>
      </w:r>
      <w:r w:rsidRPr="00093EC9">
        <w:rPr>
          <w:rFonts w:ascii="宋体" w:hAnsi="宋体"/>
          <w:sz w:val="24"/>
          <w:szCs w:val="24"/>
          <w:lang w:eastAsia="zh-CN"/>
        </w:rPr>
        <w:t>引发的</w:t>
      </w:r>
      <w:r w:rsidR="007549C4">
        <w:rPr>
          <w:rFonts w:ascii="宋体" w:hAnsi="宋体" w:hint="eastAsia"/>
          <w:sz w:val="24"/>
          <w:szCs w:val="24"/>
          <w:lang w:eastAsia="zh-CN"/>
        </w:rPr>
        <w:t>主张</w:t>
      </w:r>
      <w:r w:rsidRPr="00093EC9">
        <w:rPr>
          <w:rFonts w:ascii="宋体" w:hAnsi="宋体"/>
          <w:sz w:val="24"/>
          <w:szCs w:val="24"/>
          <w:lang w:eastAsia="zh-CN"/>
        </w:rPr>
        <w:t>提供了良好的推论理由，这种退回到一份报告是更安全的，因为</w:t>
      </w:r>
      <w:r w:rsidR="007549C4">
        <w:rPr>
          <w:rFonts w:ascii="宋体" w:hAnsi="宋体" w:hint="eastAsia"/>
          <w:sz w:val="24"/>
          <w:szCs w:val="24"/>
          <w:lang w:eastAsia="zh-CN"/>
        </w:rPr>
        <w:t>比起</w:t>
      </w:r>
      <w:r w:rsidRPr="007549C4">
        <w:rPr>
          <w:rFonts w:ascii="Times New Roman" w:hAnsi="Times New Roman" w:cs="Times New Roman"/>
          <w:sz w:val="24"/>
          <w:szCs w:val="24"/>
          <w:lang w:eastAsia="zh-CN"/>
        </w:rPr>
        <w:t>报告</w:t>
      </w:r>
      <w:r w:rsidRPr="007549C4">
        <w:rPr>
          <w:rFonts w:ascii="Times New Roman" w:hAnsi="Times New Roman" w:cs="Times New Roman"/>
          <w:sz w:val="24"/>
          <w:szCs w:val="24"/>
        </w:rPr>
        <w:t>μ</w:t>
      </w:r>
      <w:r w:rsidRPr="007549C4">
        <w:rPr>
          <w:rFonts w:ascii="Times New Roman" w:hAnsi="Times New Roman" w:cs="Times New Roman"/>
          <w:sz w:val="24"/>
          <w:szCs w:val="24"/>
          <w:lang w:eastAsia="zh-CN"/>
        </w:rPr>
        <w:t>介子</w:t>
      </w:r>
      <w:r w:rsidR="007549C4">
        <w:rPr>
          <w:rFonts w:ascii="Times New Roman" w:hAnsi="Times New Roman" w:cs="Times New Roman" w:hint="eastAsia"/>
          <w:sz w:val="24"/>
          <w:szCs w:val="24"/>
          <w:lang w:eastAsia="zh-CN"/>
        </w:rPr>
        <w:t>，他</w:t>
      </w:r>
      <w:r w:rsidRPr="00093EC9">
        <w:rPr>
          <w:rFonts w:ascii="宋体" w:hAnsi="宋体"/>
          <w:sz w:val="24"/>
          <w:szCs w:val="24"/>
          <w:lang w:eastAsia="zh-CN"/>
        </w:rPr>
        <w:t>更</w:t>
      </w:r>
      <w:r w:rsidR="007549C4">
        <w:rPr>
          <w:rFonts w:ascii="宋体" w:hAnsi="宋体" w:hint="eastAsia"/>
          <w:sz w:val="24"/>
          <w:szCs w:val="24"/>
          <w:lang w:eastAsia="zh-CN"/>
        </w:rPr>
        <w:t>在报告</w:t>
      </w:r>
      <w:r w:rsidRPr="00093EC9">
        <w:rPr>
          <w:rFonts w:ascii="宋体" w:hAnsi="宋体"/>
          <w:sz w:val="24"/>
          <w:szCs w:val="24"/>
          <w:lang w:eastAsia="zh-CN"/>
        </w:rPr>
        <w:t>蒸汽径迹</w:t>
      </w:r>
      <w:r w:rsidR="007549C4">
        <w:rPr>
          <w:rFonts w:ascii="宋体" w:hAnsi="宋体" w:hint="eastAsia"/>
          <w:sz w:val="24"/>
          <w:szCs w:val="24"/>
          <w:lang w:eastAsia="zh-CN"/>
        </w:rPr>
        <w:t>时要更可靠</w:t>
      </w:r>
      <w:r w:rsidR="00605F0D">
        <w:rPr>
          <w:rFonts w:ascii="宋体" w:hAnsi="宋体" w:hint="eastAsia"/>
          <w:sz w:val="24"/>
          <w:szCs w:val="24"/>
          <w:lang w:eastAsia="zh-CN"/>
        </w:rPr>
        <w:t>；</w:t>
      </w:r>
      <w:r w:rsidRPr="00093EC9">
        <w:rPr>
          <w:rFonts w:ascii="宋体" w:hAnsi="宋体"/>
          <w:sz w:val="24"/>
          <w:szCs w:val="24"/>
          <w:lang w:eastAsia="zh-CN"/>
        </w:rPr>
        <w:t>而且</w:t>
      </w:r>
      <w:r w:rsidR="00605F0D">
        <w:rPr>
          <w:rFonts w:ascii="宋体" w:hAnsi="宋体" w:hint="eastAsia"/>
          <w:sz w:val="24"/>
          <w:szCs w:val="24"/>
          <w:lang w:eastAsia="zh-CN"/>
        </w:rPr>
        <w:t>为了能够</w:t>
      </w:r>
      <w:r w:rsidRPr="00093EC9">
        <w:rPr>
          <w:rFonts w:ascii="宋体" w:hAnsi="宋体"/>
          <w:sz w:val="24"/>
          <w:szCs w:val="24"/>
          <w:lang w:eastAsia="zh-CN"/>
        </w:rPr>
        <w:t>可靠地报告某种形状的蒸汽径迹</w:t>
      </w:r>
      <w:r w:rsidR="00605F0D">
        <w:rPr>
          <w:rFonts w:ascii="宋体" w:hAnsi="宋体" w:hint="eastAsia"/>
          <w:sz w:val="24"/>
          <w:szCs w:val="24"/>
          <w:lang w:eastAsia="zh-CN"/>
        </w:rPr>
        <w:t>，人们只需经受较少的训练</w:t>
      </w:r>
      <w:r w:rsidRPr="00093EC9">
        <w:rPr>
          <w:rFonts w:ascii="宋体" w:hAnsi="宋体"/>
          <w:sz w:val="24"/>
          <w:szCs w:val="24"/>
          <w:lang w:eastAsia="zh-CN"/>
        </w:rPr>
        <w:t>，因此这是一种更</w:t>
      </w:r>
      <w:r w:rsidR="00605F0D">
        <w:rPr>
          <w:rFonts w:ascii="宋体" w:hAnsi="宋体" w:hint="eastAsia"/>
          <w:sz w:val="24"/>
          <w:szCs w:val="24"/>
          <w:lang w:eastAsia="zh-CN"/>
        </w:rPr>
        <w:t>被</w:t>
      </w:r>
      <w:r w:rsidRPr="00093EC9">
        <w:rPr>
          <w:rFonts w:ascii="宋体" w:hAnsi="宋体"/>
          <w:sz w:val="24"/>
          <w:szCs w:val="24"/>
          <w:lang w:eastAsia="zh-CN"/>
        </w:rPr>
        <w:t>广泛共享的技能。但是，能够</w:t>
      </w:r>
      <w:r w:rsidR="005762D2">
        <w:rPr>
          <w:rFonts w:ascii="宋体" w:hAnsi="宋体" w:hint="eastAsia"/>
          <w:sz w:val="24"/>
          <w:szCs w:val="24"/>
          <w:lang w:eastAsia="zh-CN"/>
        </w:rPr>
        <w:t>为之</w:t>
      </w:r>
      <w:r w:rsidRPr="00093EC9">
        <w:rPr>
          <w:rFonts w:ascii="宋体" w:hAnsi="宋体"/>
          <w:sz w:val="24"/>
          <w:szCs w:val="24"/>
          <w:lang w:eastAsia="zh-CN"/>
        </w:rPr>
        <w:t>提供</w:t>
      </w:r>
      <w:r w:rsidR="005762D2">
        <w:rPr>
          <w:rFonts w:ascii="宋体" w:hAnsi="宋体" w:hint="eastAsia"/>
          <w:sz w:val="24"/>
          <w:szCs w:val="24"/>
          <w:lang w:eastAsia="zh-CN"/>
        </w:rPr>
        <w:t>一种</w:t>
      </w:r>
      <w:r w:rsidRPr="00093EC9">
        <w:rPr>
          <w:rFonts w:ascii="宋体" w:hAnsi="宋体"/>
          <w:sz w:val="24"/>
          <w:szCs w:val="24"/>
          <w:lang w:eastAsia="zh-CN"/>
        </w:rPr>
        <w:t>推论性辩护，以及对此类辩护的要求可能是恰当的，</w:t>
      </w:r>
      <w:r w:rsidR="005762D2">
        <w:rPr>
          <w:rFonts w:ascii="宋体" w:hAnsi="宋体" w:hint="eastAsia"/>
          <w:sz w:val="24"/>
          <w:szCs w:val="24"/>
          <w:lang w:eastAsia="zh-CN"/>
        </w:rPr>
        <w:t>这个</w:t>
      </w:r>
      <w:r w:rsidRPr="00093EC9">
        <w:rPr>
          <w:rFonts w:ascii="宋体" w:hAnsi="宋体"/>
          <w:sz w:val="24"/>
          <w:szCs w:val="24"/>
          <w:lang w:eastAsia="zh-CN"/>
        </w:rPr>
        <w:t>事实</w:t>
      </w:r>
      <w:r w:rsidR="00B531C8">
        <w:rPr>
          <w:rFonts w:ascii="宋体" w:hAnsi="宋体" w:hint="eastAsia"/>
          <w:sz w:val="24"/>
          <w:szCs w:val="24"/>
          <w:lang w:eastAsia="zh-CN"/>
        </w:rPr>
        <w:t>对</w:t>
      </w:r>
      <w:r w:rsidRPr="00093EC9">
        <w:rPr>
          <w:rFonts w:ascii="宋体" w:hAnsi="宋体"/>
          <w:sz w:val="24"/>
          <w:szCs w:val="24"/>
          <w:lang w:eastAsia="zh-CN"/>
        </w:rPr>
        <w:t>原始报告</w:t>
      </w:r>
      <w:r w:rsidR="00B531C8">
        <w:rPr>
          <w:rFonts w:ascii="宋体" w:hAnsi="宋体" w:hint="eastAsia"/>
          <w:sz w:val="24"/>
          <w:szCs w:val="24"/>
          <w:lang w:eastAsia="zh-CN"/>
        </w:rPr>
        <w:t>的非推论引发性（即作为真正的观察）的削弱</w:t>
      </w:r>
      <w:r w:rsidR="00AC5156">
        <w:rPr>
          <w:rFonts w:ascii="宋体" w:hAnsi="宋体" w:hint="eastAsia"/>
          <w:sz w:val="24"/>
          <w:szCs w:val="24"/>
          <w:lang w:eastAsia="zh-CN"/>
        </w:rPr>
        <w:t>作用</w:t>
      </w:r>
      <w:r w:rsidR="00B531C8">
        <w:rPr>
          <w:rFonts w:ascii="宋体" w:hAnsi="宋体" w:hint="eastAsia"/>
          <w:sz w:val="24"/>
          <w:szCs w:val="24"/>
          <w:lang w:eastAsia="zh-CN"/>
        </w:rPr>
        <w:t>，</w:t>
      </w:r>
      <w:r w:rsidR="00AC5156">
        <w:rPr>
          <w:rFonts w:ascii="宋体" w:hAnsi="宋体" w:hint="eastAsia"/>
          <w:sz w:val="24"/>
          <w:szCs w:val="24"/>
          <w:lang w:eastAsia="zh-CN"/>
        </w:rPr>
        <w:t>不比下属相应的情形更强</w:t>
      </w:r>
      <w:r w:rsidRPr="00093EC9">
        <w:rPr>
          <w:rFonts w:ascii="宋体" w:hAnsi="宋体"/>
          <w:sz w:val="24"/>
          <w:szCs w:val="24"/>
          <w:lang w:eastAsia="zh-CN"/>
        </w:rPr>
        <w:t>：在各种情况下，</w:t>
      </w:r>
      <w:r w:rsidR="00AC5156">
        <w:rPr>
          <w:rFonts w:ascii="宋体" w:hAnsi="宋体" w:hint="eastAsia"/>
          <w:sz w:val="24"/>
          <w:szCs w:val="24"/>
          <w:lang w:eastAsia="zh-CN"/>
        </w:rPr>
        <w:t>为了</w:t>
      </w:r>
      <w:r w:rsidRPr="00093EC9">
        <w:rPr>
          <w:rFonts w:ascii="宋体" w:hAnsi="宋体"/>
          <w:sz w:val="24"/>
          <w:szCs w:val="24"/>
          <w:lang w:eastAsia="zh-CN"/>
        </w:rPr>
        <w:t>支持我关于某物</w:t>
      </w:r>
      <w:r w:rsidR="00AC5156">
        <w:rPr>
          <w:rFonts w:ascii="宋体" w:hAnsi="宋体" w:hint="eastAsia"/>
          <w:sz w:val="24"/>
          <w:szCs w:val="24"/>
          <w:lang w:eastAsia="zh-CN"/>
        </w:rPr>
        <w:t>之为</w:t>
      </w:r>
      <w:r w:rsidRPr="00093EC9">
        <w:rPr>
          <w:rFonts w:ascii="宋体" w:hAnsi="宋体"/>
          <w:sz w:val="24"/>
          <w:szCs w:val="24"/>
          <w:lang w:eastAsia="zh-CN"/>
        </w:rPr>
        <w:t>红色的报告</w:t>
      </w:r>
      <w:r w:rsidR="00AC5156">
        <w:rPr>
          <w:rFonts w:ascii="宋体" w:hAnsi="宋体" w:hint="eastAsia"/>
          <w:sz w:val="24"/>
          <w:szCs w:val="24"/>
          <w:lang w:eastAsia="zh-CN"/>
        </w:rPr>
        <w:t>，</w:t>
      </w:r>
      <w:r w:rsidR="00AC5156" w:rsidRPr="00093EC9">
        <w:rPr>
          <w:rFonts w:ascii="宋体" w:hAnsi="宋体"/>
          <w:sz w:val="24"/>
          <w:szCs w:val="24"/>
          <w:lang w:eastAsia="zh-CN"/>
        </w:rPr>
        <w:t>我可能不得不援引我在这些情况下作为红色事物报告者的可靠性</w:t>
      </w:r>
      <w:r w:rsidR="00E6651A">
        <w:rPr>
          <w:rFonts w:ascii="宋体" w:hAnsi="宋体" w:hint="eastAsia"/>
          <w:sz w:val="24"/>
          <w:szCs w:val="24"/>
          <w:lang w:eastAsia="zh-CN"/>
        </w:rPr>
        <w:t>，再加上</w:t>
      </w:r>
      <w:r w:rsidRPr="00093EC9">
        <w:rPr>
          <w:rFonts w:ascii="宋体" w:hAnsi="宋体"/>
          <w:sz w:val="24"/>
          <w:szCs w:val="24"/>
          <w:lang w:eastAsia="zh-CN"/>
        </w:rPr>
        <w:t>我将它称为红色的倾向，</w:t>
      </w:r>
      <w:r w:rsidR="00E6651A">
        <w:rPr>
          <w:rFonts w:ascii="宋体" w:hAnsi="宋体" w:hint="eastAsia"/>
          <w:sz w:val="24"/>
          <w:szCs w:val="24"/>
          <w:lang w:eastAsia="zh-CN"/>
        </w:rPr>
        <w:t>从而推理</w:t>
      </w:r>
      <w:r w:rsidRPr="00093EC9">
        <w:rPr>
          <w:rFonts w:ascii="宋体" w:hAnsi="宋体"/>
          <w:sz w:val="24"/>
          <w:szCs w:val="24"/>
          <w:lang w:eastAsia="zh-CN"/>
        </w:rPr>
        <w:t>出最初</w:t>
      </w:r>
      <w:r w:rsidR="00E6651A">
        <w:rPr>
          <w:rFonts w:ascii="宋体" w:hAnsi="宋体" w:hint="eastAsia"/>
          <w:sz w:val="24"/>
          <w:szCs w:val="24"/>
          <w:lang w:eastAsia="zh-CN"/>
        </w:rPr>
        <w:t>我</w:t>
      </w:r>
      <w:r w:rsidRPr="00093EC9">
        <w:rPr>
          <w:rFonts w:ascii="宋体" w:hAnsi="宋体"/>
          <w:sz w:val="24"/>
          <w:szCs w:val="24"/>
          <w:lang w:eastAsia="zh-CN"/>
        </w:rPr>
        <w:t>非</w:t>
      </w:r>
      <w:r w:rsidR="00E6651A">
        <w:rPr>
          <w:rFonts w:ascii="宋体" w:hAnsi="宋体" w:hint="eastAsia"/>
          <w:sz w:val="24"/>
          <w:szCs w:val="24"/>
          <w:lang w:eastAsia="zh-CN"/>
        </w:rPr>
        <w:t>推论</w:t>
      </w:r>
      <w:r w:rsidRPr="00093EC9">
        <w:rPr>
          <w:rFonts w:ascii="宋体" w:hAnsi="宋体"/>
          <w:sz w:val="24"/>
          <w:szCs w:val="24"/>
          <w:lang w:eastAsia="zh-CN"/>
        </w:rPr>
        <w:t>地认可的主张。因此，人们可以从对一个概念的理解</w:t>
      </w:r>
      <w:r w:rsidR="000E4EE6">
        <w:rPr>
          <w:rFonts w:ascii="宋体" w:hAnsi="宋体" w:hint="eastAsia"/>
          <w:sz w:val="24"/>
          <w:szCs w:val="24"/>
          <w:lang w:eastAsia="zh-CN"/>
        </w:rPr>
        <w:t>（对于纯粹理论性概念而言，</w:t>
      </w:r>
      <w:r w:rsidR="000E4EE6" w:rsidRPr="00093EC9">
        <w:rPr>
          <w:rFonts w:ascii="宋体" w:hAnsi="宋体"/>
          <w:sz w:val="24"/>
          <w:szCs w:val="24"/>
          <w:lang w:eastAsia="zh-CN"/>
        </w:rPr>
        <w:t>这种理解完全在于掌握其作为推断中的前提和结论的用法</w:t>
      </w:r>
      <w:r w:rsidR="000E4EE6">
        <w:rPr>
          <w:rFonts w:ascii="宋体" w:hAnsi="宋体" w:hint="eastAsia"/>
          <w:sz w:val="24"/>
          <w:szCs w:val="24"/>
          <w:lang w:eastAsia="zh-CN"/>
        </w:rPr>
        <w:t>）</w:t>
      </w:r>
      <w:r w:rsidRPr="00093EC9">
        <w:rPr>
          <w:rFonts w:ascii="宋体" w:hAnsi="宋体"/>
          <w:sz w:val="24"/>
          <w:szCs w:val="24"/>
          <w:lang w:eastAsia="zh-CN"/>
        </w:rPr>
        <w:t>开始</w:t>
      </w:r>
      <w:r w:rsidR="000E4EE6">
        <w:rPr>
          <w:rFonts w:ascii="宋体" w:hAnsi="宋体" w:hint="eastAsia"/>
          <w:sz w:val="24"/>
          <w:szCs w:val="24"/>
          <w:lang w:eastAsia="zh-CN"/>
        </w:rPr>
        <w:t>，</w:t>
      </w:r>
      <w:r w:rsidRPr="00093EC9">
        <w:rPr>
          <w:rFonts w:ascii="宋体" w:hAnsi="宋体"/>
          <w:sz w:val="24"/>
          <w:szCs w:val="24"/>
          <w:lang w:eastAsia="zh-CN"/>
        </w:rPr>
        <w:t>然后通过添加适当的</w:t>
      </w:r>
      <w:r w:rsidRPr="000E4EE6">
        <w:rPr>
          <w:rFonts w:ascii="Times New Roman" w:hAnsi="Times New Roman" w:cs="Times New Roman"/>
          <w:sz w:val="24"/>
          <w:szCs w:val="24"/>
          <w:lang w:eastAsia="zh-CN"/>
        </w:rPr>
        <w:t>RDRD</w:t>
      </w:r>
      <w:r w:rsidRPr="00093EC9">
        <w:rPr>
          <w:rFonts w:ascii="宋体" w:hAnsi="宋体"/>
          <w:sz w:val="24"/>
          <w:szCs w:val="24"/>
          <w:lang w:eastAsia="zh-CN"/>
        </w:rPr>
        <w:t>，逐渐能够观察性地使用它们</w:t>
      </w:r>
      <w:r w:rsidR="00B73180">
        <w:rPr>
          <w:rFonts w:ascii="宋体" w:hAnsi="宋体" w:hint="eastAsia"/>
          <w:sz w:val="24"/>
          <w:szCs w:val="24"/>
          <w:lang w:eastAsia="zh-CN"/>
        </w:rPr>
        <w:t>；而这种观察的标准条件也许不仅包括良好的光线，还包括各种仪器的在场</w:t>
      </w:r>
      <w:r w:rsidRPr="00093EC9">
        <w:rPr>
          <w:rFonts w:ascii="宋体" w:hAnsi="宋体"/>
          <w:sz w:val="24"/>
          <w:szCs w:val="24"/>
          <w:lang w:eastAsia="zh-CN"/>
        </w:rPr>
        <w:t>。这一论证再次诉诸并依赖于塞拉斯对观察能力的理解，即观察能力</w:t>
      </w:r>
      <w:r w:rsidR="00B73180">
        <w:rPr>
          <w:rFonts w:ascii="宋体" w:hAnsi="宋体" w:hint="eastAsia"/>
          <w:sz w:val="24"/>
          <w:szCs w:val="24"/>
          <w:lang w:eastAsia="zh-CN"/>
        </w:rPr>
        <w:t>产生子</w:t>
      </w:r>
      <w:r w:rsidRPr="00093EC9">
        <w:rPr>
          <w:rFonts w:ascii="宋体" w:hAnsi="宋体"/>
          <w:sz w:val="24"/>
          <w:szCs w:val="24"/>
          <w:lang w:eastAsia="zh-CN"/>
        </w:rPr>
        <w:t>可靠的非</w:t>
      </w:r>
      <w:r w:rsidR="00B73180">
        <w:rPr>
          <w:rFonts w:ascii="宋体" w:hAnsi="宋体" w:hint="eastAsia"/>
          <w:sz w:val="24"/>
          <w:szCs w:val="24"/>
          <w:lang w:eastAsia="zh-CN"/>
        </w:rPr>
        <w:t>推论响应</w:t>
      </w:r>
      <w:r w:rsidRPr="00093EC9">
        <w:rPr>
          <w:rFonts w:ascii="宋体" w:hAnsi="宋体"/>
          <w:sz w:val="24"/>
          <w:szCs w:val="24"/>
          <w:lang w:eastAsia="zh-CN"/>
        </w:rPr>
        <w:t>倾向与对</w:t>
      </w:r>
      <w:r w:rsidR="00B73180">
        <w:rPr>
          <w:rFonts w:ascii="宋体" w:hAnsi="宋体" w:hint="eastAsia"/>
          <w:sz w:val="24"/>
          <w:szCs w:val="24"/>
          <w:lang w:eastAsia="zh-CN"/>
        </w:rPr>
        <w:t>推论</w:t>
      </w:r>
      <w:r w:rsidRPr="00093EC9">
        <w:rPr>
          <w:rFonts w:ascii="宋体" w:hAnsi="宋体"/>
          <w:sz w:val="24"/>
          <w:szCs w:val="24"/>
          <w:lang w:eastAsia="zh-CN"/>
        </w:rPr>
        <w:t>规范的掌握。</w:t>
      </w:r>
    </w:p>
    <w:p w14:paraId="66C09980" w14:textId="59696E29" w:rsidR="00A37AE2" w:rsidRPr="001E6F9D" w:rsidRDefault="001E6F9D" w:rsidP="001E6F9D">
      <w:pPr>
        <w:spacing w:line="360" w:lineRule="auto"/>
        <w:jc w:val="center"/>
        <w:rPr>
          <w:rFonts w:ascii="黑体" w:eastAsia="黑体" w:hAnsi="黑体" w:hint="eastAsia"/>
          <w:b/>
          <w:bCs/>
          <w:sz w:val="28"/>
          <w:szCs w:val="28"/>
          <w:lang w:eastAsia="zh-CN"/>
        </w:rPr>
      </w:pPr>
      <w:r>
        <w:rPr>
          <w:rFonts w:ascii="黑体" w:eastAsia="黑体" w:hAnsi="黑体" w:hint="eastAsia"/>
          <w:b/>
          <w:bCs/>
          <w:sz w:val="28"/>
          <w:szCs w:val="28"/>
          <w:lang w:eastAsia="zh-CN"/>
        </w:rPr>
        <w:t>7.</w:t>
      </w:r>
      <w:r w:rsidR="00E50C5A" w:rsidRPr="001E6F9D">
        <w:rPr>
          <w:rFonts w:ascii="黑体" w:eastAsia="黑体" w:hAnsi="黑体"/>
          <w:b/>
          <w:bCs/>
          <w:sz w:val="28"/>
          <w:szCs w:val="28"/>
          <w:lang w:eastAsia="zh-CN"/>
        </w:rPr>
        <w:t>结论：论两种成分之间的关系</w:t>
      </w:r>
    </w:p>
    <w:p w14:paraId="05CDA057" w14:textId="37905A83" w:rsidR="00A37AE2" w:rsidRPr="00093EC9" w:rsidRDefault="00E50C5A" w:rsidP="00BB76F6">
      <w:pPr>
        <w:spacing w:line="360" w:lineRule="auto"/>
        <w:ind w:firstLine="440"/>
        <w:rPr>
          <w:rFonts w:ascii="宋体" w:hAnsi="宋体" w:hint="eastAsia"/>
          <w:sz w:val="24"/>
          <w:szCs w:val="24"/>
          <w:lang w:eastAsia="zh-CN"/>
        </w:rPr>
      </w:pPr>
      <w:r w:rsidRPr="00093EC9">
        <w:rPr>
          <w:rFonts w:ascii="宋体" w:hAnsi="宋体"/>
          <w:sz w:val="24"/>
          <w:szCs w:val="24"/>
          <w:lang w:eastAsia="zh-CN"/>
        </w:rPr>
        <w:t>塞拉斯在《经验主义与心灵哲学》中的主要解释目标是关于我们自己心灵</w:t>
      </w:r>
      <w:r w:rsidR="00DB1129">
        <w:rPr>
          <w:rFonts w:ascii="宋体" w:hAnsi="宋体" w:hint="eastAsia"/>
          <w:sz w:val="24"/>
          <w:szCs w:val="24"/>
          <w:lang w:eastAsia="zh-CN"/>
        </w:rPr>
        <w:t>的</w:t>
      </w:r>
      <w:r w:rsidRPr="00093EC9">
        <w:rPr>
          <w:rFonts w:ascii="宋体" w:hAnsi="宋体"/>
          <w:sz w:val="24"/>
          <w:szCs w:val="24"/>
          <w:lang w:eastAsia="zh-CN"/>
        </w:rPr>
        <w:t>当前内容的知识。他想要重新思考</w:t>
      </w:r>
      <w:r w:rsidR="00590782">
        <w:rPr>
          <w:rFonts w:ascii="宋体" w:hAnsi="宋体" w:hint="eastAsia"/>
          <w:sz w:val="24"/>
          <w:szCs w:val="24"/>
          <w:lang w:eastAsia="zh-CN"/>
        </w:rPr>
        <w:t>，该如何理解我们，</w:t>
      </w:r>
      <w:r w:rsidRPr="00093EC9">
        <w:rPr>
          <w:rFonts w:ascii="宋体" w:hAnsi="宋体"/>
          <w:sz w:val="24"/>
          <w:szCs w:val="24"/>
          <w:lang w:eastAsia="zh-CN"/>
        </w:rPr>
        <w:t>。</w:t>
      </w:r>
      <w:r w:rsidRPr="00093EC9">
        <w:rPr>
          <w:rFonts w:ascii="宋体" w:hAnsi="宋体"/>
          <w:sz w:val="24"/>
          <w:szCs w:val="24"/>
          <w:lang w:eastAsia="zh-CN"/>
        </w:rPr>
        <w:t>他想要重新思考</w:t>
      </w:r>
      <w:r w:rsidR="00590782">
        <w:rPr>
          <w:rFonts w:ascii="宋体" w:hAnsi="宋体" w:hint="eastAsia"/>
          <w:sz w:val="24"/>
          <w:szCs w:val="24"/>
          <w:lang w:eastAsia="zh-CN"/>
        </w:rPr>
        <w:t>，</w:t>
      </w:r>
      <w:r w:rsidR="009671B8">
        <w:rPr>
          <w:rFonts w:ascii="宋体" w:hAnsi="宋体" w:hint="eastAsia"/>
          <w:sz w:val="24"/>
          <w:szCs w:val="24"/>
          <w:lang w:eastAsia="zh-CN"/>
        </w:rPr>
        <w:t>我们是如</w:t>
      </w:r>
      <w:r w:rsidR="009671B8">
        <w:rPr>
          <w:rFonts w:ascii="宋体" w:hAnsi="宋体" w:hint="eastAsia"/>
          <w:sz w:val="24"/>
          <w:szCs w:val="24"/>
          <w:lang w:eastAsia="zh-CN"/>
        </w:rPr>
        <w:lastRenderedPageBreak/>
        <w:t>何经验或觉知我们正在思考的东西的，以及</w:t>
      </w:r>
      <w:r w:rsidR="00316888">
        <w:rPr>
          <w:rFonts w:ascii="宋体" w:hAnsi="宋体" w:hint="eastAsia"/>
          <w:sz w:val="24"/>
          <w:szCs w:val="24"/>
          <w:lang w:eastAsia="zh-CN"/>
        </w:rPr>
        <w:t>事物是如何以感知的方式向我们显现的</w:t>
      </w:r>
      <w:r w:rsidRPr="00093EC9">
        <w:rPr>
          <w:rFonts w:ascii="宋体" w:hAnsi="宋体"/>
          <w:sz w:val="24"/>
          <w:szCs w:val="24"/>
          <w:lang w:eastAsia="zh-CN"/>
        </w:rPr>
        <w:t>。</w:t>
      </w:r>
      <w:r w:rsidRPr="00093EC9">
        <w:rPr>
          <w:rFonts w:ascii="宋体" w:hAnsi="宋体"/>
          <w:sz w:val="24"/>
          <w:szCs w:val="24"/>
          <w:lang w:eastAsia="zh-CN"/>
        </w:rPr>
        <w:t>我在本文中一直试图指出的要点是，引导其论证的主导思想是一种特定的</w:t>
      </w:r>
      <w:r w:rsidR="00711F35">
        <w:rPr>
          <w:rFonts w:ascii="宋体" w:hAnsi="宋体" w:hint="eastAsia"/>
          <w:sz w:val="24"/>
          <w:szCs w:val="24"/>
          <w:lang w:eastAsia="zh-CN"/>
        </w:rPr>
        <w:t>思考</w:t>
      </w:r>
      <w:r w:rsidRPr="00093EC9">
        <w:rPr>
          <w:rFonts w:ascii="宋体" w:hAnsi="宋体"/>
          <w:sz w:val="24"/>
          <w:szCs w:val="24"/>
          <w:lang w:eastAsia="zh-CN"/>
        </w:rPr>
        <w:t>方式</w:t>
      </w:r>
      <w:r w:rsidR="0024189A">
        <w:rPr>
          <w:rFonts w:ascii="宋体" w:hAnsi="宋体" w:hint="eastAsia"/>
          <w:sz w:val="24"/>
          <w:szCs w:val="24"/>
          <w:lang w:eastAsia="zh-CN"/>
        </w:rPr>
        <w:t>：</w:t>
      </w:r>
      <w:r w:rsidR="00711F35">
        <w:rPr>
          <w:rFonts w:ascii="宋体" w:hAnsi="宋体" w:hint="eastAsia"/>
          <w:sz w:val="24"/>
          <w:szCs w:val="24"/>
          <w:lang w:eastAsia="zh-CN"/>
        </w:rPr>
        <w:t>这种思考不是关于我们</w:t>
      </w:r>
      <w:r w:rsidR="00CB2943">
        <w:rPr>
          <w:rFonts w:ascii="宋体" w:hAnsi="宋体" w:hint="eastAsia"/>
          <w:sz w:val="24"/>
          <w:szCs w:val="24"/>
          <w:lang w:eastAsia="zh-CN"/>
        </w:rPr>
        <w:t>对于</w:t>
      </w:r>
      <w:r w:rsidR="00711F35">
        <w:rPr>
          <w:rFonts w:ascii="宋体" w:hAnsi="宋体" w:hint="eastAsia"/>
          <w:sz w:val="24"/>
          <w:szCs w:val="24"/>
          <w:lang w:eastAsia="zh-CN"/>
        </w:rPr>
        <w:t>自身心灵的内容的</w:t>
      </w:r>
      <w:r w:rsidR="00CB2943">
        <w:rPr>
          <w:rFonts w:ascii="宋体" w:hAnsi="宋体" w:hint="eastAsia"/>
          <w:sz w:val="24"/>
          <w:szCs w:val="24"/>
          <w:lang w:eastAsia="zh-CN"/>
        </w:rPr>
        <w:t>认识，而是关于我们对普通经验事态的观察性知识</w:t>
      </w:r>
      <w:r w:rsidRPr="00093EC9">
        <w:rPr>
          <w:rFonts w:ascii="宋体" w:hAnsi="宋体"/>
          <w:sz w:val="24"/>
          <w:szCs w:val="24"/>
          <w:lang w:eastAsia="zh-CN"/>
        </w:rPr>
        <w:t>。正是因为他以他所理解的方式来看待</w:t>
      </w:r>
      <w:r w:rsidR="00A84B83">
        <w:rPr>
          <w:rFonts w:ascii="宋体" w:hAnsi="宋体" w:hint="eastAsia"/>
          <w:sz w:val="24"/>
          <w:szCs w:val="24"/>
          <w:lang w:eastAsia="zh-CN"/>
        </w:rPr>
        <w:t>我们</w:t>
      </w:r>
      <w:r w:rsidRPr="00093EC9">
        <w:rPr>
          <w:rFonts w:ascii="宋体" w:hAnsi="宋体"/>
          <w:sz w:val="24"/>
          <w:szCs w:val="24"/>
          <w:lang w:eastAsia="zh-CN"/>
        </w:rPr>
        <w:t>对面前</w:t>
      </w:r>
      <w:r w:rsidR="00A84B83">
        <w:rPr>
          <w:rFonts w:ascii="宋体" w:hAnsi="宋体" w:hint="eastAsia"/>
          <w:sz w:val="24"/>
          <w:szCs w:val="24"/>
          <w:lang w:eastAsia="zh-CN"/>
        </w:rPr>
        <w:t>的</w:t>
      </w:r>
      <w:r w:rsidRPr="00093EC9">
        <w:rPr>
          <w:rFonts w:ascii="宋体" w:hAnsi="宋体"/>
          <w:sz w:val="24"/>
          <w:szCs w:val="24"/>
          <w:lang w:eastAsia="zh-CN"/>
        </w:rPr>
        <w:t>红苹果的</w:t>
      </w:r>
      <w:r w:rsidR="003F04DE">
        <w:rPr>
          <w:rFonts w:ascii="宋体" w:hAnsi="宋体" w:hint="eastAsia"/>
          <w:sz w:val="24"/>
          <w:szCs w:val="24"/>
          <w:lang w:eastAsia="zh-CN"/>
        </w:rPr>
        <w:t>感性</w:t>
      </w:r>
      <w:r w:rsidRPr="00093EC9">
        <w:rPr>
          <w:rFonts w:ascii="宋体" w:hAnsi="宋体"/>
          <w:sz w:val="24"/>
          <w:szCs w:val="24"/>
          <w:lang w:eastAsia="zh-CN"/>
        </w:rPr>
        <w:t>觉知，塞拉斯才拒绝了</w:t>
      </w:r>
      <w:r w:rsidR="003F04DE">
        <w:rPr>
          <w:rFonts w:ascii="宋体" w:hAnsi="宋体" w:hint="eastAsia"/>
          <w:sz w:val="24"/>
          <w:szCs w:val="24"/>
          <w:lang w:eastAsia="zh-CN"/>
        </w:rPr>
        <w:t>关于觉知的许多传统思考方式，后者认为</w:t>
      </w:r>
      <w:r w:rsidR="008E1522">
        <w:rPr>
          <w:rFonts w:ascii="宋体" w:hAnsi="宋体" w:hint="eastAsia"/>
          <w:sz w:val="24"/>
          <w:szCs w:val="24"/>
          <w:lang w:eastAsia="zh-CN"/>
        </w:rPr>
        <w:t>我们</w:t>
      </w:r>
      <w:r w:rsidR="00B92D15">
        <w:rPr>
          <w:rFonts w:ascii="宋体" w:hAnsi="宋体" w:hint="eastAsia"/>
          <w:sz w:val="24"/>
          <w:szCs w:val="24"/>
          <w:lang w:eastAsia="zh-CN"/>
        </w:rPr>
        <w:t>可以</w:t>
      </w:r>
      <w:r w:rsidR="008E1522">
        <w:rPr>
          <w:rFonts w:ascii="宋体" w:hAnsi="宋体" w:hint="eastAsia"/>
          <w:sz w:val="24"/>
          <w:szCs w:val="24"/>
          <w:lang w:eastAsia="zh-CN"/>
        </w:rPr>
        <w:t>拥有一个红苹果的感觉印象，</w:t>
      </w:r>
      <w:r w:rsidR="00B92D15">
        <w:rPr>
          <w:rFonts w:ascii="宋体" w:hAnsi="宋体" w:hint="eastAsia"/>
          <w:sz w:val="24"/>
          <w:szCs w:val="24"/>
          <w:lang w:eastAsia="zh-CN"/>
        </w:rPr>
        <w:t>或者拥有“我面前有一个红苹果”的思想</w:t>
      </w:r>
      <w:r w:rsidRPr="00093EC9">
        <w:rPr>
          <w:rFonts w:ascii="宋体" w:hAnsi="宋体"/>
          <w:sz w:val="24"/>
          <w:szCs w:val="24"/>
          <w:lang w:eastAsia="zh-CN"/>
        </w:rPr>
        <w:t>。</w:t>
      </w:r>
    </w:p>
    <w:p w14:paraId="3C8CDF1B" w14:textId="1DE8AC16" w:rsidR="00A37AE2" w:rsidRPr="00093EC9" w:rsidRDefault="00E50C5A" w:rsidP="00BB76F6">
      <w:pPr>
        <w:spacing w:line="360" w:lineRule="auto"/>
        <w:ind w:firstLine="440"/>
        <w:rPr>
          <w:rFonts w:ascii="宋体" w:hAnsi="宋体" w:hint="eastAsia"/>
          <w:sz w:val="24"/>
          <w:szCs w:val="24"/>
          <w:lang w:eastAsia="zh-CN"/>
        </w:rPr>
      </w:pPr>
      <w:r w:rsidRPr="00093EC9">
        <w:rPr>
          <w:rFonts w:ascii="宋体" w:hAnsi="宋体"/>
          <w:sz w:val="24"/>
          <w:szCs w:val="24"/>
          <w:lang w:eastAsia="zh-CN"/>
        </w:rPr>
        <w:t>我曾主张，塞拉斯将观察报告所表达的那种对外部对象的</w:t>
      </w:r>
      <w:r w:rsidR="00F05A2E">
        <w:rPr>
          <w:rFonts w:ascii="宋体" w:hAnsi="宋体" w:hint="eastAsia"/>
          <w:sz w:val="24"/>
          <w:szCs w:val="24"/>
          <w:lang w:eastAsia="zh-CN"/>
        </w:rPr>
        <w:t>感性觉知</w:t>
      </w:r>
      <w:r w:rsidRPr="00093EC9">
        <w:rPr>
          <w:rFonts w:ascii="宋体" w:hAnsi="宋体"/>
          <w:sz w:val="24"/>
          <w:szCs w:val="24"/>
          <w:lang w:eastAsia="zh-CN"/>
        </w:rPr>
        <w:t>，理解为两种不同能力的协作产物：一是对刺激做出可靠</w:t>
      </w:r>
      <w:r w:rsidR="00F05A2E">
        <w:rPr>
          <w:rFonts w:ascii="宋体" w:hAnsi="宋体" w:hint="eastAsia"/>
          <w:sz w:val="24"/>
          <w:szCs w:val="24"/>
          <w:lang w:eastAsia="zh-CN"/>
        </w:rPr>
        <w:t>差异化响应</w:t>
      </w:r>
      <w:r w:rsidRPr="00093EC9">
        <w:rPr>
          <w:rFonts w:ascii="宋体" w:hAnsi="宋体"/>
          <w:sz w:val="24"/>
          <w:szCs w:val="24"/>
          <w:lang w:eastAsia="zh-CN"/>
        </w:rPr>
        <w:t>的能力（</w:t>
      </w:r>
      <w:r w:rsidR="00BD3FE9">
        <w:rPr>
          <w:rFonts w:ascii="宋体" w:hAnsi="宋体" w:hint="eastAsia"/>
          <w:sz w:val="24"/>
          <w:szCs w:val="24"/>
          <w:lang w:eastAsia="zh-CN"/>
        </w:rPr>
        <w:t>这种能力是</w:t>
      </w:r>
      <w:r w:rsidRPr="00093EC9">
        <w:rPr>
          <w:rFonts w:ascii="宋体" w:hAnsi="宋体"/>
          <w:sz w:val="24"/>
          <w:szCs w:val="24"/>
          <w:lang w:eastAsia="zh-CN"/>
        </w:rPr>
        <w:t>我们与仅仅有</w:t>
      </w:r>
      <w:r w:rsidR="00BD3FE9">
        <w:rPr>
          <w:rFonts w:ascii="宋体" w:hAnsi="宋体" w:hint="eastAsia"/>
          <w:sz w:val="24"/>
          <w:szCs w:val="24"/>
          <w:lang w:eastAsia="zh-CN"/>
        </w:rPr>
        <w:t>知觉</w:t>
      </w:r>
      <w:r w:rsidRPr="00093EC9">
        <w:rPr>
          <w:rFonts w:ascii="宋体" w:hAnsi="宋体"/>
          <w:sz w:val="24"/>
          <w:szCs w:val="24"/>
          <w:lang w:eastAsia="zh-CN"/>
        </w:rPr>
        <w:t>的生物</w:t>
      </w:r>
      <w:r w:rsidR="00BD3FE9">
        <w:rPr>
          <w:rFonts w:ascii="宋体" w:hAnsi="宋体" w:hint="eastAsia"/>
          <w:sz w:val="24"/>
          <w:szCs w:val="24"/>
          <w:lang w:eastAsia="zh-CN"/>
        </w:rPr>
        <w:t>和</w:t>
      </w:r>
      <w:r w:rsidRPr="00093EC9">
        <w:rPr>
          <w:rFonts w:ascii="宋体" w:hAnsi="宋体"/>
          <w:sz w:val="24"/>
          <w:szCs w:val="24"/>
          <w:lang w:eastAsia="zh-CN"/>
        </w:rPr>
        <w:t>仅仅有</w:t>
      </w:r>
      <w:r w:rsidR="00BD3FE9">
        <w:rPr>
          <w:rFonts w:ascii="宋体" w:hAnsi="宋体" w:hint="eastAsia"/>
          <w:sz w:val="24"/>
          <w:szCs w:val="24"/>
          <w:lang w:eastAsia="zh-CN"/>
        </w:rPr>
        <w:t>响应</w:t>
      </w:r>
      <w:r w:rsidRPr="00093EC9">
        <w:rPr>
          <w:rFonts w:ascii="宋体" w:hAnsi="宋体"/>
          <w:sz w:val="24"/>
          <w:szCs w:val="24"/>
          <w:lang w:eastAsia="zh-CN"/>
        </w:rPr>
        <w:t>性的装置所共有</w:t>
      </w:r>
      <w:r w:rsidR="00BD3FE9">
        <w:rPr>
          <w:rFonts w:ascii="宋体" w:hAnsi="宋体" w:hint="eastAsia"/>
          <w:sz w:val="24"/>
          <w:szCs w:val="24"/>
          <w:lang w:eastAsia="zh-CN"/>
        </w:rPr>
        <w:t>的</w:t>
      </w:r>
      <w:r w:rsidRPr="00093EC9">
        <w:rPr>
          <w:rFonts w:ascii="宋体" w:hAnsi="宋体"/>
          <w:sz w:val="24"/>
          <w:szCs w:val="24"/>
          <w:lang w:eastAsia="zh-CN"/>
        </w:rPr>
        <w:t>），二是在给予与索要理由的游戏中采取立场并</w:t>
      </w:r>
      <w:r w:rsidR="00942351">
        <w:rPr>
          <w:rFonts w:ascii="宋体" w:hAnsi="宋体" w:hint="eastAsia"/>
          <w:sz w:val="24"/>
          <w:szCs w:val="24"/>
          <w:lang w:eastAsia="zh-CN"/>
        </w:rPr>
        <w:t>走几步</w:t>
      </w:r>
      <w:r w:rsidRPr="00093EC9">
        <w:rPr>
          <w:rFonts w:ascii="宋体" w:hAnsi="宋体"/>
          <w:sz w:val="24"/>
          <w:szCs w:val="24"/>
          <w:lang w:eastAsia="zh-CN"/>
        </w:rPr>
        <w:t>的能力。我曾详细阐述了</w:t>
      </w:r>
      <w:r w:rsidR="007248AB" w:rsidRPr="00093EC9">
        <w:rPr>
          <w:rFonts w:ascii="宋体" w:hAnsi="宋体"/>
          <w:sz w:val="24"/>
          <w:szCs w:val="24"/>
          <w:lang w:eastAsia="zh-CN"/>
        </w:rPr>
        <w:t>这种双层构想</w:t>
      </w:r>
      <w:r w:rsidR="007248AB">
        <w:rPr>
          <w:rFonts w:ascii="宋体" w:hAnsi="宋体" w:hint="eastAsia"/>
          <w:sz w:val="24"/>
          <w:szCs w:val="24"/>
          <w:lang w:eastAsia="zh-CN"/>
        </w:rPr>
        <w:t>如何支撑起</w:t>
      </w:r>
      <w:r w:rsidRPr="00093EC9">
        <w:rPr>
          <w:rFonts w:ascii="宋体" w:hAnsi="宋体"/>
          <w:sz w:val="24"/>
          <w:szCs w:val="24"/>
          <w:lang w:eastAsia="zh-CN"/>
        </w:rPr>
        <w:t>该文中的一些主要论证和概念步骤：</w:t>
      </w:r>
      <w:r w:rsidR="007248AB">
        <w:rPr>
          <w:rFonts w:ascii="宋体" w:hAnsi="宋体" w:hint="eastAsia"/>
          <w:sz w:val="24"/>
          <w:szCs w:val="24"/>
          <w:lang w:eastAsia="zh-CN"/>
        </w:rPr>
        <w:t>首先是</w:t>
      </w:r>
      <w:r w:rsidRPr="00093EC9">
        <w:rPr>
          <w:rFonts w:ascii="宋体" w:hAnsi="宋体"/>
          <w:sz w:val="24"/>
          <w:szCs w:val="24"/>
          <w:lang w:eastAsia="zh-CN"/>
        </w:rPr>
        <w:t>对“看起来”话语用法的说明，这一用法支撑</w:t>
      </w:r>
      <w:r w:rsidR="007248AB">
        <w:rPr>
          <w:rFonts w:ascii="宋体" w:hAnsi="宋体" w:hint="eastAsia"/>
          <w:sz w:val="24"/>
          <w:szCs w:val="24"/>
          <w:lang w:eastAsia="zh-CN"/>
        </w:rPr>
        <w:t>起</w:t>
      </w:r>
      <w:r w:rsidRPr="00093EC9">
        <w:rPr>
          <w:rFonts w:ascii="宋体" w:hAnsi="宋体"/>
          <w:sz w:val="24"/>
          <w:szCs w:val="24"/>
          <w:lang w:eastAsia="zh-CN"/>
        </w:rPr>
        <w:t>人们</w:t>
      </w:r>
      <w:r w:rsidR="007C4547">
        <w:rPr>
          <w:rFonts w:ascii="宋体" w:hAnsi="宋体" w:hint="eastAsia"/>
          <w:sz w:val="24"/>
          <w:szCs w:val="24"/>
          <w:lang w:eastAsia="zh-CN"/>
        </w:rPr>
        <w:t>对“事物看起来的样子”的及时第一人称报告的不可错性</w:t>
      </w:r>
      <w:r w:rsidRPr="00093EC9">
        <w:rPr>
          <w:rFonts w:ascii="宋体" w:hAnsi="宋体"/>
          <w:sz w:val="24"/>
          <w:szCs w:val="24"/>
          <w:lang w:eastAsia="zh-CN"/>
        </w:rPr>
        <w:t>，包括对</w:t>
      </w:r>
      <w:r w:rsidR="00645BC4">
        <w:rPr>
          <w:rFonts w:ascii="宋体" w:hAnsi="宋体" w:hint="eastAsia"/>
          <w:sz w:val="24"/>
          <w:szCs w:val="24"/>
          <w:lang w:eastAsia="zh-CN"/>
        </w:rPr>
        <w:t>狭义</w:t>
      </w:r>
      <w:r w:rsidRPr="00093EC9">
        <w:rPr>
          <w:rFonts w:ascii="宋体" w:hAnsi="宋体"/>
          <w:sz w:val="24"/>
          <w:szCs w:val="24"/>
          <w:lang w:eastAsia="zh-CN"/>
        </w:rPr>
        <w:t>和</w:t>
      </w:r>
      <w:r w:rsidR="00645BC4">
        <w:rPr>
          <w:rFonts w:ascii="宋体" w:hAnsi="宋体" w:hint="eastAsia"/>
          <w:sz w:val="24"/>
          <w:szCs w:val="24"/>
          <w:lang w:eastAsia="zh-CN"/>
        </w:rPr>
        <w:t>广义的</w:t>
      </w:r>
      <w:r w:rsidRPr="00093EC9">
        <w:rPr>
          <w:rFonts w:ascii="宋体" w:hAnsi="宋体"/>
          <w:sz w:val="24"/>
          <w:szCs w:val="24"/>
          <w:lang w:eastAsia="zh-CN"/>
        </w:rPr>
        <w:t>“看起来”陈述的处理；</w:t>
      </w:r>
      <w:r w:rsidR="00645BC4">
        <w:rPr>
          <w:rFonts w:ascii="宋体" w:hAnsi="宋体" w:hint="eastAsia"/>
          <w:sz w:val="24"/>
          <w:szCs w:val="24"/>
          <w:lang w:eastAsia="zh-CN"/>
        </w:rPr>
        <w:t>其次是</w:t>
      </w:r>
      <w:r w:rsidRPr="00093EC9">
        <w:rPr>
          <w:rFonts w:ascii="宋体" w:hAnsi="宋体"/>
          <w:sz w:val="24"/>
          <w:szCs w:val="24"/>
          <w:lang w:eastAsia="zh-CN"/>
        </w:rPr>
        <w:t>塞拉斯对概念</w:t>
      </w:r>
      <w:r w:rsidR="00645BC4">
        <w:rPr>
          <w:rFonts w:ascii="宋体" w:hAnsi="宋体" w:hint="eastAsia"/>
          <w:sz w:val="24"/>
          <w:szCs w:val="24"/>
          <w:lang w:eastAsia="zh-CN"/>
        </w:rPr>
        <w:t>习得</w:t>
      </w:r>
      <w:r w:rsidRPr="00093EC9">
        <w:rPr>
          <w:rFonts w:ascii="宋体" w:hAnsi="宋体"/>
          <w:sz w:val="24"/>
          <w:szCs w:val="24"/>
          <w:lang w:eastAsia="zh-CN"/>
        </w:rPr>
        <w:t>问题的处理方式，</w:t>
      </w:r>
      <w:r w:rsidR="00645BC4">
        <w:rPr>
          <w:rFonts w:ascii="宋体" w:hAnsi="宋体" w:hint="eastAsia"/>
          <w:sz w:val="24"/>
          <w:szCs w:val="24"/>
          <w:lang w:eastAsia="zh-CN"/>
        </w:rPr>
        <w:t>这个</w:t>
      </w:r>
      <w:r w:rsidRPr="00093EC9">
        <w:rPr>
          <w:rFonts w:ascii="宋体" w:hAnsi="宋体"/>
          <w:sz w:val="24"/>
          <w:szCs w:val="24"/>
          <w:lang w:eastAsia="zh-CN"/>
        </w:rPr>
        <w:t>问题曾给传统理性主义者带来诸多麻烦；</w:t>
      </w:r>
      <w:r w:rsidR="00645BC4">
        <w:rPr>
          <w:rFonts w:ascii="宋体" w:hAnsi="宋体" w:hint="eastAsia"/>
          <w:sz w:val="24"/>
          <w:szCs w:val="24"/>
          <w:lang w:eastAsia="zh-CN"/>
        </w:rPr>
        <w:t>最后是</w:t>
      </w:r>
      <w:r w:rsidRPr="00093EC9">
        <w:rPr>
          <w:rFonts w:ascii="宋体" w:hAnsi="宋体"/>
          <w:sz w:val="24"/>
          <w:szCs w:val="24"/>
          <w:lang w:eastAsia="zh-CN"/>
        </w:rPr>
        <w:t>他对理论</w:t>
      </w:r>
      <w:r w:rsidR="00645BC4">
        <w:rPr>
          <w:rFonts w:ascii="宋体" w:hAnsi="宋体" w:hint="eastAsia"/>
          <w:sz w:val="24"/>
          <w:szCs w:val="24"/>
          <w:lang w:eastAsia="zh-CN"/>
        </w:rPr>
        <w:t>与</w:t>
      </w:r>
      <w:r w:rsidRPr="00093EC9">
        <w:rPr>
          <w:rFonts w:ascii="宋体" w:hAnsi="宋体"/>
          <w:sz w:val="24"/>
          <w:szCs w:val="24"/>
          <w:lang w:eastAsia="zh-CN"/>
        </w:rPr>
        <w:t>观察概念之间区别的阐释。</w:t>
      </w:r>
    </w:p>
    <w:p w14:paraId="0357DCD0" w14:textId="65BA57D7" w:rsidR="00A37AE2" w:rsidRPr="00093EC9" w:rsidRDefault="00E50C5A" w:rsidP="00BB76F6">
      <w:pPr>
        <w:spacing w:line="360" w:lineRule="auto"/>
        <w:ind w:firstLine="440"/>
        <w:rPr>
          <w:rFonts w:ascii="宋体" w:hAnsi="宋体" w:hint="eastAsia"/>
          <w:sz w:val="24"/>
          <w:szCs w:val="24"/>
          <w:lang w:eastAsia="zh-CN"/>
        </w:rPr>
      </w:pPr>
      <w:r w:rsidRPr="00093EC9">
        <w:rPr>
          <w:rFonts w:ascii="宋体" w:hAnsi="宋体"/>
          <w:sz w:val="24"/>
          <w:szCs w:val="24"/>
          <w:lang w:eastAsia="zh-CN"/>
        </w:rPr>
        <w:t>我想以一些关于两类能力</w:t>
      </w:r>
      <w:r w:rsidR="004E3B99">
        <w:rPr>
          <w:rFonts w:ascii="宋体" w:hAnsi="宋体" w:hint="eastAsia"/>
          <w:sz w:val="24"/>
          <w:szCs w:val="24"/>
          <w:lang w:eastAsia="zh-CN"/>
        </w:rPr>
        <w:t>（</w:t>
      </w:r>
      <w:r w:rsidR="004E3B99" w:rsidRPr="00093EC9">
        <w:rPr>
          <w:rFonts w:ascii="宋体" w:hAnsi="宋体"/>
          <w:sz w:val="24"/>
          <w:szCs w:val="24"/>
          <w:lang w:eastAsia="zh-CN"/>
        </w:rPr>
        <w:t>塞拉斯认为观察需要这两类能力的协作</w:t>
      </w:r>
      <w:r w:rsidR="004E3B99">
        <w:rPr>
          <w:rFonts w:ascii="宋体" w:hAnsi="宋体" w:hint="eastAsia"/>
          <w:sz w:val="24"/>
          <w:szCs w:val="24"/>
          <w:lang w:eastAsia="zh-CN"/>
        </w:rPr>
        <w:t>）</w:t>
      </w:r>
      <w:r w:rsidRPr="00093EC9">
        <w:rPr>
          <w:rFonts w:ascii="宋体" w:hAnsi="宋体"/>
          <w:sz w:val="24"/>
          <w:szCs w:val="24"/>
          <w:lang w:eastAsia="zh-CN"/>
        </w:rPr>
        <w:t>之间关系的观察和</w:t>
      </w:r>
      <w:r w:rsidR="00645BC4">
        <w:rPr>
          <w:rFonts w:ascii="宋体" w:hAnsi="宋体" w:hint="eastAsia"/>
          <w:sz w:val="24"/>
          <w:szCs w:val="24"/>
          <w:lang w:eastAsia="zh-CN"/>
        </w:rPr>
        <w:t>疑问收尾</w:t>
      </w:r>
      <w:r w:rsidRPr="00093EC9">
        <w:rPr>
          <w:rFonts w:ascii="宋体" w:hAnsi="宋体"/>
          <w:sz w:val="24"/>
          <w:szCs w:val="24"/>
          <w:lang w:eastAsia="zh-CN"/>
        </w:rPr>
        <w:t>。这两类能力所界定的</w:t>
      </w:r>
      <w:r w:rsidR="00571C74">
        <w:rPr>
          <w:rFonts w:ascii="宋体" w:hAnsi="宋体" w:hint="eastAsia"/>
          <w:sz w:val="24"/>
          <w:szCs w:val="24"/>
          <w:lang w:eastAsia="zh-CN"/>
        </w:rPr>
        <w:t>感性觉知</w:t>
      </w:r>
      <w:r w:rsidRPr="00093EC9">
        <w:rPr>
          <w:rFonts w:ascii="宋体" w:hAnsi="宋体"/>
          <w:sz w:val="24"/>
          <w:szCs w:val="24"/>
          <w:lang w:eastAsia="zh-CN"/>
        </w:rPr>
        <w:t>维度在某种意义上</w:t>
      </w:r>
      <w:r w:rsidR="005977BC">
        <w:rPr>
          <w:rFonts w:ascii="宋体" w:hAnsi="宋体" w:hint="eastAsia"/>
          <w:sz w:val="24"/>
          <w:szCs w:val="24"/>
          <w:lang w:eastAsia="zh-CN"/>
        </w:rPr>
        <w:t>是</w:t>
      </w:r>
      <w:r w:rsidRPr="00093EC9">
        <w:rPr>
          <w:rFonts w:ascii="宋体" w:hAnsi="宋体"/>
          <w:sz w:val="24"/>
          <w:szCs w:val="24"/>
          <w:lang w:eastAsia="zh-CN"/>
        </w:rPr>
        <w:t>彼此正交</w:t>
      </w:r>
      <w:r w:rsidR="005977BC">
        <w:rPr>
          <w:rFonts w:ascii="宋体" w:hAnsi="宋体" w:hint="eastAsia"/>
          <w:sz w:val="24"/>
          <w:szCs w:val="24"/>
          <w:lang w:eastAsia="zh-CN"/>
        </w:rPr>
        <w:t>的</w:t>
      </w:r>
      <w:r w:rsidRPr="00093EC9">
        <w:rPr>
          <w:rFonts w:ascii="宋体" w:hAnsi="宋体"/>
          <w:sz w:val="24"/>
          <w:szCs w:val="24"/>
          <w:lang w:eastAsia="zh-CN"/>
        </w:rPr>
        <w:t>。我们在讨论概念</w:t>
      </w:r>
      <w:r w:rsidR="005977BC">
        <w:rPr>
          <w:rFonts w:ascii="宋体" w:hAnsi="宋体" w:hint="eastAsia"/>
          <w:sz w:val="24"/>
          <w:szCs w:val="24"/>
          <w:lang w:eastAsia="zh-CN"/>
        </w:rPr>
        <w:t>的习得</w:t>
      </w:r>
      <w:r w:rsidRPr="00093EC9">
        <w:rPr>
          <w:rFonts w:ascii="宋体" w:hAnsi="宋体"/>
          <w:sz w:val="24"/>
          <w:szCs w:val="24"/>
          <w:lang w:eastAsia="zh-CN"/>
        </w:rPr>
        <w:t>时看到了一个大致的叙事轮廓，即一个</w:t>
      </w:r>
      <w:r w:rsidR="005977BC">
        <w:rPr>
          <w:rFonts w:ascii="宋体" w:hAnsi="宋体" w:hint="eastAsia"/>
          <w:sz w:val="24"/>
          <w:szCs w:val="24"/>
          <w:lang w:eastAsia="zh-CN"/>
        </w:rPr>
        <w:t>只</w:t>
      </w:r>
      <w:r w:rsidRPr="00093EC9">
        <w:rPr>
          <w:rFonts w:ascii="宋体" w:hAnsi="宋体"/>
          <w:sz w:val="24"/>
          <w:szCs w:val="24"/>
          <w:lang w:eastAsia="zh-CN"/>
        </w:rPr>
        <w:t>拥有</w:t>
      </w:r>
      <w:r w:rsidR="00205EB8" w:rsidRPr="00205EB8">
        <w:rPr>
          <w:rFonts w:ascii="Times New Roman" w:hAnsi="Times New Roman" w:cs="Times New Roman"/>
          <w:sz w:val="24"/>
          <w:szCs w:val="24"/>
          <w:lang w:eastAsia="zh-CN"/>
        </w:rPr>
        <w:t>RDRD</w:t>
      </w:r>
      <w:r w:rsidR="005977BC">
        <w:rPr>
          <w:rFonts w:ascii="宋体" w:hAnsi="宋体" w:hint="eastAsia"/>
          <w:sz w:val="24"/>
          <w:szCs w:val="24"/>
          <w:lang w:eastAsia="zh-CN"/>
        </w:rPr>
        <w:t>的人</w:t>
      </w:r>
      <w:r w:rsidRPr="00093EC9">
        <w:rPr>
          <w:rFonts w:ascii="宋体" w:hAnsi="宋体"/>
          <w:sz w:val="24"/>
          <w:szCs w:val="24"/>
          <w:lang w:eastAsia="zh-CN"/>
        </w:rPr>
        <w:t>，</w:t>
      </w:r>
      <w:r w:rsidR="005977BC">
        <w:rPr>
          <w:rFonts w:ascii="宋体" w:hAnsi="宋体" w:hint="eastAsia"/>
          <w:sz w:val="24"/>
          <w:szCs w:val="24"/>
          <w:lang w:eastAsia="zh-CN"/>
        </w:rPr>
        <w:t>如何</w:t>
      </w:r>
      <w:r w:rsidR="00267544">
        <w:rPr>
          <w:rFonts w:ascii="宋体" w:hAnsi="宋体" w:hint="eastAsia"/>
          <w:sz w:val="24"/>
          <w:szCs w:val="24"/>
          <w:lang w:eastAsia="zh-CN"/>
        </w:rPr>
        <w:t>获得</w:t>
      </w:r>
      <w:r w:rsidRPr="00093EC9">
        <w:rPr>
          <w:rFonts w:ascii="宋体" w:hAnsi="宋体"/>
          <w:sz w:val="24"/>
          <w:szCs w:val="24"/>
          <w:lang w:eastAsia="zh-CN"/>
        </w:rPr>
        <w:t>运用观察</w:t>
      </w:r>
      <w:r w:rsidR="00267544">
        <w:rPr>
          <w:rFonts w:ascii="宋体" w:hAnsi="宋体" w:hint="eastAsia"/>
          <w:sz w:val="24"/>
          <w:szCs w:val="24"/>
          <w:lang w:eastAsia="zh-CN"/>
        </w:rPr>
        <w:t>性</w:t>
      </w:r>
      <w:r w:rsidRPr="00093EC9">
        <w:rPr>
          <w:rFonts w:ascii="宋体" w:hAnsi="宋体"/>
          <w:sz w:val="24"/>
          <w:szCs w:val="24"/>
          <w:lang w:eastAsia="zh-CN"/>
        </w:rPr>
        <w:t>概念的能力。而在讨论理论</w:t>
      </w:r>
      <w:r w:rsidR="00267544">
        <w:rPr>
          <w:rFonts w:ascii="宋体" w:hAnsi="宋体" w:hint="eastAsia"/>
          <w:sz w:val="24"/>
          <w:szCs w:val="24"/>
          <w:lang w:eastAsia="zh-CN"/>
        </w:rPr>
        <w:t>性</w:t>
      </w:r>
      <w:r w:rsidRPr="00093EC9">
        <w:rPr>
          <w:rFonts w:ascii="宋体" w:hAnsi="宋体"/>
          <w:sz w:val="24"/>
          <w:szCs w:val="24"/>
          <w:lang w:eastAsia="zh-CN"/>
        </w:rPr>
        <w:t>与观察</w:t>
      </w:r>
      <w:r w:rsidR="00267544">
        <w:rPr>
          <w:rFonts w:ascii="宋体" w:hAnsi="宋体" w:hint="eastAsia"/>
          <w:sz w:val="24"/>
          <w:szCs w:val="24"/>
          <w:lang w:eastAsia="zh-CN"/>
        </w:rPr>
        <w:t>性</w:t>
      </w:r>
      <w:r w:rsidRPr="00093EC9">
        <w:rPr>
          <w:rFonts w:ascii="宋体" w:hAnsi="宋体"/>
          <w:sz w:val="24"/>
          <w:szCs w:val="24"/>
          <w:lang w:eastAsia="zh-CN"/>
        </w:rPr>
        <w:t>概念时，我们也看到了一个人如何从纯粹推论性地运用概念的能力</w:t>
      </w:r>
      <w:r w:rsidR="00170585">
        <w:rPr>
          <w:rFonts w:ascii="宋体" w:hAnsi="宋体" w:hint="eastAsia"/>
          <w:sz w:val="24"/>
          <w:szCs w:val="24"/>
          <w:lang w:eastAsia="zh-CN"/>
        </w:rPr>
        <w:t>出发</w:t>
      </w:r>
      <w:r w:rsidRPr="00093EC9">
        <w:rPr>
          <w:rFonts w:ascii="宋体" w:hAnsi="宋体"/>
          <w:sz w:val="24"/>
          <w:szCs w:val="24"/>
          <w:lang w:eastAsia="zh-CN"/>
        </w:rPr>
        <w:t>，通过加入适当的</w:t>
      </w:r>
      <w:r w:rsidR="00205EB8" w:rsidRPr="00205EB8">
        <w:rPr>
          <w:rFonts w:ascii="Times New Roman" w:hAnsi="Times New Roman" w:cs="Times New Roman"/>
          <w:sz w:val="24"/>
          <w:szCs w:val="24"/>
          <w:lang w:eastAsia="zh-CN"/>
        </w:rPr>
        <w:t>RDRD</w:t>
      </w:r>
      <w:r w:rsidRPr="00093EC9">
        <w:rPr>
          <w:rFonts w:ascii="宋体" w:hAnsi="宋体"/>
          <w:sz w:val="24"/>
          <w:szCs w:val="24"/>
          <w:lang w:eastAsia="zh-CN"/>
        </w:rPr>
        <w:t>，</w:t>
      </w:r>
      <w:r w:rsidR="00205EB8">
        <w:rPr>
          <w:rFonts w:ascii="宋体" w:hAnsi="宋体" w:hint="eastAsia"/>
          <w:sz w:val="24"/>
          <w:szCs w:val="24"/>
          <w:lang w:eastAsia="zh-CN"/>
        </w:rPr>
        <w:t>最终</w:t>
      </w:r>
      <w:r w:rsidRPr="00093EC9">
        <w:rPr>
          <w:rFonts w:ascii="宋体" w:hAnsi="宋体"/>
          <w:sz w:val="24"/>
          <w:szCs w:val="24"/>
          <w:lang w:eastAsia="zh-CN"/>
        </w:rPr>
        <w:t>掌握一个完全观察性的概念。也就是说，</w:t>
      </w:r>
      <w:r w:rsidR="00170585">
        <w:rPr>
          <w:rFonts w:ascii="宋体" w:hAnsi="宋体" w:hint="eastAsia"/>
          <w:sz w:val="24"/>
          <w:szCs w:val="24"/>
          <w:lang w:eastAsia="zh-CN"/>
        </w:rPr>
        <w:t>对于特定的观察性概念</w:t>
      </w:r>
      <w:r w:rsidRPr="00093EC9">
        <w:rPr>
          <w:rFonts w:ascii="宋体" w:hAnsi="宋体"/>
          <w:sz w:val="24"/>
          <w:szCs w:val="24"/>
          <w:lang w:eastAsia="zh-CN"/>
        </w:rPr>
        <w:t>，我们看到一个人可以</w:t>
      </w:r>
      <w:r w:rsidR="00364D0D">
        <w:rPr>
          <w:rFonts w:ascii="宋体" w:hAnsi="宋体" w:hint="eastAsia"/>
          <w:sz w:val="24"/>
          <w:szCs w:val="24"/>
          <w:lang w:eastAsia="zh-CN"/>
        </w:rPr>
        <w:t>首先</w:t>
      </w:r>
      <w:r w:rsidRPr="00093EC9">
        <w:rPr>
          <w:rFonts w:ascii="宋体" w:hAnsi="宋体"/>
          <w:sz w:val="24"/>
          <w:szCs w:val="24"/>
          <w:lang w:eastAsia="zh-CN"/>
        </w:rPr>
        <w:t>只拥有两个组成部分之一</w:t>
      </w:r>
      <w:r w:rsidR="00364D0D">
        <w:rPr>
          <w:rFonts w:ascii="宋体" w:hAnsi="宋体" w:hint="eastAsia"/>
          <w:sz w:val="24"/>
          <w:szCs w:val="24"/>
          <w:lang w:eastAsia="zh-CN"/>
        </w:rPr>
        <w:t>，然后</w:t>
      </w:r>
      <w:r w:rsidRPr="00093EC9">
        <w:rPr>
          <w:rFonts w:ascii="宋体" w:hAnsi="宋体"/>
          <w:sz w:val="24"/>
          <w:szCs w:val="24"/>
          <w:lang w:eastAsia="zh-CN"/>
        </w:rPr>
        <w:t>同时拥有两者。</w:t>
      </w:r>
    </w:p>
    <w:p w14:paraId="5CBECE69" w14:textId="303F8568" w:rsidR="00A37AE2" w:rsidRPr="00093EC9" w:rsidRDefault="00E50C5A" w:rsidP="00BB76F6">
      <w:pPr>
        <w:spacing w:line="360" w:lineRule="auto"/>
        <w:ind w:firstLine="440"/>
        <w:rPr>
          <w:rFonts w:ascii="宋体" w:hAnsi="宋体" w:hint="eastAsia"/>
          <w:sz w:val="24"/>
          <w:szCs w:val="24"/>
          <w:lang w:eastAsia="zh-CN"/>
        </w:rPr>
      </w:pPr>
      <w:r w:rsidRPr="00093EC9">
        <w:rPr>
          <w:rFonts w:ascii="宋体" w:hAnsi="宋体"/>
          <w:sz w:val="24"/>
          <w:szCs w:val="24"/>
          <w:lang w:eastAsia="zh-CN"/>
        </w:rPr>
        <w:t>但</w:t>
      </w:r>
      <w:r w:rsidR="00A67F45">
        <w:rPr>
          <w:rFonts w:ascii="宋体" w:hAnsi="宋体" w:hint="eastAsia"/>
          <w:sz w:val="24"/>
          <w:szCs w:val="24"/>
          <w:lang w:eastAsia="zh-CN"/>
        </w:rPr>
        <w:t>是</w:t>
      </w:r>
      <w:r w:rsidRPr="00093EC9">
        <w:rPr>
          <w:rFonts w:ascii="宋体" w:hAnsi="宋体"/>
          <w:sz w:val="24"/>
          <w:szCs w:val="24"/>
          <w:lang w:eastAsia="zh-CN"/>
        </w:rPr>
        <w:t>这只表明两个组成部分</w:t>
      </w:r>
      <w:r w:rsidR="00A67F45">
        <w:rPr>
          <w:rFonts w:ascii="宋体" w:hAnsi="宋体" w:hint="eastAsia"/>
          <w:sz w:val="24"/>
          <w:szCs w:val="24"/>
          <w:lang w:eastAsia="zh-CN"/>
        </w:rPr>
        <w:t>具有</w:t>
      </w:r>
      <w:r w:rsidRPr="00093EC9">
        <w:rPr>
          <w:rFonts w:ascii="宋体" w:hAnsi="宋体"/>
          <w:sz w:val="24"/>
          <w:szCs w:val="24"/>
          <w:lang w:eastAsia="zh-CN"/>
        </w:rPr>
        <w:t>局部独立性：一个人可以拥有某个观察</w:t>
      </w:r>
      <w:r w:rsidR="00A67F45">
        <w:rPr>
          <w:rFonts w:ascii="宋体" w:hAnsi="宋体" w:hint="eastAsia"/>
          <w:sz w:val="24"/>
          <w:szCs w:val="24"/>
          <w:lang w:eastAsia="zh-CN"/>
        </w:rPr>
        <w:t>性</w:t>
      </w:r>
      <w:r w:rsidRPr="00093EC9">
        <w:rPr>
          <w:rFonts w:ascii="宋体" w:hAnsi="宋体"/>
          <w:sz w:val="24"/>
          <w:szCs w:val="24"/>
          <w:lang w:eastAsia="zh-CN"/>
        </w:rPr>
        <w:t>概念的</w:t>
      </w:r>
      <w:r w:rsidR="0094177E" w:rsidRPr="00205EB8">
        <w:rPr>
          <w:rFonts w:ascii="Times New Roman" w:hAnsi="Times New Roman" w:cs="Times New Roman"/>
          <w:sz w:val="24"/>
          <w:szCs w:val="24"/>
          <w:lang w:eastAsia="zh-CN"/>
        </w:rPr>
        <w:t>RDRD</w:t>
      </w:r>
      <w:r w:rsidRPr="00093EC9">
        <w:rPr>
          <w:rFonts w:ascii="宋体" w:hAnsi="宋体"/>
          <w:sz w:val="24"/>
          <w:szCs w:val="24"/>
          <w:lang w:eastAsia="zh-CN"/>
        </w:rPr>
        <w:t>，却不拥有该概念；也可以拥有某个概念，却不具备在</w:t>
      </w:r>
      <w:r w:rsidR="0094177E">
        <w:rPr>
          <w:rFonts w:ascii="宋体" w:hAnsi="宋体" w:hint="eastAsia"/>
          <w:sz w:val="24"/>
          <w:szCs w:val="24"/>
          <w:lang w:eastAsia="zh-CN"/>
        </w:rPr>
        <w:t>它的观察性应用</w:t>
      </w:r>
      <w:r w:rsidRPr="00093EC9">
        <w:rPr>
          <w:rFonts w:ascii="宋体" w:hAnsi="宋体"/>
          <w:sz w:val="24"/>
          <w:szCs w:val="24"/>
          <w:lang w:eastAsia="zh-CN"/>
        </w:rPr>
        <w:t>的</w:t>
      </w:r>
      <w:r w:rsidR="0094177E" w:rsidRPr="00205EB8">
        <w:rPr>
          <w:rFonts w:ascii="Times New Roman" w:hAnsi="Times New Roman" w:cs="Times New Roman"/>
          <w:sz w:val="24"/>
          <w:szCs w:val="24"/>
          <w:lang w:eastAsia="zh-CN"/>
        </w:rPr>
        <w:t>RDRD</w:t>
      </w:r>
      <w:r w:rsidRPr="00093EC9">
        <w:rPr>
          <w:rFonts w:ascii="宋体" w:hAnsi="宋体"/>
          <w:sz w:val="24"/>
          <w:szCs w:val="24"/>
          <w:lang w:eastAsia="zh-CN"/>
        </w:rPr>
        <w:t>。相应的全局独立性主张则</w:t>
      </w:r>
      <w:r w:rsidR="0094177E">
        <w:rPr>
          <w:rFonts w:ascii="宋体" w:hAnsi="宋体" w:hint="eastAsia"/>
          <w:sz w:val="24"/>
          <w:szCs w:val="24"/>
          <w:lang w:eastAsia="zh-CN"/>
        </w:rPr>
        <w:t>是</w:t>
      </w:r>
      <w:r w:rsidRPr="00093EC9">
        <w:rPr>
          <w:rFonts w:ascii="宋体" w:hAnsi="宋体"/>
          <w:sz w:val="24"/>
          <w:szCs w:val="24"/>
          <w:lang w:eastAsia="zh-CN"/>
        </w:rPr>
        <w:t>不成立</w:t>
      </w:r>
      <w:r w:rsidR="0094177E">
        <w:rPr>
          <w:rFonts w:ascii="宋体" w:hAnsi="宋体" w:hint="eastAsia"/>
          <w:sz w:val="24"/>
          <w:szCs w:val="24"/>
          <w:lang w:eastAsia="zh-CN"/>
        </w:rPr>
        <w:t>的</w:t>
      </w:r>
      <w:r w:rsidRPr="00093EC9">
        <w:rPr>
          <w:rFonts w:ascii="宋体" w:hAnsi="宋体"/>
          <w:sz w:val="24"/>
          <w:szCs w:val="24"/>
          <w:lang w:eastAsia="zh-CN"/>
        </w:rPr>
        <w:t>。纯粹的理论概念并不构成一个</w:t>
      </w:r>
      <w:r w:rsidR="008C64EE">
        <w:rPr>
          <w:rFonts w:ascii="宋体" w:hAnsi="宋体" w:hint="eastAsia"/>
          <w:sz w:val="24"/>
          <w:szCs w:val="24"/>
          <w:lang w:eastAsia="zh-CN"/>
        </w:rPr>
        <w:t>自治</w:t>
      </w:r>
      <w:r w:rsidRPr="00093EC9">
        <w:rPr>
          <w:rFonts w:ascii="宋体" w:hAnsi="宋体"/>
          <w:sz w:val="24"/>
          <w:szCs w:val="24"/>
          <w:lang w:eastAsia="zh-CN"/>
        </w:rPr>
        <w:t>的语言游戏，</w:t>
      </w:r>
      <w:r w:rsidR="008C64EE">
        <w:rPr>
          <w:rFonts w:ascii="宋体" w:hAnsi="宋体" w:hint="eastAsia"/>
          <w:sz w:val="24"/>
          <w:szCs w:val="24"/>
          <w:lang w:eastAsia="zh-CN"/>
        </w:rPr>
        <w:t>就好像人们可以只玩这个游戏而不玩其他游戏</w:t>
      </w:r>
      <w:r w:rsidRPr="00093EC9">
        <w:rPr>
          <w:rFonts w:ascii="宋体" w:hAnsi="宋体"/>
          <w:sz w:val="24"/>
          <w:szCs w:val="24"/>
          <w:lang w:eastAsia="zh-CN"/>
        </w:rPr>
        <w:t>。因为</w:t>
      </w:r>
      <w:r w:rsidR="008C64EE">
        <w:rPr>
          <w:rFonts w:ascii="宋体" w:hAnsi="宋体" w:hint="eastAsia"/>
          <w:sz w:val="24"/>
          <w:szCs w:val="24"/>
          <w:lang w:eastAsia="zh-CN"/>
        </w:rPr>
        <w:t>，</w:t>
      </w:r>
      <w:r w:rsidRPr="00093EC9">
        <w:rPr>
          <w:rFonts w:ascii="宋体" w:hAnsi="宋体"/>
          <w:sz w:val="24"/>
          <w:szCs w:val="24"/>
          <w:lang w:eastAsia="zh-CN"/>
        </w:rPr>
        <w:t>一个人</w:t>
      </w:r>
      <w:r w:rsidR="008C64EE">
        <w:rPr>
          <w:rFonts w:ascii="宋体" w:hAnsi="宋体" w:hint="eastAsia"/>
          <w:sz w:val="24"/>
          <w:szCs w:val="24"/>
          <w:lang w:eastAsia="zh-CN"/>
        </w:rPr>
        <w:t>如果</w:t>
      </w:r>
      <w:r w:rsidRPr="00093EC9">
        <w:rPr>
          <w:rFonts w:ascii="宋体" w:hAnsi="宋体"/>
          <w:sz w:val="24"/>
          <w:szCs w:val="24"/>
          <w:lang w:eastAsia="zh-CN"/>
        </w:rPr>
        <w:t>要说话，就必须</w:t>
      </w:r>
      <w:r w:rsidR="00063D2C">
        <w:rPr>
          <w:rFonts w:ascii="宋体" w:hAnsi="宋体" w:hint="eastAsia"/>
          <w:sz w:val="24"/>
          <w:szCs w:val="24"/>
          <w:lang w:eastAsia="zh-CN"/>
        </w:rPr>
        <w:t>能够概念</w:t>
      </w:r>
      <w:r w:rsidR="00A70EF8">
        <w:rPr>
          <w:rFonts w:ascii="宋体" w:hAnsi="宋体" w:hint="eastAsia"/>
          <w:sz w:val="24"/>
          <w:szCs w:val="24"/>
          <w:lang w:eastAsia="zh-CN"/>
        </w:rPr>
        <w:t>地</w:t>
      </w:r>
      <w:r w:rsidR="00063D2C">
        <w:rPr>
          <w:rFonts w:ascii="宋体" w:hAnsi="宋体" w:hint="eastAsia"/>
          <w:sz w:val="24"/>
          <w:szCs w:val="24"/>
          <w:lang w:eastAsia="zh-CN"/>
        </w:rPr>
        <w:t>响应他人的言语</w:t>
      </w:r>
      <w:r w:rsidRPr="00093EC9">
        <w:rPr>
          <w:rFonts w:ascii="宋体" w:hAnsi="宋体"/>
          <w:sz w:val="24"/>
          <w:szCs w:val="24"/>
          <w:lang w:eastAsia="zh-CN"/>
        </w:rPr>
        <w:t>。因此，除非一个人能够在做出观察</w:t>
      </w:r>
      <w:r w:rsidR="00063D2C">
        <w:rPr>
          <w:rFonts w:ascii="宋体" w:hAnsi="宋体" w:hint="eastAsia"/>
          <w:sz w:val="24"/>
          <w:szCs w:val="24"/>
          <w:lang w:eastAsia="zh-CN"/>
        </w:rPr>
        <w:t>性</w:t>
      </w:r>
      <w:r w:rsidRPr="00093EC9">
        <w:rPr>
          <w:rFonts w:ascii="宋体" w:hAnsi="宋体"/>
          <w:sz w:val="24"/>
          <w:szCs w:val="24"/>
          <w:lang w:eastAsia="zh-CN"/>
        </w:rPr>
        <w:t>报告时非推论性地运用</w:t>
      </w:r>
      <w:r w:rsidR="00846030" w:rsidRPr="00093EC9">
        <w:rPr>
          <w:rFonts w:ascii="宋体" w:hAnsi="宋体"/>
          <w:sz w:val="24"/>
          <w:szCs w:val="24"/>
          <w:lang w:eastAsia="zh-CN"/>
        </w:rPr>
        <w:t>至少</w:t>
      </w:r>
      <w:r w:rsidR="00846030">
        <w:rPr>
          <w:rFonts w:ascii="宋体" w:hAnsi="宋体" w:hint="eastAsia"/>
          <w:sz w:val="24"/>
          <w:szCs w:val="24"/>
          <w:lang w:eastAsia="zh-CN"/>
        </w:rPr>
        <w:t>一些</w:t>
      </w:r>
      <w:r w:rsidRPr="00093EC9">
        <w:rPr>
          <w:rFonts w:ascii="宋体" w:hAnsi="宋体"/>
          <w:sz w:val="24"/>
          <w:szCs w:val="24"/>
          <w:lang w:eastAsia="zh-CN"/>
        </w:rPr>
        <w:t>概念，否则他根本无法参与给予与索要理由的游</w:t>
      </w:r>
      <w:r w:rsidRPr="00093EC9">
        <w:rPr>
          <w:rFonts w:ascii="宋体" w:hAnsi="宋体"/>
          <w:sz w:val="24"/>
          <w:szCs w:val="24"/>
          <w:lang w:eastAsia="zh-CN"/>
        </w:rPr>
        <w:lastRenderedPageBreak/>
        <w:t>戏。但</w:t>
      </w:r>
      <w:r w:rsidR="00846030">
        <w:rPr>
          <w:rFonts w:ascii="宋体" w:hAnsi="宋体" w:hint="eastAsia"/>
          <w:sz w:val="24"/>
          <w:szCs w:val="24"/>
          <w:lang w:eastAsia="zh-CN"/>
        </w:rPr>
        <w:t>是</w:t>
      </w:r>
      <w:r w:rsidRPr="00093EC9">
        <w:rPr>
          <w:rFonts w:ascii="宋体" w:hAnsi="宋体"/>
          <w:sz w:val="24"/>
          <w:szCs w:val="24"/>
          <w:lang w:eastAsia="zh-CN"/>
        </w:rPr>
        <w:t>这并不意味着不可能存在一个</w:t>
      </w:r>
      <w:r w:rsidR="009A0A14">
        <w:rPr>
          <w:rFonts w:ascii="宋体" w:hAnsi="宋体" w:hint="eastAsia"/>
          <w:sz w:val="24"/>
          <w:szCs w:val="24"/>
          <w:lang w:eastAsia="zh-CN"/>
        </w:rPr>
        <w:t>绝缘</w:t>
      </w:r>
      <w:r w:rsidRPr="00093EC9">
        <w:rPr>
          <w:rFonts w:ascii="宋体" w:hAnsi="宋体"/>
          <w:sz w:val="24"/>
          <w:szCs w:val="24"/>
          <w:lang w:eastAsia="zh-CN"/>
        </w:rPr>
        <w:t>的</w:t>
      </w:r>
      <w:r w:rsidR="00846030">
        <w:rPr>
          <w:rFonts w:ascii="宋体" w:hAnsi="宋体" w:hint="eastAsia"/>
          <w:sz w:val="24"/>
          <w:szCs w:val="24"/>
          <w:lang w:eastAsia="zh-CN"/>
        </w:rPr>
        <w:t>（即</w:t>
      </w:r>
      <w:r w:rsidR="00846030" w:rsidRPr="00093EC9">
        <w:rPr>
          <w:rFonts w:ascii="宋体" w:hAnsi="宋体"/>
          <w:sz w:val="24"/>
          <w:szCs w:val="24"/>
          <w:lang w:eastAsia="zh-CN"/>
        </w:rPr>
        <w:t>它们与</w:t>
      </w:r>
      <w:r w:rsidR="005E2D87">
        <w:rPr>
          <w:rFonts w:ascii="宋体" w:hAnsi="宋体" w:hint="eastAsia"/>
          <w:sz w:val="24"/>
          <w:szCs w:val="24"/>
          <w:lang w:eastAsia="zh-CN"/>
        </w:rPr>
        <w:t>任何具有观察性用途的概念</w:t>
      </w:r>
      <w:r w:rsidR="00846030" w:rsidRPr="00093EC9">
        <w:rPr>
          <w:rFonts w:ascii="宋体" w:hAnsi="宋体"/>
          <w:sz w:val="24"/>
          <w:szCs w:val="24"/>
          <w:lang w:eastAsia="zh-CN"/>
        </w:rPr>
        <w:t>都没有推论联系</w:t>
      </w:r>
      <w:r w:rsidR="00846030">
        <w:rPr>
          <w:rFonts w:ascii="宋体" w:hAnsi="宋体" w:hint="eastAsia"/>
          <w:sz w:val="24"/>
          <w:szCs w:val="24"/>
          <w:lang w:eastAsia="zh-CN"/>
        </w:rPr>
        <w:t>）</w:t>
      </w:r>
      <w:r w:rsidRPr="00093EC9">
        <w:rPr>
          <w:rFonts w:ascii="宋体" w:hAnsi="宋体"/>
          <w:sz w:val="24"/>
          <w:szCs w:val="24"/>
          <w:lang w:eastAsia="zh-CN"/>
        </w:rPr>
        <w:t>理论概念区域，例如纯粹数学的概念。我并不是说任何实际的数学都是</w:t>
      </w:r>
      <w:r w:rsidR="00FA3712">
        <w:rPr>
          <w:rFonts w:ascii="宋体" w:hAnsi="宋体" w:hint="eastAsia"/>
          <w:sz w:val="24"/>
          <w:szCs w:val="24"/>
          <w:lang w:eastAsia="zh-CN"/>
        </w:rPr>
        <w:t>这样</w:t>
      </w:r>
      <w:r w:rsidRPr="00093EC9">
        <w:rPr>
          <w:rFonts w:ascii="宋体" w:hAnsi="宋体"/>
          <w:sz w:val="24"/>
          <w:szCs w:val="24"/>
          <w:lang w:eastAsia="zh-CN"/>
        </w:rPr>
        <w:t>，尽管</w:t>
      </w:r>
      <w:r w:rsidR="00E7653F">
        <w:rPr>
          <w:rFonts w:ascii="宋体" w:hAnsi="宋体" w:hint="eastAsia"/>
          <w:sz w:val="24"/>
          <w:szCs w:val="24"/>
          <w:lang w:eastAsia="zh-CN"/>
        </w:rPr>
        <w:t>情况可能就是如此</w:t>
      </w:r>
      <w:r w:rsidRPr="00093EC9">
        <w:rPr>
          <w:rFonts w:ascii="宋体" w:hAnsi="宋体"/>
          <w:sz w:val="24"/>
          <w:szCs w:val="24"/>
          <w:lang w:eastAsia="zh-CN"/>
        </w:rPr>
        <w:t>。我认为，纯粹数学</w:t>
      </w:r>
      <w:r w:rsidR="00FA3712">
        <w:rPr>
          <w:rFonts w:ascii="宋体" w:hAnsi="宋体" w:hint="eastAsia"/>
          <w:sz w:val="24"/>
          <w:szCs w:val="24"/>
          <w:lang w:eastAsia="zh-CN"/>
        </w:rPr>
        <w:t>再</w:t>
      </w:r>
      <w:r w:rsidRPr="00093EC9">
        <w:rPr>
          <w:rFonts w:ascii="宋体" w:hAnsi="宋体"/>
          <w:sz w:val="24"/>
          <w:szCs w:val="24"/>
          <w:lang w:eastAsia="zh-CN"/>
        </w:rPr>
        <w:t>原则上可以应用于普通的经验对象，无论是</w:t>
      </w:r>
      <w:r w:rsidR="00FA3712">
        <w:rPr>
          <w:rFonts w:ascii="宋体" w:hAnsi="宋体" w:hint="eastAsia"/>
          <w:sz w:val="24"/>
          <w:szCs w:val="24"/>
          <w:lang w:eastAsia="zh-CN"/>
        </w:rPr>
        <w:t>可以通过观察来访问</w:t>
      </w:r>
      <w:r w:rsidRPr="00093EC9">
        <w:rPr>
          <w:rFonts w:ascii="宋体" w:hAnsi="宋体"/>
          <w:sz w:val="24"/>
          <w:szCs w:val="24"/>
          <w:lang w:eastAsia="zh-CN"/>
        </w:rPr>
        <w:t>的对象，还是（</w:t>
      </w:r>
      <w:r w:rsidR="00FA3712">
        <w:rPr>
          <w:rFonts w:ascii="宋体" w:hAnsi="宋体" w:hint="eastAsia"/>
          <w:sz w:val="24"/>
          <w:szCs w:val="24"/>
          <w:lang w:eastAsia="zh-CN"/>
        </w:rPr>
        <w:t>目前</w:t>
      </w:r>
      <w:r w:rsidRPr="00093EC9">
        <w:rPr>
          <w:rFonts w:ascii="宋体" w:hAnsi="宋体"/>
          <w:sz w:val="24"/>
          <w:szCs w:val="24"/>
          <w:lang w:eastAsia="zh-CN"/>
        </w:rPr>
        <w:t>）只能通过推论</w:t>
      </w:r>
      <w:r w:rsidR="00FA3712">
        <w:rPr>
          <w:rFonts w:ascii="宋体" w:hAnsi="宋体" w:hint="eastAsia"/>
          <w:sz w:val="24"/>
          <w:szCs w:val="24"/>
          <w:lang w:eastAsia="zh-CN"/>
        </w:rPr>
        <w:t>来访问</w:t>
      </w:r>
      <w:r w:rsidRPr="00093EC9">
        <w:rPr>
          <w:rFonts w:ascii="宋体" w:hAnsi="宋体"/>
          <w:sz w:val="24"/>
          <w:szCs w:val="24"/>
          <w:lang w:eastAsia="zh-CN"/>
        </w:rPr>
        <w:t>的对象。将抽象的数学结构应用于具体对象，就是用前者来指导我们关于后者的推论。但</w:t>
      </w:r>
      <w:r w:rsidR="00BC6EB6">
        <w:rPr>
          <w:rFonts w:ascii="宋体" w:hAnsi="宋体" w:hint="eastAsia"/>
          <w:sz w:val="24"/>
          <w:szCs w:val="24"/>
          <w:lang w:eastAsia="zh-CN"/>
        </w:rPr>
        <w:t>是</w:t>
      </w:r>
      <w:r w:rsidRPr="00093EC9">
        <w:rPr>
          <w:rFonts w:ascii="宋体" w:hAnsi="宋体"/>
          <w:sz w:val="24"/>
          <w:szCs w:val="24"/>
          <w:lang w:eastAsia="zh-CN"/>
        </w:rPr>
        <w:t>这种关系不应被等同于理论对象与可观察对象之间的关系。它与一种</w:t>
      </w:r>
      <w:r w:rsidR="00F32612">
        <w:rPr>
          <w:rFonts w:ascii="宋体" w:hAnsi="宋体" w:hint="eastAsia"/>
          <w:sz w:val="24"/>
          <w:szCs w:val="24"/>
          <w:lang w:eastAsia="zh-CN"/>
        </w:rPr>
        <w:t>涉及</w:t>
      </w:r>
      <w:r w:rsidRPr="00093EC9">
        <w:rPr>
          <w:rFonts w:ascii="宋体" w:hAnsi="宋体"/>
          <w:sz w:val="24"/>
          <w:szCs w:val="24"/>
          <w:lang w:eastAsia="zh-CN"/>
        </w:rPr>
        <w:t>数学结构的给予与索要理由游戏</w:t>
      </w:r>
      <w:r w:rsidR="00F32612">
        <w:rPr>
          <w:rFonts w:ascii="宋体" w:hAnsi="宋体" w:hint="eastAsia"/>
          <w:sz w:val="24"/>
          <w:szCs w:val="24"/>
          <w:lang w:eastAsia="zh-CN"/>
        </w:rPr>
        <w:t>的推论绝缘性不是显然</w:t>
      </w:r>
      <w:r w:rsidRPr="00093EC9">
        <w:rPr>
          <w:rFonts w:ascii="宋体" w:hAnsi="宋体"/>
          <w:sz w:val="24"/>
          <w:szCs w:val="24"/>
          <w:lang w:eastAsia="zh-CN"/>
        </w:rPr>
        <w:t>不相容</w:t>
      </w:r>
      <w:r w:rsidR="00F32612">
        <w:rPr>
          <w:rFonts w:ascii="宋体" w:hAnsi="宋体" w:hint="eastAsia"/>
          <w:sz w:val="24"/>
          <w:szCs w:val="24"/>
          <w:lang w:eastAsia="zh-CN"/>
        </w:rPr>
        <w:t>的</w:t>
      </w:r>
      <w:r w:rsidRPr="00093EC9">
        <w:rPr>
          <w:rFonts w:ascii="宋体" w:hAnsi="宋体"/>
          <w:sz w:val="24"/>
          <w:szCs w:val="24"/>
          <w:lang w:eastAsia="zh-CN"/>
        </w:rPr>
        <w:t>。我认为，在</w:t>
      </w:r>
      <w:r w:rsidR="00BE116C">
        <w:rPr>
          <w:rFonts w:ascii="宋体" w:hAnsi="宋体" w:hint="eastAsia"/>
          <w:sz w:val="24"/>
          <w:szCs w:val="24"/>
          <w:lang w:eastAsia="zh-CN"/>
        </w:rPr>
        <w:t>这里还有</w:t>
      </w:r>
      <w:r w:rsidRPr="00093EC9">
        <w:rPr>
          <w:rFonts w:ascii="宋体" w:hAnsi="宋体"/>
          <w:sz w:val="24"/>
          <w:szCs w:val="24"/>
          <w:lang w:eastAsia="zh-CN"/>
        </w:rPr>
        <w:t>许多有趣的问题尚未被充分探讨。</w:t>
      </w:r>
      <w:r w:rsidR="00BE116C">
        <w:rPr>
          <w:rStyle w:val="affb"/>
          <w:rFonts w:ascii="宋体" w:hAnsi="宋体" w:hint="eastAsia"/>
          <w:sz w:val="24"/>
          <w:szCs w:val="24"/>
          <w:lang w:eastAsia="zh-CN"/>
        </w:rPr>
        <w:footnoteReference w:id="11"/>
      </w:r>
    </w:p>
    <w:p w14:paraId="1F016A7D" w14:textId="690184B2" w:rsidR="00A37AE2" w:rsidRPr="00093EC9" w:rsidRDefault="00E50C5A" w:rsidP="006438CF">
      <w:pPr>
        <w:spacing w:line="360" w:lineRule="auto"/>
        <w:ind w:firstLine="440"/>
        <w:rPr>
          <w:rFonts w:ascii="宋体" w:hAnsi="宋体" w:hint="eastAsia"/>
          <w:sz w:val="24"/>
          <w:szCs w:val="24"/>
          <w:lang w:eastAsia="zh-CN"/>
        </w:rPr>
      </w:pPr>
      <w:r w:rsidRPr="00093EC9">
        <w:rPr>
          <w:rFonts w:ascii="宋体" w:hAnsi="宋体"/>
          <w:sz w:val="24"/>
          <w:szCs w:val="24"/>
          <w:lang w:eastAsia="zh-CN"/>
        </w:rPr>
        <w:t>或许有人会</w:t>
      </w:r>
      <w:r w:rsidR="006438CF">
        <w:rPr>
          <w:rFonts w:ascii="宋体" w:hAnsi="宋体" w:hint="eastAsia"/>
          <w:sz w:val="24"/>
          <w:szCs w:val="24"/>
          <w:lang w:eastAsia="zh-CN"/>
        </w:rPr>
        <w:t>认为</w:t>
      </w:r>
      <w:r w:rsidRPr="00093EC9">
        <w:rPr>
          <w:rFonts w:ascii="宋体" w:hAnsi="宋体"/>
          <w:sz w:val="24"/>
          <w:szCs w:val="24"/>
          <w:lang w:eastAsia="zh-CN"/>
        </w:rPr>
        <w:t>，既然</w:t>
      </w:r>
      <w:r w:rsidR="00205394" w:rsidRPr="00093EC9">
        <w:rPr>
          <w:rFonts w:ascii="宋体" w:hAnsi="宋体"/>
          <w:sz w:val="24"/>
          <w:szCs w:val="24"/>
          <w:lang w:eastAsia="zh-CN"/>
        </w:rPr>
        <w:t xml:space="preserve"> </w:t>
      </w:r>
      <w:r w:rsidRPr="00093EC9">
        <w:rPr>
          <w:rFonts w:ascii="宋体" w:hAnsi="宋体"/>
          <w:sz w:val="24"/>
          <w:szCs w:val="24"/>
          <w:lang w:eastAsia="zh-CN"/>
        </w:rPr>
        <w:t>“给出理由与索求理由的游戏”</w:t>
      </w:r>
      <w:r w:rsidR="006438CF">
        <w:rPr>
          <w:rFonts w:ascii="宋体" w:hAnsi="宋体" w:hint="eastAsia"/>
          <w:sz w:val="24"/>
          <w:szCs w:val="24"/>
          <w:lang w:eastAsia="zh-CN"/>
        </w:rPr>
        <w:t>的</w:t>
      </w:r>
      <w:r w:rsidRPr="00093EC9">
        <w:rPr>
          <w:rFonts w:ascii="宋体" w:hAnsi="宋体"/>
          <w:sz w:val="24"/>
          <w:szCs w:val="24"/>
          <w:lang w:eastAsia="zh-CN"/>
        </w:rPr>
        <w:t>潜在独立性</w:t>
      </w:r>
      <w:r w:rsidR="00DE5EA3">
        <w:rPr>
          <w:rFonts w:ascii="宋体" w:hAnsi="宋体" w:hint="eastAsia"/>
          <w:sz w:val="24"/>
          <w:szCs w:val="24"/>
          <w:lang w:eastAsia="zh-CN"/>
        </w:rPr>
        <w:t>不是一个有趣的问题</w:t>
      </w:r>
      <w:r w:rsidRPr="00093EC9">
        <w:rPr>
          <w:rFonts w:ascii="宋体" w:hAnsi="宋体"/>
          <w:sz w:val="24"/>
          <w:szCs w:val="24"/>
          <w:lang w:eastAsia="zh-CN"/>
        </w:rPr>
        <w:t>，那么</w:t>
      </w:r>
      <w:r w:rsidR="00CC273E" w:rsidRPr="00CC273E">
        <w:rPr>
          <w:rFonts w:ascii="Times New Roman" w:hAnsi="Times New Roman" w:cs="Times New Roman"/>
          <w:sz w:val="24"/>
          <w:szCs w:val="24"/>
          <w:lang w:eastAsia="zh-CN"/>
        </w:rPr>
        <w:t>RDRD</w:t>
      </w:r>
      <w:r w:rsidR="00CC273E">
        <w:rPr>
          <w:rFonts w:ascii="宋体" w:hAnsi="宋体" w:hint="eastAsia"/>
          <w:sz w:val="24"/>
          <w:szCs w:val="24"/>
          <w:lang w:eastAsia="zh-CN"/>
        </w:rPr>
        <w:t>的潜在独立性也不是一个有趣的问题</w:t>
      </w:r>
      <w:r w:rsidRPr="00093EC9">
        <w:rPr>
          <w:rFonts w:ascii="宋体" w:hAnsi="宋体"/>
          <w:sz w:val="24"/>
          <w:szCs w:val="24"/>
          <w:lang w:eastAsia="zh-CN"/>
        </w:rPr>
        <w:t>。因为，没有概念能力的</w:t>
      </w:r>
      <w:r w:rsidR="00CC273E">
        <w:rPr>
          <w:rFonts w:ascii="宋体" w:hAnsi="宋体" w:hint="eastAsia"/>
          <w:sz w:val="24"/>
          <w:szCs w:val="24"/>
          <w:lang w:eastAsia="zh-CN"/>
        </w:rPr>
        <w:t>造物（</w:t>
      </w:r>
      <w:r w:rsidR="00792533">
        <w:rPr>
          <w:rFonts w:ascii="宋体" w:hAnsi="宋体" w:hint="eastAsia"/>
          <w:sz w:val="24"/>
          <w:szCs w:val="24"/>
          <w:lang w:eastAsia="zh-CN"/>
        </w:rPr>
        <w:t>例如那些仅仅有知觉的生物和人造物</w:t>
      </w:r>
      <w:r w:rsidR="00CC273E">
        <w:rPr>
          <w:rFonts w:ascii="宋体" w:hAnsi="宋体" w:hint="eastAsia"/>
          <w:sz w:val="24"/>
          <w:szCs w:val="24"/>
          <w:lang w:eastAsia="zh-CN"/>
        </w:rPr>
        <w:t>）显然</w:t>
      </w:r>
      <w:r w:rsidRPr="00093EC9">
        <w:rPr>
          <w:rFonts w:ascii="宋体" w:hAnsi="宋体"/>
          <w:sz w:val="24"/>
          <w:szCs w:val="24"/>
          <w:lang w:eastAsia="zh-CN"/>
        </w:rPr>
        <w:t>也</w:t>
      </w:r>
      <w:r w:rsidR="00CC273E">
        <w:rPr>
          <w:rFonts w:ascii="宋体" w:hAnsi="宋体" w:hint="eastAsia"/>
          <w:sz w:val="24"/>
          <w:szCs w:val="24"/>
          <w:lang w:eastAsia="zh-CN"/>
        </w:rPr>
        <w:t>可能</w:t>
      </w:r>
      <w:r w:rsidRPr="00093EC9">
        <w:rPr>
          <w:rFonts w:ascii="宋体" w:hAnsi="宋体"/>
          <w:sz w:val="24"/>
          <w:szCs w:val="24"/>
          <w:lang w:eastAsia="zh-CN"/>
        </w:rPr>
        <w:t>拥有可靠差异</w:t>
      </w:r>
      <w:r w:rsidR="00CC273E">
        <w:rPr>
          <w:rFonts w:ascii="宋体" w:hAnsi="宋体" w:hint="eastAsia"/>
          <w:sz w:val="24"/>
          <w:szCs w:val="24"/>
          <w:lang w:eastAsia="zh-CN"/>
        </w:rPr>
        <w:t>化响应</w:t>
      </w:r>
      <w:r w:rsidRPr="00093EC9">
        <w:rPr>
          <w:rFonts w:ascii="宋体" w:hAnsi="宋体"/>
          <w:sz w:val="24"/>
          <w:szCs w:val="24"/>
          <w:lang w:eastAsia="zh-CN"/>
        </w:rPr>
        <w:t>倾向。但</w:t>
      </w:r>
      <w:r w:rsidR="00792533">
        <w:rPr>
          <w:rFonts w:ascii="宋体" w:hAnsi="宋体" w:hint="eastAsia"/>
          <w:sz w:val="24"/>
          <w:szCs w:val="24"/>
          <w:lang w:eastAsia="zh-CN"/>
        </w:rPr>
        <w:t>是我认为在</w:t>
      </w:r>
      <w:r w:rsidRPr="00093EC9">
        <w:rPr>
          <w:rFonts w:ascii="宋体" w:hAnsi="宋体"/>
          <w:sz w:val="24"/>
          <w:szCs w:val="24"/>
          <w:lang w:eastAsia="zh-CN"/>
        </w:rPr>
        <w:t>这里其实</w:t>
      </w:r>
      <w:r w:rsidR="00792533">
        <w:rPr>
          <w:rFonts w:ascii="宋体" w:hAnsi="宋体" w:hint="eastAsia"/>
          <w:sz w:val="24"/>
          <w:szCs w:val="24"/>
          <w:lang w:eastAsia="zh-CN"/>
        </w:rPr>
        <w:t>还</w:t>
      </w:r>
      <w:r w:rsidRPr="00093EC9">
        <w:rPr>
          <w:rFonts w:ascii="宋体" w:hAnsi="宋体"/>
          <w:sz w:val="24"/>
          <w:szCs w:val="24"/>
          <w:lang w:eastAsia="zh-CN"/>
        </w:rPr>
        <w:t>有一个微妙的问题，我打算在结尾提出它。首先，</w:t>
      </w:r>
      <w:r w:rsidR="00F933D2">
        <w:rPr>
          <w:rFonts w:ascii="宋体" w:hAnsi="宋体" w:hint="eastAsia"/>
          <w:sz w:val="24"/>
          <w:szCs w:val="24"/>
          <w:lang w:eastAsia="zh-CN"/>
        </w:rPr>
        <w:t>真正显然</w:t>
      </w:r>
      <w:r w:rsidRPr="00093EC9">
        <w:rPr>
          <w:rFonts w:ascii="宋体" w:hAnsi="宋体"/>
          <w:sz w:val="24"/>
          <w:szCs w:val="24"/>
          <w:lang w:eastAsia="zh-CN"/>
        </w:rPr>
        <w:t>的</w:t>
      </w:r>
      <w:r w:rsidR="00F933D2">
        <w:rPr>
          <w:rFonts w:ascii="宋体" w:hAnsi="宋体" w:hint="eastAsia"/>
          <w:sz w:val="24"/>
          <w:szCs w:val="24"/>
          <w:lang w:eastAsia="zh-CN"/>
        </w:rPr>
        <w:t>最多只是以下事实</w:t>
      </w:r>
      <w:r w:rsidRPr="00093EC9">
        <w:rPr>
          <w:rFonts w:ascii="宋体" w:hAnsi="宋体"/>
          <w:sz w:val="24"/>
          <w:szCs w:val="24"/>
          <w:lang w:eastAsia="zh-CN"/>
        </w:rPr>
        <w:t>：</w:t>
      </w:r>
      <w:r w:rsidR="00F933D2">
        <w:rPr>
          <w:rFonts w:ascii="宋体" w:hAnsi="宋体" w:hint="eastAsia"/>
          <w:sz w:val="24"/>
          <w:szCs w:val="24"/>
          <w:lang w:eastAsia="zh-CN"/>
        </w:rPr>
        <w:t>与某些观察性概念相对应的</w:t>
      </w:r>
      <w:r w:rsidRPr="00F933D2">
        <w:rPr>
          <w:rFonts w:ascii="Times New Roman" w:hAnsi="Times New Roman" w:cs="Times New Roman"/>
          <w:sz w:val="24"/>
          <w:szCs w:val="24"/>
          <w:lang w:eastAsia="zh-CN"/>
        </w:rPr>
        <w:t>RDRD</w:t>
      </w:r>
      <w:r w:rsidRPr="00093EC9">
        <w:rPr>
          <w:rFonts w:ascii="宋体" w:hAnsi="宋体"/>
          <w:sz w:val="24"/>
          <w:szCs w:val="24"/>
          <w:lang w:eastAsia="zh-CN"/>
        </w:rPr>
        <w:t>可以被缺乏这些概念的生物所展现。</w:t>
      </w:r>
      <w:r w:rsidR="00F933D2">
        <w:rPr>
          <w:rFonts w:ascii="宋体" w:hAnsi="宋体" w:hint="eastAsia"/>
          <w:sz w:val="24"/>
          <w:szCs w:val="24"/>
          <w:lang w:eastAsia="zh-CN"/>
        </w:rPr>
        <w:t>但是就连这一点也不是不容置疑的</w:t>
      </w:r>
      <w:r w:rsidRPr="00093EC9">
        <w:rPr>
          <w:rFonts w:ascii="宋体" w:hAnsi="宋体"/>
          <w:sz w:val="24"/>
          <w:szCs w:val="24"/>
          <w:lang w:eastAsia="zh-CN"/>
        </w:rPr>
        <w:t>。领带店</w:t>
      </w:r>
      <w:r w:rsidR="00F933D2">
        <w:rPr>
          <w:rFonts w:ascii="宋体" w:hAnsi="宋体" w:hint="eastAsia"/>
          <w:sz w:val="24"/>
          <w:szCs w:val="24"/>
          <w:lang w:eastAsia="zh-CN"/>
        </w:rPr>
        <w:t>里的约翰</w:t>
      </w:r>
      <w:r w:rsidRPr="00093EC9">
        <w:rPr>
          <w:rFonts w:ascii="宋体" w:hAnsi="宋体"/>
          <w:sz w:val="24"/>
          <w:szCs w:val="24"/>
          <w:lang w:eastAsia="zh-CN"/>
        </w:rPr>
        <w:t>的故事提醒我们，我们将事物称为红色的倾向</w:t>
      </w:r>
      <w:r w:rsidR="004E0ABE">
        <w:rPr>
          <w:rFonts w:ascii="宋体" w:hAnsi="宋体" w:hint="eastAsia"/>
          <w:sz w:val="24"/>
          <w:szCs w:val="24"/>
          <w:lang w:eastAsia="zh-CN"/>
        </w:rPr>
        <w:t>实际上</w:t>
      </w:r>
      <w:r w:rsidRPr="00093EC9">
        <w:rPr>
          <w:rFonts w:ascii="宋体" w:hAnsi="宋体"/>
          <w:sz w:val="24"/>
          <w:szCs w:val="24"/>
          <w:lang w:eastAsia="zh-CN"/>
        </w:rPr>
        <w:t>可能相当复杂，并与我们的背景信念——例如关于观察红色事物的标准</w:t>
      </w:r>
      <w:r w:rsidR="004E0ABE">
        <w:rPr>
          <w:rFonts w:ascii="宋体" w:hAnsi="宋体" w:hint="eastAsia"/>
          <w:sz w:val="24"/>
          <w:szCs w:val="24"/>
          <w:lang w:eastAsia="zh-CN"/>
        </w:rPr>
        <w:t>情况</w:t>
      </w:r>
      <w:r w:rsidRPr="00093EC9">
        <w:rPr>
          <w:rFonts w:ascii="宋体" w:hAnsi="宋体"/>
          <w:sz w:val="24"/>
          <w:szCs w:val="24"/>
          <w:lang w:eastAsia="zh-CN"/>
        </w:rPr>
        <w:t>是什么</w:t>
      </w:r>
      <w:r w:rsidR="004E0ABE">
        <w:rPr>
          <w:rFonts w:ascii="宋体" w:hAnsi="宋体" w:hint="eastAsia"/>
          <w:sz w:val="24"/>
          <w:szCs w:val="24"/>
          <w:lang w:eastAsia="zh-CN"/>
        </w:rPr>
        <w:t>的新年，以及关于</w:t>
      </w:r>
      <w:r w:rsidRPr="00093EC9">
        <w:rPr>
          <w:rFonts w:ascii="宋体" w:hAnsi="宋体"/>
          <w:sz w:val="24"/>
          <w:szCs w:val="24"/>
          <w:lang w:eastAsia="zh-CN"/>
        </w:rPr>
        <w:t>我们</w:t>
      </w:r>
      <w:r w:rsidR="004E0ABE">
        <w:rPr>
          <w:rFonts w:ascii="宋体" w:hAnsi="宋体" w:hint="eastAsia"/>
          <w:sz w:val="24"/>
          <w:szCs w:val="24"/>
          <w:lang w:eastAsia="zh-CN"/>
        </w:rPr>
        <w:t>事实上</w:t>
      </w:r>
      <w:r w:rsidRPr="00093EC9">
        <w:rPr>
          <w:rFonts w:ascii="宋体" w:hAnsi="宋体"/>
          <w:sz w:val="24"/>
          <w:szCs w:val="24"/>
          <w:lang w:eastAsia="zh-CN"/>
        </w:rPr>
        <w:t>处于何种</w:t>
      </w:r>
      <w:r w:rsidR="004E0ABE">
        <w:rPr>
          <w:rFonts w:ascii="宋体" w:hAnsi="宋体" w:hint="eastAsia"/>
          <w:sz w:val="24"/>
          <w:szCs w:val="24"/>
          <w:lang w:eastAsia="zh-CN"/>
        </w:rPr>
        <w:t>情况</w:t>
      </w:r>
      <w:r w:rsidRPr="00093EC9">
        <w:rPr>
          <w:rFonts w:ascii="宋体" w:hAnsi="宋体"/>
          <w:sz w:val="24"/>
          <w:szCs w:val="24"/>
          <w:lang w:eastAsia="zh-CN"/>
        </w:rPr>
        <w:t>的信念——以复杂的方式相互作用。尽管这一主张超出了塞拉斯所言，但</w:t>
      </w:r>
      <w:r w:rsidR="004E0ABE">
        <w:rPr>
          <w:rFonts w:ascii="宋体" w:hAnsi="宋体" w:hint="eastAsia"/>
          <w:sz w:val="24"/>
          <w:szCs w:val="24"/>
          <w:lang w:eastAsia="zh-CN"/>
        </w:rPr>
        <w:t>是</w:t>
      </w:r>
      <w:r w:rsidRPr="00093EC9">
        <w:rPr>
          <w:rFonts w:ascii="宋体" w:hAnsi="宋体"/>
          <w:sz w:val="24"/>
          <w:szCs w:val="24"/>
          <w:lang w:eastAsia="zh-CN"/>
        </w:rPr>
        <w:t>我认为，对系统性错误来源的了解不仅</w:t>
      </w:r>
      <w:r w:rsidR="004E0ABE">
        <w:rPr>
          <w:rFonts w:ascii="宋体" w:hAnsi="宋体" w:hint="eastAsia"/>
          <w:sz w:val="24"/>
          <w:szCs w:val="24"/>
          <w:lang w:eastAsia="zh-CN"/>
        </w:rPr>
        <w:t>能够</w:t>
      </w:r>
      <w:r w:rsidRPr="00093EC9">
        <w:rPr>
          <w:rFonts w:ascii="宋体" w:hAnsi="宋体"/>
          <w:sz w:val="24"/>
          <w:szCs w:val="24"/>
          <w:lang w:eastAsia="zh-CN"/>
        </w:rPr>
        <w:t>促使我们改变倾向的</w:t>
      </w:r>
      <w:r w:rsidR="004E0ABE" w:rsidRPr="00093EC9">
        <w:rPr>
          <w:rFonts w:ascii="宋体" w:hAnsi="宋体"/>
          <w:sz w:val="24"/>
          <w:szCs w:val="24"/>
          <w:lang w:eastAsia="zh-CN"/>
        </w:rPr>
        <w:t>表达</w:t>
      </w:r>
      <w:r w:rsidRPr="00093EC9">
        <w:rPr>
          <w:rFonts w:ascii="宋体" w:hAnsi="宋体"/>
          <w:sz w:val="24"/>
          <w:szCs w:val="24"/>
          <w:lang w:eastAsia="zh-CN"/>
        </w:rPr>
        <w:t>方式（用“看起</w:t>
      </w:r>
      <w:r w:rsidRPr="004E0ABE">
        <w:rPr>
          <w:rFonts w:ascii="Times New Roman" w:hAnsi="Times New Roman" w:cs="Times New Roman"/>
          <w:sz w:val="24"/>
          <w:szCs w:val="24"/>
          <w:lang w:eastAsia="zh-CN"/>
        </w:rPr>
        <w:t>来是</w:t>
      </w:r>
      <w:r w:rsidRPr="004E0ABE">
        <w:rPr>
          <w:rFonts w:ascii="Times New Roman" w:hAnsi="Times New Roman" w:cs="Times New Roman"/>
          <w:sz w:val="24"/>
          <w:szCs w:val="24"/>
        </w:rPr>
        <w:t>φ</w:t>
      </w:r>
      <w:r w:rsidRPr="00093EC9">
        <w:rPr>
          <w:rFonts w:ascii="宋体" w:hAnsi="宋体"/>
          <w:sz w:val="24"/>
          <w:szCs w:val="24"/>
          <w:lang w:eastAsia="zh-CN"/>
        </w:rPr>
        <w:t>”替换“</w:t>
      </w:r>
      <w:r w:rsidRPr="004E0ABE">
        <w:rPr>
          <w:rFonts w:ascii="Times New Roman" w:hAnsi="Times New Roman" w:cs="Times New Roman"/>
          <w:sz w:val="24"/>
          <w:szCs w:val="24"/>
          <w:lang w:eastAsia="zh-CN"/>
        </w:rPr>
        <w:t>是</w:t>
      </w:r>
      <w:r w:rsidRPr="004E0ABE">
        <w:rPr>
          <w:rFonts w:ascii="Times New Roman" w:hAnsi="Times New Roman" w:cs="Times New Roman"/>
          <w:sz w:val="24"/>
          <w:szCs w:val="24"/>
        </w:rPr>
        <w:t>φ</w:t>
      </w:r>
      <w:r w:rsidRPr="00093EC9">
        <w:rPr>
          <w:rFonts w:ascii="宋体" w:hAnsi="宋体"/>
          <w:sz w:val="24"/>
          <w:szCs w:val="24"/>
          <w:lang w:eastAsia="zh-CN"/>
        </w:rPr>
        <w:t>”），甚至最终</w:t>
      </w:r>
      <w:r w:rsidR="004E0ABE">
        <w:rPr>
          <w:rFonts w:ascii="宋体" w:hAnsi="宋体" w:hint="eastAsia"/>
          <w:sz w:val="24"/>
          <w:szCs w:val="24"/>
          <w:lang w:eastAsia="zh-CN"/>
        </w:rPr>
        <w:t>将会</w:t>
      </w:r>
      <w:r w:rsidRPr="00093EC9">
        <w:rPr>
          <w:rFonts w:ascii="宋体" w:hAnsi="宋体"/>
          <w:sz w:val="24"/>
          <w:szCs w:val="24"/>
          <w:lang w:eastAsia="zh-CN"/>
        </w:rPr>
        <w:t>改变倾向本身。尽管我不能说对此十分确定（这种不确定本身就该让某些笛卡尔主义者三思），但</w:t>
      </w:r>
      <w:r w:rsidR="00C43F3E">
        <w:rPr>
          <w:rFonts w:ascii="宋体" w:hAnsi="宋体" w:hint="eastAsia"/>
          <w:sz w:val="24"/>
          <w:szCs w:val="24"/>
          <w:lang w:eastAsia="zh-CN"/>
        </w:rPr>
        <w:t>是</w:t>
      </w:r>
      <w:r w:rsidRPr="00093EC9">
        <w:rPr>
          <w:rFonts w:ascii="宋体" w:hAnsi="宋体"/>
          <w:sz w:val="24"/>
          <w:szCs w:val="24"/>
          <w:lang w:eastAsia="zh-CN"/>
        </w:rPr>
        <w:t>我相信，</w:t>
      </w:r>
      <w:r w:rsidR="00C43F3E">
        <w:rPr>
          <w:rFonts w:ascii="宋体" w:hAnsi="宋体" w:hint="eastAsia"/>
          <w:sz w:val="24"/>
          <w:szCs w:val="24"/>
          <w:lang w:eastAsia="zh-CN"/>
        </w:rPr>
        <w:t>只要我们足够熟悉穆勒-莱尔错觉，那么</w:t>
      </w:r>
      <w:r w:rsidRPr="00093EC9">
        <w:rPr>
          <w:rFonts w:ascii="宋体" w:hAnsi="宋体"/>
          <w:sz w:val="24"/>
          <w:szCs w:val="24"/>
          <w:lang w:eastAsia="zh-CN"/>
        </w:rPr>
        <w:t>其中一条线</w:t>
      </w:r>
      <w:r w:rsidR="00C43F3E">
        <w:rPr>
          <w:rFonts w:ascii="宋体" w:hAnsi="宋体" w:hint="eastAsia"/>
          <w:sz w:val="24"/>
          <w:szCs w:val="24"/>
          <w:lang w:eastAsia="zh-CN"/>
        </w:rPr>
        <w:t>就连看起来也不</w:t>
      </w:r>
      <w:r w:rsidR="00C6644C">
        <w:rPr>
          <w:rFonts w:ascii="宋体" w:hAnsi="宋体" w:hint="eastAsia"/>
          <w:sz w:val="24"/>
          <w:szCs w:val="24"/>
          <w:lang w:eastAsia="zh-CN"/>
        </w:rPr>
        <w:t>比另一条更长</w:t>
      </w:r>
      <w:r w:rsidRPr="00093EC9">
        <w:rPr>
          <w:rFonts w:ascii="宋体" w:hAnsi="宋体"/>
          <w:sz w:val="24"/>
          <w:szCs w:val="24"/>
          <w:lang w:eastAsia="zh-CN"/>
        </w:rPr>
        <w:t>。</w:t>
      </w:r>
      <w:r w:rsidR="00F15E2A">
        <w:rPr>
          <w:rFonts w:ascii="宋体" w:hAnsi="宋体" w:hint="eastAsia"/>
          <w:sz w:val="24"/>
          <w:szCs w:val="24"/>
          <w:lang w:eastAsia="zh-CN"/>
        </w:rPr>
        <w:t>某种类型的观察的标准条件</w:t>
      </w:r>
      <w:r w:rsidR="0032545A">
        <w:rPr>
          <w:rFonts w:ascii="宋体" w:hAnsi="宋体" w:hint="eastAsia"/>
          <w:sz w:val="24"/>
          <w:szCs w:val="24"/>
          <w:lang w:eastAsia="zh-CN"/>
        </w:rPr>
        <w:t>拥有越多的理论负载</w:t>
      </w:r>
      <w:r w:rsidRPr="00093EC9">
        <w:rPr>
          <w:rFonts w:ascii="宋体" w:hAnsi="宋体"/>
          <w:sz w:val="24"/>
          <w:szCs w:val="24"/>
          <w:lang w:eastAsia="zh-CN"/>
        </w:rPr>
        <w:t>（想</w:t>
      </w:r>
      <w:r w:rsidRPr="0032545A">
        <w:rPr>
          <w:rFonts w:ascii="Times New Roman" w:hAnsi="Times New Roman" w:cs="Times New Roman"/>
          <w:sz w:val="24"/>
          <w:szCs w:val="24"/>
          <w:lang w:eastAsia="zh-CN"/>
        </w:rPr>
        <w:t>想</w:t>
      </w:r>
      <w:r w:rsidRPr="0032545A">
        <w:rPr>
          <w:rFonts w:ascii="Times New Roman" w:hAnsi="Times New Roman" w:cs="Times New Roman"/>
          <w:sz w:val="24"/>
          <w:szCs w:val="24"/>
        </w:rPr>
        <w:t>μ</w:t>
      </w:r>
      <w:r w:rsidRPr="0032545A">
        <w:rPr>
          <w:rFonts w:ascii="Times New Roman" w:hAnsi="Times New Roman" w:cs="Times New Roman"/>
          <w:sz w:val="24"/>
          <w:szCs w:val="24"/>
          <w:lang w:eastAsia="zh-CN"/>
        </w:rPr>
        <w:t>介子</w:t>
      </w:r>
      <w:r w:rsidRPr="00093EC9">
        <w:rPr>
          <w:rFonts w:ascii="宋体" w:hAnsi="宋体"/>
          <w:sz w:val="24"/>
          <w:szCs w:val="24"/>
          <w:lang w:eastAsia="zh-CN"/>
        </w:rPr>
        <w:t>的例子，那里的条件涉及云室的存在），一个完全</w:t>
      </w:r>
      <w:r w:rsidR="0032545A">
        <w:rPr>
          <w:rFonts w:ascii="宋体" w:hAnsi="宋体" w:hint="eastAsia"/>
          <w:sz w:val="24"/>
          <w:szCs w:val="24"/>
          <w:lang w:eastAsia="zh-CN"/>
        </w:rPr>
        <w:t>没有</w:t>
      </w:r>
      <w:r w:rsidRPr="00093EC9">
        <w:rPr>
          <w:rFonts w:ascii="宋体" w:hAnsi="宋体"/>
          <w:sz w:val="24"/>
          <w:szCs w:val="24"/>
          <w:lang w:eastAsia="zh-CN"/>
        </w:rPr>
        <w:t>概念能力的生物就越不可能掌握一个老练观察者所拥有的</w:t>
      </w:r>
      <w:r w:rsidRPr="0032545A">
        <w:rPr>
          <w:rFonts w:ascii="Times New Roman" w:hAnsi="Times New Roman" w:cs="Times New Roman"/>
          <w:sz w:val="24"/>
          <w:szCs w:val="24"/>
          <w:lang w:eastAsia="zh-CN"/>
        </w:rPr>
        <w:t>RDRD</w:t>
      </w:r>
      <w:r w:rsidRPr="00093EC9">
        <w:rPr>
          <w:rFonts w:ascii="宋体" w:hAnsi="宋体"/>
          <w:sz w:val="24"/>
          <w:szCs w:val="24"/>
          <w:lang w:eastAsia="zh-CN"/>
        </w:rPr>
        <w:t>。</w:t>
      </w:r>
    </w:p>
    <w:p w14:paraId="145EF6CF" w14:textId="4215A4B7" w:rsidR="00A37AE2" w:rsidRPr="00093EC9" w:rsidRDefault="00E50C5A" w:rsidP="0032545A">
      <w:pPr>
        <w:spacing w:line="360" w:lineRule="auto"/>
        <w:ind w:firstLine="440"/>
        <w:rPr>
          <w:rFonts w:ascii="宋体" w:hAnsi="宋体" w:hint="eastAsia"/>
          <w:sz w:val="24"/>
          <w:szCs w:val="24"/>
          <w:lang w:eastAsia="zh-CN"/>
        </w:rPr>
      </w:pPr>
      <w:r w:rsidRPr="00093EC9">
        <w:rPr>
          <w:rFonts w:ascii="宋体" w:hAnsi="宋体"/>
          <w:sz w:val="24"/>
          <w:szCs w:val="24"/>
          <w:lang w:eastAsia="zh-CN"/>
        </w:rPr>
        <w:lastRenderedPageBreak/>
        <w:t>除了那些完全缺乏概念的生物（因为它们不参与任何“给出理由与索求理由的游戏”），我们还可以追问：对于</w:t>
      </w:r>
      <w:r w:rsidR="00EA624E">
        <w:rPr>
          <w:rFonts w:ascii="宋体" w:hAnsi="宋体" w:hint="eastAsia"/>
          <w:sz w:val="24"/>
          <w:szCs w:val="24"/>
          <w:lang w:eastAsia="zh-CN"/>
        </w:rPr>
        <w:t>出于</w:t>
      </w:r>
      <w:r w:rsidRPr="00093EC9">
        <w:rPr>
          <w:rFonts w:ascii="宋体" w:hAnsi="宋体"/>
          <w:sz w:val="24"/>
          <w:szCs w:val="24"/>
          <w:lang w:eastAsia="zh-CN"/>
        </w:rPr>
        <w:t>某种原因</w:t>
      </w:r>
      <w:r w:rsidR="00EA624E">
        <w:rPr>
          <w:rFonts w:ascii="宋体" w:hAnsi="宋体" w:hint="eastAsia"/>
          <w:sz w:val="24"/>
          <w:szCs w:val="24"/>
          <w:lang w:eastAsia="zh-CN"/>
        </w:rPr>
        <w:t>而</w:t>
      </w:r>
      <w:r w:rsidRPr="00093EC9">
        <w:rPr>
          <w:rFonts w:ascii="宋体" w:hAnsi="宋体"/>
          <w:sz w:val="24"/>
          <w:szCs w:val="24"/>
          <w:lang w:eastAsia="zh-CN"/>
        </w:rPr>
        <w:t>缺乏特定概念</w:t>
      </w:r>
      <w:r w:rsidR="0012599C">
        <w:rPr>
          <w:rFonts w:ascii="宋体" w:hAnsi="宋体" w:hint="eastAsia"/>
          <w:sz w:val="24"/>
          <w:szCs w:val="24"/>
          <w:lang w:eastAsia="zh-CN"/>
        </w:rPr>
        <w:t>（这些概念对真正的观察者而言</w:t>
      </w:r>
      <w:r w:rsidR="00D63112">
        <w:rPr>
          <w:rFonts w:ascii="宋体" w:hAnsi="宋体" w:hint="eastAsia"/>
          <w:sz w:val="24"/>
          <w:szCs w:val="24"/>
          <w:lang w:eastAsia="zh-CN"/>
        </w:rPr>
        <w:t>是与下述</w:t>
      </w:r>
      <w:r w:rsidR="00D63112" w:rsidRPr="00D63112">
        <w:rPr>
          <w:rFonts w:ascii="Times New Roman" w:hAnsi="Times New Roman" w:cs="Times New Roman"/>
          <w:sz w:val="24"/>
          <w:szCs w:val="24"/>
          <w:lang w:eastAsia="zh-CN"/>
        </w:rPr>
        <w:t>RDRD</w:t>
      </w:r>
      <w:r w:rsidR="00D63112">
        <w:rPr>
          <w:rFonts w:ascii="宋体" w:hAnsi="宋体" w:hint="eastAsia"/>
          <w:sz w:val="24"/>
          <w:szCs w:val="24"/>
          <w:lang w:eastAsia="zh-CN"/>
        </w:rPr>
        <w:t>相关联的</w:t>
      </w:r>
      <w:r w:rsidR="0012599C">
        <w:rPr>
          <w:rFonts w:ascii="宋体" w:hAnsi="宋体" w:hint="eastAsia"/>
          <w:sz w:val="24"/>
          <w:szCs w:val="24"/>
          <w:lang w:eastAsia="zh-CN"/>
        </w:rPr>
        <w:t>）</w:t>
      </w:r>
      <w:r w:rsidRPr="00093EC9">
        <w:rPr>
          <w:rFonts w:ascii="宋体" w:hAnsi="宋体"/>
          <w:sz w:val="24"/>
          <w:szCs w:val="24"/>
          <w:lang w:eastAsia="zh-CN"/>
        </w:rPr>
        <w:t>的概念使用者而言，哪</w:t>
      </w:r>
      <w:r w:rsidRPr="0032545A">
        <w:rPr>
          <w:rFonts w:ascii="Times New Roman" w:hAnsi="Times New Roman" w:cs="Times New Roman"/>
          <w:sz w:val="24"/>
          <w:szCs w:val="24"/>
          <w:lang w:eastAsia="zh-CN"/>
        </w:rPr>
        <w:t>些</w:t>
      </w:r>
      <w:r w:rsidRPr="0032545A">
        <w:rPr>
          <w:rFonts w:ascii="Times New Roman" w:hAnsi="Times New Roman" w:cs="Times New Roman"/>
          <w:sz w:val="24"/>
          <w:szCs w:val="24"/>
          <w:lang w:eastAsia="zh-CN"/>
        </w:rPr>
        <w:t>RDRD</w:t>
      </w:r>
      <w:r w:rsidR="00436523">
        <w:rPr>
          <w:rFonts w:ascii="Times New Roman" w:hAnsi="Times New Roman" w:cs="Times New Roman" w:hint="eastAsia"/>
          <w:sz w:val="24"/>
          <w:szCs w:val="24"/>
          <w:lang w:eastAsia="zh-CN"/>
        </w:rPr>
        <w:t>在</w:t>
      </w:r>
      <w:r w:rsidRPr="0032545A">
        <w:rPr>
          <w:rFonts w:ascii="Times New Roman" w:hAnsi="Times New Roman" w:cs="Times New Roman"/>
          <w:sz w:val="24"/>
          <w:szCs w:val="24"/>
          <w:lang w:eastAsia="zh-CN"/>
        </w:rPr>
        <w:t>原则上</w:t>
      </w:r>
      <w:r w:rsidR="00436523">
        <w:rPr>
          <w:rFonts w:ascii="Times New Roman" w:hAnsi="Times New Roman" w:cs="Times New Roman" w:hint="eastAsia"/>
          <w:sz w:val="24"/>
          <w:szCs w:val="24"/>
          <w:lang w:eastAsia="zh-CN"/>
        </w:rPr>
        <w:t>是</w:t>
      </w:r>
      <w:r w:rsidRPr="0032545A">
        <w:rPr>
          <w:rFonts w:ascii="Times New Roman" w:hAnsi="Times New Roman" w:cs="Times New Roman"/>
          <w:sz w:val="24"/>
          <w:szCs w:val="24"/>
          <w:lang w:eastAsia="zh-CN"/>
        </w:rPr>
        <w:t>可掌握</w:t>
      </w:r>
      <w:r w:rsidR="00436523">
        <w:rPr>
          <w:rFonts w:ascii="Times New Roman" w:hAnsi="Times New Roman" w:cs="Times New Roman" w:hint="eastAsia"/>
          <w:sz w:val="24"/>
          <w:szCs w:val="24"/>
          <w:lang w:eastAsia="zh-CN"/>
        </w:rPr>
        <w:t>的</w:t>
      </w:r>
      <w:r w:rsidRPr="0032545A">
        <w:rPr>
          <w:rFonts w:ascii="Times New Roman" w:hAnsi="Times New Roman" w:cs="Times New Roman"/>
          <w:sz w:val="24"/>
          <w:szCs w:val="24"/>
          <w:lang w:eastAsia="zh-CN"/>
        </w:rPr>
        <w:t>？据我所知，</w:t>
      </w:r>
      <w:r w:rsidR="00D63112">
        <w:rPr>
          <w:rFonts w:ascii="Times New Roman" w:hAnsi="Times New Roman" w:cs="Times New Roman" w:hint="eastAsia"/>
          <w:sz w:val="24"/>
          <w:szCs w:val="24"/>
          <w:lang w:eastAsia="zh-CN"/>
        </w:rPr>
        <w:t>经过</w:t>
      </w:r>
      <w:r w:rsidRPr="0032545A">
        <w:rPr>
          <w:rFonts w:ascii="Times New Roman" w:hAnsi="Times New Roman" w:cs="Times New Roman"/>
          <w:sz w:val="24"/>
          <w:szCs w:val="24"/>
          <w:lang w:eastAsia="zh-CN"/>
        </w:rPr>
        <w:t>适当的强化训练，我或许能被训练成将陶片分成两堆，并用无意义的词</w:t>
      </w:r>
      <w:r w:rsidR="00D63112">
        <w:rPr>
          <w:rFonts w:ascii="Times New Roman" w:hAnsi="Times New Roman" w:cs="Times New Roman" w:hint="eastAsia"/>
          <w:sz w:val="24"/>
          <w:szCs w:val="24"/>
          <w:lang w:eastAsia="zh-CN"/>
        </w:rPr>
        <w:t>“</w:t>
      </w:r>
      <w:r w:rsidR="00D63112">
        <w:rPr>
          <w:rFonts w:ascii="Times New Roman" w:hAnsi="Times New Roman" w:cs="Times New Roman" w:hint="eastAsia"/>
          <w:sz w:val="24"/>
          <w:szCs w:val="24"/>
          <w:lang w:eastAsia="zh-CN"/>
        </w:rPr>
        <w:t>ping</w:t>
      </w:r>
      <w:r w:rsidR="00D63112">
        <w:rPr>
          <w:rFonts w:ascii="Times New Roman" w:hAnsi="Times New Roman" w:cs="Times New Roman" w:hint="eastAsia"/>
          <w:sz w:val="24"/>
          <w:szCs w:val="24"/>
          <w:lang w:eastAsia="zh-CN"/>
        </w:rPr>
        <w:t>”</w:t>
      </w:r>
      <w:r w:rsidRPr="0032545A">
        <w:rPr>
          <w:rFonts w:ascii="Times New Roman" w:hAnsi="Times New Roman" w:cs="Times New Roman"/>
          <w:sz w:val="24"/>
          <w:szCs w:val="24"/>
          <w:lang w:eastAsia="zh-CN"/>
        </w:rPr>
        <w:t>和</w:t>
      </w:r>
      <w:r w:rsidR="00D63112">
        <w:rPr>
          <w:rFonts w:ascii="Times New Roman" w:hAnsi="Times New Roman" w:cs="Times New Roman" w:hint="eastAsia"/>
          <w:sz w:val="24"/>
          <w:szCs w:val="24"/>
          <w:lang w:eastAsia="zh-CN"/>
        </w:rPr>
        <w:t>“</w:t>
      </w:r>
      <w:r w:rsidR="00D63112">
        <w:rPr>
          <w:rFonts w:ascii="Times New Roman" w:hAnsi="Times New Roman" w:cs="Times New Roman" w:hint="eastAsia"/>
          <w:sz w:val="24"/>
          <w:szCs w:val="24"/>
          <w:lang w:eastAsia="zh-CN"/>
        </w:rPr>
        <w:t>pong</w:t>
      </w:r>
      <w:r w:rsidR="00D63112">
        <w:rPr>
          <w:rFonts w:ascii="Times New Roman" w:hAnsi="Times New Roman" w:cs="Times New Roman" w:hint="eastAsia"/>
          <w:sz w:val="24"/>
          <w:szCs w:val="24"/>
          <w:lang w:eastAsia="zh-CN"/>
        </w:rPr>
        <w:t>”</w:t>
      </w:r>
      <w:r w:rsidRPr="0032545A">
        <w:rPr>
          <w:rFonts w:ascii="Times New Roman" w:hAnsi="Times New Roman" w:cs="Times New Roman"/>
          <w:sz w:val="24"/>
          <w:szCs w:val="24"/>
          <w:lang w:eastAsia="zh-CN"/>
        </w:rPr>
        <w:t>来标记，从而我总是且</w:t>
      </w:r>
      <w:r w:rsidRPr="00093EC9">
        <w:rPr>
          <w:rFonts w:ascii="宋体" w:hAnsi="宋体"/>
          <w:sz w:val="24"/>
          <w:szCs w:val="24"/>
          <w:lang w:eastAsia="zh-CN"/>
        </w:rPr>
        <w:t>仅将托尔特克陶片放入“</w:t>
      </w:r>
      <w:r w:rsidR="00D63112" w:rsidRPr="00D63112">
        <w:rPr>
          <w:rFonts w:ascii="Times New Roman" w:hAnsi="Times New Roman" w:cs="Times New Roman"/>
          <w:sz w:val="24"/>
          <w:szCs w:val="24"/>
          <w:lang w:eastAsia="zh-CN"/>
        </w:rPr>
        <w:t>ping</w:t>
      </w:r>
      <w:r w:rsidRPr="00093EC9">
        <w:rPr>
          <w:rFonts w:ascii="宋体" w:hAnsi="宋体"/>
          <w:sz w:val="24"/>
          <w:szCs w:val="24"/>
          <w:lang w:eastAsia="zh-CN"/>
        </w:rPr>
        <w:t>”堆，将阿兹特克陶片放入“</w:t>
      </w:r>
      <w:r w:rsidR="00D63112" w:rsidRPr="00D63112">
        <w:rPr>
          <w:rFonts w:ascii="Times New Roman" w:hAnsi="Times New Roman" w:cs="Times New Roman"/>
          <w:sz w:val="24"/>
          <w:szCs w:val="24"/>
          <w:lang w:eastAsia="zh-CN"/>
        </w:rPr>
        <w:t>pong</w:t>
      </w:r>
      <w:r w:rsidRPr="00093EC9">
        <w:rPr>
          <w:rFonts w:ascii="宋体" w:hAnsi="宋体"/>
          <w:sz w:val="24"/>
          <w:szCs w:val="24"/>
          <w:lang w:eastAsia="zh-CN"/>
        </w:rPr>
        <w:t>”堆。我</w:t>
      </w:r>
      <w:r w:rsidR="00D63112">
        <w:rPr>
          <w:rFonts w:ascii="宋体" w:hAnsi="宋体" w:hint="eastAsia"/>
          <w:sz w:val="24"/>
          <w:szCs w:val="24"/>
          <w:lang w:eastAsia="zh-CN"/>
        </w:rPr>
        <w:t>发出的</w:t>
      </w:r>
      <w:r w:rsidRPr="00093EC9">
        <w:rPr>
          <w:rFonts w:ascii="宋体" w:hAnsi="宋体"/>
          <w:sz w:val="24"/>
          <w:szCs w:val="24"/>
          <w:lang w:eastAsia="zh-CN"/>
        </w:rPr>
        <w:t>声音</w:t>
      </w:r>
      <w:r w:rsidR="00D63112">
        <w:rPr>
          <w:rFonts w:ascii="宋体" w:hAnsi="宋体" w:hint="eastAsia"/>
          <w:sz w:val="24"/>
          <w:szCs w:val="24"/>
          <w:lang w:eastAsia="zh-CN"/>
        </w:rPr>
        <w:t>之所以</w:t>
      </w:r>
      <w:r w:rsidR="00B22069">
        <w:rPr>
          <w:rFonts w:ascii="宋体" w:hAnsi="宋体" w:hint="eastAsia"/>
          <w:sz w:val="24"/>
          <w:szCs w:val="24"/>
          <w:lang w:eastAsia="zh-CN"/>
        </w:rPr>
        <w:t>是无意义的</w:t>
      </w:r>
      <w:r w:rsidRPr="00093EC9">
        <w:rPr>
          <w:rFonts w:ascii="宋体" w:hAnsi="宋体"/>
          <w:sz w:val="24"/>
          <w:szCs w:val="24"/>
          <w:lang w:eastAsia="zh-CN"/>
        </w:rPr>
        <w:t>，</w:t>
      </w:r>
      <w:r w:rsidR="00B22069">
        <w:rPr>
          <w:rFonts w:ascii="宋体" w:hAnsi="宋体" w:hint="eastAsia"/>
          <w:sz w:val="24"/>
          <w:szCs w:val="24"/>
          <w:lang w:eastAsia="zh-CN"/>
        </w:rPr>
        <w:t>是因为</w:t>
      </w:r>
      <w:r w:rsidRPr="00093EC9">
        <w:rPr>
          <w:rFonts w:ascii="宋体" w:hAnsi="宋体"/>
          <w:sz w:val="24"/>
          <w:szCs w:val="24"/>
          <w:lang w:eastAsia="zh-CN"/>
        </w:rPr>
        <w:t>它们与我对其他任何表达的使用没有进行</w:t>
      </w:r>
      <w:r w:rsidR="00BF7385">
        <w:rPr>
          <w:rFonts w:ascii="宋体" w:hAnsi="宋体"/>
          <w:sz w:val="24"/>
          <w:szCs w:val="24"/>
          <w:lang w:eastAsia="zh-CN"/>
        </w:rPr>
        <w:t>推论</w:t>
      </w:r>
      <w:r w:rsidRPr="00093EC9">
        <w:rPr>
          <w:rFonts w:ascii="宋体" w:hAnsi="宋体"/>
          <w:sz w:val="24"/>
          <w:szCs w:val="24"/>
          <w:lang w:eastAsia="zh-CN"/>
        </w:rPr>
        <w:t>性的关联。我们也可以假设我并不具有“托尔特克”和“阿兹特克”这两个概念。如果被告知用“托尔特克”和“阿兹特克”来替换“</w:t>
      </w:r>
      <w:r w:rsidR="00D63112" w:rsidRPr="00760368">
        <w:rPr>
          <w:rFonts w:ascii="Times New Roman" w:hAnsi="Times New Roman" w:cs="Times New Roman"/>
          <w:sz w:val="24"/>
          <w:szCs w:val="24"/>
          <w:lang w:eastAsia="zh-CN"/>
        </w:rPr>
        <w:t>ping</w:t>
      </w:r>
      <w:r w:rsidRPr="00093EC9">
        <w:rPr>
          <w:rFonts w:ascii="宋体" w:hAnsi="宋体"/>
          <w:sz w:val="24"/>
          <w:szCs w:val="24"/>
          <w:lang w:eastAsia="zh-CN"/>
        </w:rPr>
        <w:t>”和“</w:t>
      </w:r>
      <w:r w:rsidR="00D63112" w:rsidRPr="00760368">
        <w:rPr>
          <w:rFonts w:ascii="Times New Roman" w:hAnsi="Times New Roman" w:cs="Times New Roman"/>
          <w:sz w:val="24"/>
          <w:szCs w:val="24"/>
          <w:lang w:eastAsia="zh-CN"/>
        </w:rPr>
        <w:t>pong</w:t>
      </w:r>
      <w:r w:rsidRPr="00093EC9">
        <w:rPr>
          <w:rFonts w:ascii="宋体" w:hAnsi="宋体"/>
          <w:sz w:val="24"/>
          <w:szCs w:val="24"/>
          <w:lang w:eastAsia="zh-CN"/>
        </w:rPr>
        <w:t>”，那么在这些概念的非</w:t>
      </w:r>
      <w:r w:rsidR="00BF7385">
        <w:rPr>
          <w:rFonts w:ascii="宋体" w:hAnsi="宋体"/>
          <w:sz w:val="24"/>
          <w:szCs w:val="24"/>
          <w:lang w:eastAsia="zh-CN"/>
        </w:rPr>
        <w:t>推论</w:t>
      </w:r>
      <w:r w:rsidRPr="00093EC9">
        <w:rPr>
          <w:rFonts w:ascii="宋体" w:hAnsi="宋体"/>
          <w:sz w:val="24"/>
          <w:szCs w:val="24"/>
          <w:lang w:eastAsia="zh-CN"/>
        </w:rPr>
        <w:t>适用性方面，我就成了某种白痴</w:t>
      </w:r>
      <w:r w:rsidR="00630E85">
        <w:rPr>
          <w:rFonts w:ascii="宋体" w:hAnsi="宋体" w:hint="eastAsia"/>
          <w:sz w:val="24"/>
          <w:szCs w:val="24"/>
          <w:lang w:eastAsia="zh-CN"/>
        </w:rPr>
        <w:t>专家</w:t>
      </w:r>
      <w:r w:rsidR="00760368">
        <w:rPr>
          <w:rFonts w:ascii="宋体" w:hAnsi="宋体" w:hint="eastAsia"/>
          <w:sz w:val="24"/>
          <w:szCs w:val="24"/>
          <w:lang w:eastAsia="zh-CN"/>
        </w:rPr>
        <w:t>（</w:t>
      </w:r>
      <w:r w:rsidR="00760368" w:rsidRPr="00630E85">
        <w:rPr>
          <w:rFonts w:ascii="Times New Roman" w:hAnsi="Times New Roman" w:cs="Times New Roman"/>
          <w:sz w:val="24"/>
          <w:szCs w:val="24"/>
          <w:lang w:eastAsia="zh-CN"/>
        </w:rPr>
        <w:t>idiot savant</w:t>
      </w:r>
      <w:r w:rsidR="00760368">
        <w:rPr>
          <w:rFonts w:ascii="宋体" w:hAnsi="宋体" w:hint="eastAsia"/>
          <w:sz w:val="24"/>
          <w:szCs w:val="24"/>
          <w:lang w:eastAsia="zh-CN"/>
        </w:rPr>
        <w:t>）——而</w:t>
      </w:r>
      <w:r w:rsidRPr="00093EC9">
        <w:rPr>
          <w:rFonts w:ascii="宋体" w:hAnsi="宋体"/>
          <w:sz w:val="24"/>
          <w:szCs w:val="24"/>
          <w:lang w:eastAsia="zh-CN"/>
        </w:rPr>
        <w:t>我</w:t>
      </w:r>
      <w:r w:rsidR="00760368">
        <w:rPr>
          <w:rFonts w:ascii="宋体" w:hAnsi="宋体" w:hint="eastAsia"/>
          <w:sz w:val="24"/>
          <w:szCs w:val="24"/>
          <w:lang w:eastAsia="zh-CN"/>
        </w:rPr>
        <w:t>当然依旧未能把握</w:t>
      </w:r>
      <w:r w:rsidRPr="00093EC9">
        <w:rPr>
          <w:rFonts w:ascii="宋体" w:hAnsi="宋体"/>
          <w:sz w:val="24"/>
          <w:szCs w:val="24"/>
          <w:lang w:eastAsia="zh-CN"/>
        </w:rPr>
        <w:t>这些概念。也许这种白痴天才并不</w:t>
      </w:r>
      <w:r w:rsidR="00630E85">
        <w:rPr>
          <w:rFonts w:ascii="宋体" w:hAnsi="宋体" w:hint="eastAsia"/>
          <w:sz w:val="24"/>
          <w:szCs w:val="24"/>
          <w:lang w:eastAsia="zh-CN"/>
        </w:rPr>
        <w:t>受到概念上</w:t>
      </w:r>
      <w:r w:rsidRPr="00093EC9">
        <w:rPr>
          <w:rFonts w:ascii="宋体" w:hAnsi="宋体"/>
          <w:sz w:val="24"/>
          <w:szCs w:val="24"/>
          <w:lang w:eastAsia="zh-CN"/>
        </w:rPr>
        <w:t>的限制</w:t>
      </w:r>
      <w:r w:rsidR="00630E85">
        <w:rPr>
          <w:rFonts w:ascii="宋体" w:hAnsi="宋体" w:hint="eastAsia"/>
          <w:sz w:val="24"/>
          <w:szCs w:val="24"/>
          <w:lang w:eastAsia="zh-CN"/>
        </w:rPr>
        <w:t>，但是</w:t>
      </w:r>
      <w:r w:rsidRPr="00093EC9">
        <w:rPr>
          <w:rFonts w:ascii="宋体" w:hAnsi="宋体"/>
          <w:sz w:val="24"/>
          <w:szCs w:val="24"/>
          <w:lang w:eastAsia="zh-CN"/>
        </w:rPr>
        <w:t>我很难设想这样的情形：一个缺乏所有相关概念</w:t>
      </w:r>
      <w:r w:rsidR="006D0685">
        <w:rPr>
          <w:rFonts w:ascii="宋体" w:hAnsi="宋体" w:hint="eastAsia"/>
          <w:sz w:val="24"/>
          <w:szCs w:val="24"/>
          <w:lang w:eastAsia="zh-CN"/>
        </w:rPr>
        <w:t>（例如，勇气</w:t>
      </w:r>
      <w:r w:rsidR="00BB6AD5">
        <w:rPr>
          <w:rFonts w:ascii="宋体" w:hAnsi="宋体" w:hint="eastAsia"/>
          <w:sz w:val="24"/>
          <w:szCs w:val="24"/>
          <w:lang w:eastAsia="zh-CN"/>
        </w:rPr>
        <w:t>、体贴、残酷、公正等概念</w:t>
      </w:r>
      <w:r w:rsidR="006D0685">
        <w:rPr>
          <w:rFonts w:ascii="宋体" w:hAnsi="宋体" w:hint="eastAsia"/>
          <w:sz w:val="24"/>
          <w:szCs w:val="24"/>
          <w:lang w:eastAsia="zh-CN"/>
        </w:rPr>
        <w:t>）</w:t>
      </w:r>
      <w:r w:rsidRPr="00093EC9">
        <w:rPr>
          <w:rFonts w:ascii="宋体" w:hAnsi="宋体"/>
          <w:sz w:val="24"/>
          <w:szCs w:val="24"/>
          <w:lang w:eastAsia="zh-CN"/>
        </w:rPr>
        <w:t>的人却</w:t>
      </w:r>
      <w:r w:rsidR="006D0685">
        <w:rPr>
          <w:rFonts w:ascii="宋体" w:hAnsi="宋体" w:hint="eastAsia"/>
          <w:sz w:val="24"/>
          <w:szCs w:val="24"/>
          <w:lang w:eastAsia="zh-CN"/>
        </w:rPr>
        <w:t>能够习得</w:t>
      </w:r>
      <w:r w:rsidRPr="00093EC9">
        <w:rPr>
          <w:rFonts w:ascii="宋体" w:hAnsi="宋体"/>
          <w:sz w:val="24"/>
          <w:szCs w:val="24"/>
          <w:lang w:eastAsia="zh-CN"/>
        </w:rPr>
        <w:t>必要的</w:t>
      </w:r>
      <w:r w:rsidRPr="006D0685">
        <w:rPr>
          <w:rFonts w:ascii="Times New Roman" w:hAnsi="Times New Roman" w:cs="Times New Roman"/>
          <w:sz w:val="24"/>
          <w:szCs w:val="24"/>
          <w:lang w:eastAsia="zh-CN"/>
        </w:rPr>
        <w:t>RDRDs</w:t>
      </w:r>
      <w:r w:rsidRPr="00093EC9">
        <w:rPr>
          <w:rFonts w:ascii="宋体" w:hAnsi="宋体"/>
          <w:sz w:val="24"/>
          <w:szCs w:val="24"/>
          <w:lang w:eastAsia="zh-CN"/>
        </w:rPr>
        <w:t>，</w:t>
      </w:r>
      <w:r w:rsidR="006D0685">
        <w:rPr>
          <w:rFonts w:ascii="宋体" w:hAnsi="宋体" w:hint="eastAsia"/>
          <w:sz w:val="24"/>
          <w:szCs w:val="24"/>
          <w:lang w:eastAsia="zh-CN"/>
        </w:rPr>
        <w:t>以至于</w:t>
      </w:r>
      <w:r w:rsidR="00BB6AD5">
        <w:rPr>
          <w:rFonts w:ascii="宋体" w:hAnsi="宋体" w:hint="eastAsia"/>
          <w:sz w:val="24"/>
          <w:szCs w:val="24"/>
          <w:lang w:eastAsia="zh-CN"/>
        </w:rPr>
        <w:t>能够充当一台测量机器</w:t>
      </w:r>
      <w:r w:rsidRPr="00093EC9">
        <w:rPr>
          <w:rFonts w:ascii="宋体" w:hAnsi="宋体"/>
          <w:sz w:val="24"/>
          <w:szCs w:val="24"/>
          <w:lang w:eastAsia="zh-CN"/>
        </w:rPr>
        <w:t>。当然，除非人们赞同塞拉斯</w:t>
      </w:r>
      <w:r w:rsidR="001D426A">
        <w:rPr>
          <w:rFonts w:ascii="宋体" w:hAnsi="宋体" w:hint="eastAsia"/>
          <w:sz w:val="24"/>
          <w:szCs w:val="24"/>
          <w:lang w:eastAsia="zh-CN"/>
        </w:rPr>
        <w:t>对于某物的可观察性</w:t>
      </w:r>
      <w:r w:rsidRPr="00093EC9">
        <w:rPr>
          <w:rFonts w:ascii="宋体" w:hAnsi="宋体"/>
          <w:sz w:val="24"/>
          <w:szCs w:val="24"/>
          <w:lang w:eastAsia="zh-CN"/>
        </w:rPr>
        <w:t>的论述，否则这些属性</w:t>
      </w:r>
      <w:r w:rsidR="00AF715F">
        <w:rPr>
          <w:rFonts w:ascii="宋体" w:hAnsi="宋体" w:hint="eastAsia"/>
          <w:sz w:val="24"/>
          <w:szCs w:val="24"/>
          <w:lang w:eastAsia="zh-CN"/>
        </w:rPr>
        <w:t>对任何人</w:t>
      </w:r>
      <w:r w:rsidR="007335FA">
        <w:rPr>
          <w:rFonts w:ascii="宋体" w:hAnsi="宋体" w:hint="eastAsia"/>
          <w:sz w:val="24"/>
          <w:szCs w:val="24"/>
          <w:lang w:eastAsia="zh-CN"/>
        </w:rPr>
        <w:t>（更不必说白痴专家）</w:t>
      </w:r>
      <w:r w:rsidR="00AF715F">
        <w:rPr>
          <w:rFonts w:ascii="宋体" w:hAnsi="宋体" w:hint="eastAsia"/>
          <w:sz w:val="24"/>
          <w:szCs w:val="24"/>
          <w:lang w:eastAsia="zh-CN"/>
        </w:rPr>
        <w:t>来说都不可能是成为可观察的</w:t>
      </w:r>
      <w:r w:rsidRPr="00093EC9">
        <w:rPr>
          <w:rFonts w:ascii="宋体" w:hAnsi="宋体"/>
          <w:sz w:val="24"/>
          <w:szCs w:val="24"/>
          <w:lang w:eastAsia="zh-CN"/>
        </w:rPr>
        <w:t>。但</w:t>
      </w:r>
      <w:r w:rsidR="007335FA">
        <w:rPr>
          <w:rFonts w:ascii="宋体" w:hAnsi="宋体" w:hint="eastAsia"/>
          <w:sz w:val="24"/>
          <w:szCs w:val="24"/>
          <w:lang w:eastAsia="zh-CN"/>
        </w:rPr>
        <w:t>是</w:t>
      </w:r>
      <w:r w:rsidRPr="00093EC9">
        <w:rPr>
          <w:rFonts w:ascii="宋体" w:hAnsi="宋体"/>
          <w:sz w:val="24"/>
          <w:szCs w:val="24"/>
          <w:lang w:eastAsia="zh-CN"/>
        </w:rPr>
        <w:t>对于那些确实接受</w:t>
      </w:r>
      <w:r w:rsidR="007335FA">
        <w:rPr>
          <w:rFonts w:ascii="宋体" w:hAnsi="宋体" w:hint="eastAsia"/>
          <w:sz w:val="24"/>
          <w:szCs w:val="24"/>
          <w:lang w:eastAsia="zh-CN"/>
        </w:rPr>
        <w:t>塞拉斯的进路</w:t>
      </w:r>
      <w:r w:rsidRPr="00093EC9">
        <w:rPr>
          <w:rFonts w:ascii="宋体" w:hAnsi="宋体"/>
          <w:sz w:val="24"/>
          <w:szCs w:val="24"/>
          <w:lang w:eastAsia="zh-CN"/>
        </w:rPr>
        <w:t>的人来说，我认为这类问题必须被认真对待。这就是我想留给大家的思考。</w:t>
      </w:r>
    </w:p>
    <w:p w14:paraId="77D2D62B" w14:textId="78A85958" w:rsidR="00A37AE2" w:rsidRPr="00093EC9" w:rsidRDefault="00A37AE2" w:rsidP="00093EC9">
      <w:pPr>
        <w:spacing w:line="360" w:lineRule="auto"/>
        <w:rPr>
          <w:rFonts w:ascii="宋体" w:hAnsi="宋体" w:hint="eastAsia"/>
          <w:sz w:val="24"/>
          <w:szCs w:val="24"/>
          <w:lang w:eastAsia="zh-CN"/>
        </w:rPr>
      </w:pPr>
    </w:p>
    <w:sectPr w:rsidR="00A37AE2" w:rsidRPr="00093EC9"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1 1" w:date="2026-09-08T19:54:00Z" w:initials="11">
    <w:p w14:paraId="4B7C5579" w14:textId="77777777" w:rsidR="00431D50" w:rsidRDefault="00431D50" w:rsidP="00431D50">
      <w:pPr>
        <w:pStyle w:val="affd"/>
      </w:pPr>
      <w:r>
        <w:rPr>
          <w:rStyle w:val="affc"/>
        </w:rPr>
        <w:annotationRef/>
      </w:r>
      <w:r>
        <w:rPr>
          <w:rFonts w:hint="eastAsia"/>
        </w:rPr>
        <w:t>本文的钥匙</w:t>
      </w:r>
    </w:p>
  </w:comment>
  <w:comment w:id="1" w:author="1 1" w:date="2026-09-09T21:01:00Z" w:initials="11">
    <w:p w14:paraId="018BB161" w14:textId="77777777" w:rsidR="00A728D4" w:rsidRDefault="00A728D4" w:rsidP="00A728D4">
      <w:pPr>
        <w:pStyle w:val="affd"/>
      </w:pPr>
      <w:r>
        <w:rPr>
          <w:rStyle w:val="affc"/>
        </w:rPr>
        <w:annotationRef/>
      </w:r>
      <w:r>
        <w:rPr>
          <w:rFonts w:hint="eastAsia"/>
        </w:rPr>
        <w:t>重要</w:t>
      </w:r>
    </w:p>
  </w:comment>
  <w:comment w:id="2" w:author="1 1" w:date="2026-09-07T02:55:00Z" w:initials="11">
    <w:p w14:paraId="7EF3D1BC" w14:textId="77777777" w:rsidR="00095163" w:rsidRDefault="00095163" w:rsidP="00095163">
      <w:pPr>
        <w:pStyle w:val="affd"/>
      </w:pPr>
      <w:r>
        <w:rPr>
          <w:rStyle w:val="affc"/>
        </w:rPr>
        <w:annotationRef/>
      </w:r>
      <w:r>
        <w:rPr>
          <w:rFonts w:hint="eastAsia"/>
        </w:rPr>
        <w:t>这两条线索分别对应概念性话语的效力维度和内容维度</w:t>
      </w:r>
    </w:p>
  </w:comment>
  <w:comment w:id="3" w:author="1 1" w:date="2026-09-07T02:56:00Z" w:initials="11">
    <w:p w14:paraId="35EABA3D" w14:textId="77777777" w:rsidR="002D6451" w:rsidRDefault="00856AB7" w:rsidP="002D6451">
      <w:pPr>
        <w:pStyle w:val="affd"/>
      </w:pPr>
      <w:r>
        <w:rPr>
          <w:rStyle w:val="affc"/>
        </w:rPr>
        <w:annotationRef/>
      </w:r>
      <w:r w:rsidR="002D6451">
        <w:rPr>
          <w:rFonts w:hint="eastAsia"/>
        </w:rPr>
        <w:t>请注意，这里考察的对子不再是效力</w:t>
      </w:r>
      <w:r w:rsidR="002D6451">
        <w:rPr>
          <w:rFonts w:hint="eastAsia"/>
        </w:rPr>
        <w:t>/</w:t>
      </w:r>
      <w:r w:rsidR="002D6451">
        <w:rPr>
          <w:rFonts w:hint="eastAsia"/>
        </w:rPr>
        <w:t>内容，而是可靠的差异化响应</w:t>
      </w:r>
      <w:r w:rsidR="002D6451">
        <w:rPr>
          <w:rFonts w:hint="eastAsia"/>
        </w:rPr>
        <w:t>/</w:t>
      </w:r>
      <w:r w:rsidR="002D6451">
        <w:rPr>
          <w:rFonts w:hint="eastAsia"/>
        </w:rPr>
        <w:t>话语的规范性地位</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7C5579" w15:done="0"/>
  <w15:commentEx w15:paraId="018BB161" w15:done="0"/>
  <w15:commentEx w15:paraId="7EF3D1BC" w15:done="0"/>
  <w15:commentEx w15:paraId="35EABA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FA288D" w16cex:dateUtc="2026-09-08T11:54:00Z"/>
  <w16cex:commentExtensible w16cex:durableId="5B9AA1A9" w16cex:dateUtc="2026-09-09T13:01:00Z"/>
  <w16cex:commentExtensible w16cex:durableId="743EA73E" w16cex:dateUtc="2026-09-06T18:55:00Z"/>
  <w16cex:commentExtensible w16cex:durableId="4488672F" w16cex:dateUtc="2026-09-06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7C5579" w16cid:durableId="5AFA288D"/>
  <w16cid:commentId w16cid:paraId="018BB161" w16cid:durableId="5B9AA1A9"/>
  <w16cid:commentId w16cid:paraId="7EF3D1BC" w16cid:durableId="743EA73E"/>
  <w16cid:commentId w16cid:paraId="35EABA3D" w16cid:durableId="448867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86C8D" w14:textId="77777777" w:rsidR="007441B8" w:rsidRDefault="007441B8" w:rsidP="00093EC9">
      <w:pPr>
        <w:spacing w:after="0" w:line="240" w:lineRule="auto"/>
      </w:pPr>
      <w:r>
        <w:separator/>
      </w:r>
    </w:p>
  </w:endnote>
  <w:endnote w:type="continuationSeparator" w:id="0">
    <w:p w14:paraId="7081ABB3" w14:textId="77777777" w:rsidR="007441B8" w:rsidRDefault="007441B8" w:rsidP="00093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4A023" w14:textId="77777777" w:rsidR="007441B8" w:rsidRDefault="007441B8" w:rsidP="00093EC9">
      <w:pPr>
        <w:spacing w:after="0" w:line="240" w:lineRule="auto"/>
      </w:pPr>
      <w:r>
        <w:separator/>
      </w:r>
    </w:p>
  </w:footnote>
  <w:footnote w:type="continuationSeparator" w:id="0">
    <w:p w14:paraId="376C1A4C" w14:textId="77777777" w:rsidR="007441B8" w:rsidRDefault="007441B8" w:rsidP="00093EC9">
      <w:pPr>
        <w:spacing w:after="0" w:line="240" w:lineRule="auto"/>
      </w:pPr>
      <w:r>
        <w:continuationSeparator/>
      </w:r>
    </w:p>
  </w:footnote>
  <w:footnote w:id="1">
    <w:p w14:paraId="68F976C6" w14:textId="196CA523" w:rsidR="00093EC9" w:rsidRPr="00093EC9" w:rsidRDefault="00093EC9">
      <w:pPr>
        <w:pStyle w:val="aff9"/>
        <w:rPr>
          <w:lang w:eastAsia="zh-CN"/>
        </w:rPr>
      </w:pPr>
      <w:r>
        <w:rPr>
          <w:rStyle w:val="affb"/>
        </w:rPr>
        <w:footnoteRef/>
      </w:r>
      <w:r>
        <w:rPr>
          <w:lang w:eastAsia="zh-CN"/>
        </w:rPr>
        <w:t xml:space="preserve"> </w:t>
      </w:r>
      <w:r w:rsidRPr="00093EC9">
        <w:rPr>
          <w:lang w:eastAsia="zh-CN"/>
        </w:rPr>
        <w:t>我在即将由哈佛大学出版社出版的《</w:t>
      </w:r>
      <w:r w:rsidR="00DA58CE">
        <w:rPr>
          <w:rFonts w:hint="eastAsia"/>
          <w:lang w:eastAsia="zh-CN"/>
        </w:rPr>
        <w:t>伟大逝者的</w:t>
      </w:r>
      <w:r w:rsidRPr="00093EC9">
        <w:rPr>
          <w:lang w:eastAsia="zh-CN"/>
        </w:rPr>
        <w:t>传奇》中</w:t>
      </w:r>
      <w:r>
        <w:rPr>
          <w:rFonts w:hint="eastAsia"/>
          <w:lang w:eastAsia="zh-CN"/>
        </w:rPr>
        <w:t>用</w:t>
      </w:r>
      <w:r w:rsidRPr="00093EC9">
        <w:rPr>
          <w:lang w:eastAsia="zh-CN"/>
        </w:rPr>
        <w:t>更为详尽的篇幅讲述了</w:t>
      </w:r>
      <w:r w:rsidR="00DA58CE">
        <w:rPr>
          <w:rFonts w:hint="eastAsia"/>
          <w:lang w:eastAsia="zh-CN"/>
        </w:rPr>
        <w:t>这个</w:t>
      </w:r>
      <w:r w:rsidRPr="00093EC9">
        <w:rPr>
          <w:lang w:eastAsia="zh-CN"/>
        </w:rPr>
        <w:t>故事，该书中亦收录了本文的一个版本。</w:t>
      </w:r>
    </w:p>
  </w:footnote>
  <w:footnote w:id="2">
    <w:p w14:paraId="225B5749" w14:textId="65927C1B" w:rsidR="009B1186" w:rsidRDefault="009B1186">
      <w:pPr>
        <w:pStyle w:val="aff9"/>
        <w:rPr>
          <w:lang w:eastAsia="zh-CN"/>
        </w:rPr>
      </w:pPr>
      <w:r>
        <w:rPr>
          <w:rStyle w:val="affb"/>
        </w:rPr>
        <w:footnoteRef/>
      </w:r>
      <w:r>
        <w:rPr>
          <w:lang w:eastAsia="zh-CN"/>
        </w:rPr>
        <w:t xml:space="preserve"> </w:t>
      </w:r>
      <w:r w:rsidR="00080241">
        <w:rPr>
          <w:rFonts w:hint="eastAsia"/>
          <w:lang w:eastAsia="zh-CN"/>
        </w:rPr>
        <w:t>如果不是</w:t>
      </w:r>
      <w:r w:rsidR="0041770F">
        <w:rPr>
          <w:rFonts w:hint="eastAsia"/>
          <w:lang w:eastAsia="zh-CN"/>
        </w:rPr>
        <w:t>约翰·麦克道尔在他的《心灵与世界》精装版导言中</w:t>
      </w:r>
      <w:r w:rsidR="00A370B7">
        <w:rPr>
          <w:rFonts w:hint="eastAsia"/>
          <w:lang w:eastAsia="zh-CN"/>
        </w:rPr>
        <w:t>把这个术语用作承诺了更多内容的</w:t>
      </w:r>
      <w:r w:rsidR="006369B4">
        <w:rPr>
          <w:rFonts w:hint="eastAsia"/>
          <w:lang w:eastAsia="zh-CN"/>
        </w:rPr>
        <w:t>论点</w:t>
      </w:r>
      <w:r w:rsidR="00A370B7">
        <w:rPr>
          <w:rFonts w:hint="eastAsia"/>
          <w:lang w:eastAsia="zh-CN"/>
        </w:rPr>
        <w:t>，我将会</w:t>
      </w:r>
      <w:r w:rsidR="006369B4">
        <w:rPr>
          <w:rFonts w:hint="eastAsia"/>
          <w:lang w:eastAsia="zh-CN"/>
        </w:rPr>
        <w:t>把这个论点称为“最小的经验主义”。</w:t>
      </w:r>
    </w:p>
  </w:footnote>
  <w:footnote w:id="3">
    <w:p w14:paraId="79DBC47E" w14:textId="363F835F" w:rsidR="000F4FD6" w:rsidRDefault="000F4FD6">
      <w:pPr>
        <w:pStyle w:val="aff9"/>
        <w:rPr>
          <w:lang w:eastAsia="zh-CN"/>
        </w:rPr>
      </w:pPr>
      <w:r>
        <w:rPr>
          <w:rStyle w:val="affb"/>
        </w:rPr>
        <w:footnoteRef/>
      </w:r>
      <w:r>
        <w:rPr>
          <w:lang w:eastAsia="zh-CN"/>
        </w:rPr>
        <w:t xml:space="preserve"> </w:t>
      </w:r>
      <w:r w:rsidR="00150482">
        <w:rPr>
          <w:rFonts w:hint="eastAsia"/>
          <w:lang w:eastAsia="zh-CN"/>
        </w:rPr>
        <w:t>《精神现象学》第</w:t>
      </w:r>
      <w:r w:rsidR="00150482">
        <w:rPr>
          <w:rFonts w:hint="eastAsia"/>
          <w:lang w:eastAsia="zh-CN"/>
        </w:rPr>
        <w:t>109</w:t>
      </w:r>
      <w:r w:rsidR="00150482">
        <w:rPr>
          <w:rFonts w:hint="eastAsia"/>
          <w:lang w:eastAsia="zh-CN"/>
        </w:rPr>
        <w:t>段（按照</w:t>
      </w:r>
      <w:r w:rsidR="00150482">
        <w:rPr>
          <w:rFonts w:hint="eastAsia"/>
          <w:lang w:eastAsia="zh-CN"/>
        </w:rPr>
        <w:t>A.V.Miller</w:t>
      </w:r>
      <w:r w:rsidR="00150482">
        <w:rPr>
          <w:rFonts w:hint="eastAsia"/>
          <w:lang w:eastAsia="zh-CN"/>
        </w:rPr>
        <w:t>译</w:t>
      </w:r>
      <w:r w:rsidR="00150482" w:rsidRPr="00F47B25">
        <w:rPr>
          <w:rFonts w:ascii="宋体" w:hAnsi="宋体" w:hint="eastAsia"/>
          <w:lang w:eastAsia="zh-CN"/>
        </w:rPr>
        <w:t>本</w:t>
      </w:r>
      <w:r w:rsidR="00F47B25" w:rsidRPr="00F47B25">
        <w:rPr>
          <w:rFonts w:ascii="宋体" w:hAnsi="宋体" w:hint="eastAsia"/>
          <w:lang w:eastAsia="zh-CN"/>
        </w:rPr>
        <w:t>[</w:t>
      </w:r>
      <w:r w:rsidR="00F47B25">
        <w:rPr>
          <w:rFonts w:ascii="宋体" w:hAnsi="宋体" w:hint="eastAsia"/>
          <w:lang w:eastAsia="zh-CN"/>
        </w:rPr>
        <w:t>牛津出版社，</w:t>
      </w:r>
      <w:r w:rsidR="00F47B25" w:rsidRPr="00F47B25">
        <w:rPr>
          <w:rFonts w:ascii="Times New Roman" w:hAnsi="Times New Roman" w:cs="Times New Roman"/>
          <w:lang w:eastAsia="zh-CN"/>
        </w:rPr>
        <w:t>1979</w:t>
      </w:r>
      <w:r w:rsidR="00F47B25" w:rsidRPr="00F47B25">
        <w:rPr>
          <w:rFonts w:ascii="宋体" w:hAnsi="宋体" w:hint="eastAsia"/>
          <w:lang w:eastAsia="zh-CN"/>
        </w:rPr>
        <w:t>]</w:t>
      </w:r>
      <w:r w:rsidR="00150482" w:rsidRPr="00F47B25">
        <w:rPr>
          <w:rFonts w:ascii="宋体" w:hAnsi="宋体" w:hint="eastAsia"/>
          <w:lang w:eastAsia="zh-CN"/>
        </w:rPr>
        <w:t>的段</w:t>
      </w:r>
      <w:r w:rsidR="00150482">
        <w:rPr>
          <w:rFonts w:hint="eastAsia"/>
          <w:lang w:eastAsia="zh-CN"/>
        </w:rPr>
        <w:t>落编号）。</w:t>
      </w:r>
    </w:p>
  </w:footnote>
  <w:footnote w:id="4">
    <w:p w14:paraId="61AEB449" w14:textId="43B5383C" w:rsidR="007F2219" w:rsidRDefault="007F2219">
      <w:pPr>
        <w:pStyle w:val="aff9"/>
        <w:rPr>
          <w:lang w:eastAsia="zh-CN"/>
        </w:rPr>
      </w:pPr>
      <w:r>
        <w:rPr>
          <w:rStyle w:val="affb"/>
        </w:rPr>
        <w:footnoteRef/>
      </w:r>
      <w:r>
        <w:rPr>
          <w:lang w:eastAsia="zh-CN"/>
        </w:rPr>
        <w:t xml:space="preserve"> </w:t>
      </w:r>
      <w:r w:rsidR="006C1E92">
        <w:rPr>
          <w:rFonts w:hint="eastAsia"/>
          <w:lang w:eastAsia="zh-CN"/>
        </w:rPr>
        <w:t>如果</w:t>
      </w:r>
      <w:r w:rsidR="00637530">
        <w:rPr>
          <w:rFonts w:hint="eastAsia"/>
          <w:lang w:eastAsia="zh-CN"/>
        </w:rPr>
        <w:t>响应是用规范性或语义学词汇来规定的（例如，被规定为对“红色”这个词语或红色概念的正确使用）</w:t>
      </w:r>
      <w:r w:rsidR="00616042">
        <w:rPr>
          <w:rFonts w:hint="eastAsia"/>
          <w:lang w:eastAsia="zh-CN"/>
        </w:rPr>
        <w:t>，那么可靠的差异化响应倾向就不再能用自然主义或物理主义的词汇来刻画。</w:t>
      </w:r>
    </w:p>
  </w:footnote>
  <w:footnote w:id="5">
    <w:p w14:paraId="70AAF2DD" w14:textId="67766E8F" w:rsidR="00994845" w:rsidRPr="00F72ADA" w:rsidRDefault="00994845">
      <w:pPr>
        <w:pStyle w:val="aff9"/>
        <w:rPr>
          <w:rFonts w:ascii="Times New Roman" w:hAnsi="Times New Roman" w:cs="Times New Roman"/>
          <w:lang w:eastAsia="zh-CN"/>
        </w:rPr>
      </w:pPr>
      <w:r>
        <w:rPr>
          <w:rStyle w:val="affb"/>
        </w:rPr>
        <w:footnoteRef/>
      </w:r>
      <w:r>
        <w:rPr>
          <w:lang w:eastAsia="zh-CN"/>
        </w:rPr>
        <w:t xml:space="preserve"> </w:t>
      </w:r>
      <w:r w:rsidR="009A7EA2">
        <w:rPr>
          <w:rFonts w:hint="eastAsia"/>
          <w:lang w:eastAsia="zh-CN"/>
        </w:rPr>
        <w:t>塞拉斯的讨论开始</w:t>
      </w:r>
      <w:r w:rsidR="009A7EA2" w:rsidRPr="00F72ADA">
        <w:rPr>
          <w:rFonts w:ascii="Times New Roman" w:hAnsi="Times New Roman" w:cs="Times New Roman"/>
          <w:lang w:eastAsia="zh-CN"/>
        </w:rPr>
        <w:t>于</w:t>
      </w:r>
      <w:r w:rsidR="009A7EA2" w:rsidRPr="00F72ADA">
        <w:rPr>
          <w:rFonts w:ascii="Times New Roman" w:hAnsi="Times New Roman" w:cs="Times New Roman"/>
          <w:lang w:eastAsia="zh-CN"/>
        </w:rPr>
        <w:t>EPM16</w:t>
      </w:r>
      <w:r w:rsidR="009A7EA2" w:rsidRPr="00F72ADA">
        <w:rPr>
          <w:rFonts w:ascii="Times New Roman" w:hAnsi="Times New Roman" w:cs="Times New Roman"/>
          <w:lang w:eastAsia="zh-CN"/>
        </w:rPr>
        <w:t>。</w:t>
      </w:r>
      <w:r w:rsidR="001820C9" w:rsidRPr="00F72ADA">
        <w:rPr>
          <w:rFonts w:ascii="Times New Roman" w:hAnsi="Times New Roman" w:cs="Times New Roman"/>
          <w:lang w:eastAsia="zh-CN"/>
        </w:rPr>
        <w:t>所有引用都参照</w:t>
      </w:r>
      <w:r w:rsidR="000B06B4" w:rsidRPr="00F72ADA">
        <w:rPr>
          <w:rFonts w:ascii="Times New Roman" w:hAnsi="Times New Roman" w:cs="Times New Roman"/>
          <w:lang w:eastAsia="zh-CN"/>
        </w:rPr>
        <w:t>塞拉斯《经验主义与心灵哲学》一书的章节编号，该书由理查德</w:t>
      </w:r>
      <w:r w:rsidR="000B06B4" w:rsidRPr="00F72ADA">
        <w:rPr>
          <w:rFonts w:ascii="Times New Roman" w:hAnsi="Times New Roman" w:cs="Times New Roman"/>
          <w:lang w:eastAsia="zh-CN"/>
        </w:rPr>
        <w:t>·</w:t>
      </w:r>
      <w:r w:rsidR="000B06B4" w:rsidRPr="00F72ADA">
        <w:rPr>
          <w:rFonts w:ascii="Times New Roman" w:hAnsi="Times New Roman" w:cs="Times New Roman"/>
          <w:lang w:eastAsia="zh-CN"/>
        </w:rPr>
        <w:t>罗蒂作序、罗伯特</w:t>
      </w:r>
      <w:r w:rsidR="000B06B4" w:rsidRPr="00F72ADA">
        <w:rPr>
          <w:rFonts w:ascii="Times New Roman" w:hAnsi="Times New Roman" w:cs="Times New Roman"/>
          <w:lang w:eastAsia="zh-CN"/>
        </w:rPr>
        <w:t>·</w:t>
      </w:r>
      <w:r w:rsidR="000B06B4" w:rsidRPr="00F72ADA">
        <w:rPr>
          <w:rFonts w:ascii="Times New Roman" w:hAnsi="Times New Roman" w:cs="Times New Roman"/>
          <w:lang w:eastAsia="zh-CN"/>
        </w:rPr>
        <w:t>布兰顿撰</w:t>
      </w:r>
      <w:r w:rsidR="000B06B4" w:rsidRPr="000B06B4">
        <w:rPr>
          <w:lang w:eastAsia="zh-CN"/>
        </w:rPr>
        <w:t>写研究指南后重印（哈佛大学出</w:t>
      </w:r>
      <w:r w:rsidR="000B06B4" w:rsidRPr="00F72ADA">
        <w:rPr>
          <w:rFonts w:ascii="Times New Roman" w:hAnsi="Times New Roman" w:cs="Times New Roman"/>
          <w:lang w:eastAsia="zh-CN"/>
        </w:rPr>
        <w:t>版社，</w:t>
      </w:r>
      <w:r w:rsidR="000B06B4" w:rsidRPr="00F72ADA">
        <w:rPr>
          <w:rFonts w:ascii="Times New Roman" w:hAnsi="Times New Roman" w:cs="Times New Roman"/>
          <w:lang w:eastAsia="zh-CN"/>
        </w:rPr>
        <w:t>1997</w:t>
      </w:r>
      <w:r w:rsidR="000B06B4" w:rsidRPr="00F72ADA">
        <w:rPr>
          <w:rFonts w:ascii="Times New Roman" w:hAnsi="Times New Roman" w:cs="Times New Roman"/>
          <w:lang w:eastAsia="zh-CN"/>
        </w:rPr>
        <w:t>年）。</w:t>
      </w:r>
    </w:p>
  </w:footnote>
  <w:footnote w:id="6">
    <w:p w14:paraId="3C84E040" w14:textId="27FEDB8A" w:rsidR="00290529" w:rsidRPr="00F72ADA" w:rsidRDefault="00290529">
      <w:pPr>
        <w:pStyle w:val="aff9"/>
        <w:rPr>
          <w:rFonts w:ascii="Times New Roman" w:hAnsi="Times New Roman" w:cs="Times New Roman"/>
          <w:lang w:eastAsia="zh-CN"/>
        </w:rPr>
      </w:pPr>
      <w:r w:rsidRPr="00F72ADA">
        <w:rPr>
          <w:rStyle w:val="affb"/>
          <w:rFonts w:ascii="Times New Roman" w:hAnsi="Times New Roman" w:cs="Times New Roman"/>
        </w:rPr>
        <w:footnoteRef/>
      </w:r>
      <w:r w:rsidRPr="00F72ADA">
        <w:rPr>
          <w:rFonts w:ascii="Times New Roman" w:hAnsi="Times New Roman" w:cs="Times New Roman"/>
          <w:lang w:eastAsia="zh-CN"/>
        </w:rPr>
        <w:t xml:space="preserve"> </w:t>
      </w:r>
      <w:r w:rsidR="00F72ADA" w:rsidRPr="00F72ADA">
        <w:rPr>
          <w:rFonts w:ascii="Times New Roman" w:hAnsi="Times New Roman" w:cs="Times New Roman"/>
          <w:lang w:eastAsia="zh-CN"/>
        </w:rPr>
        <w:t>例如，参见</w:t>
      </w:r>
      <w:r w:rsidR="00F72ADA" w:rsidRPr="00F72ADA">
        <w:rPr>
          <w:rFonts w:ascii="Times New Roman" w:hAnsi="Times New Roman" w:cs="Times New Roman"/>
          <w:lang w:eastAsia="zh-CN"/>
        </w:rPr>
        <w:t>EPM36</w:t>
      </w:r>
      <w:r w:rsidR="00F72ADA" w:rsidRPr="00F72ADA">
        <w:rPr>
          <w:rFonts w:ascii="Times New Roman" w:hAnsi="Times New Roman" w:cs="Times New Roman"/>
          <w:lang w:eastAsia="zh-CN"/>
        </w:rPr>
        <w:t>。</w:t>
      </w:r>
    </w:p>
  </w:footnote>
  <w:footnote w:id="7">
    <w:p w14:paraId="3555E6C1" w14:textId="2BD41835" w:rsidR="00EC72E6" w:rsidRDefault="00EC72E6">
      <w:pPr>
        <w:pStyle w:val="aff9"/>
        <w:rPr>
          <w:lang w:eastAsia="zh-CN"/>
        </w:rPr>
      </w:pPr>
      <w:r>
        <w:rPr>
          <w:rStyle w:val="affb"/>
        </w:rPr>
        <w:footnoteRef/>
      </w:r>
      <w:r>
        <w:t xml:space="preserve"> </w:t>
      </w:r>
      <w:r>
        <w:rPr>
          <w:rFonts w:hint="eastAsia"/>
          <w:lang w:eastAsia="zh-CN"/>
        </w:rPr>
        <w:t>“语言</w:t>
      </w:r>
      <w:r>
        <w:rPr>
          <w:rFonts w:hint="eastAsia"/>
          <w:lang w:eastAsia="zh-CN"/>
        </w:rPr>
        <w:t>-</w:t>
      </w:r>
      <w:r>
        <w:rPr>
          <w:rFonts w:hint="eastAsia"/>
          <w:lang w:eastAsia="zh-CN"/>
        </w:rPr>
        <w:t>语言”步和“语言进入”步这两个术语来自塞拉斯的</w:t>
      </w:r>
      <w:r w:rsidR="00DD25C8">
        <w:rPr>
          <w:rFonts w:hint="eastAsia"/>
          <w:lang w:eastAsia="zh-CN"/>
        </w:rPr>
        <w:t>“对语言游戏的一些反思”（参见《科学、感知和实在》</w:t>
      </w:r>
      <w:r w:rsidR="00CF722E" w:rsidRPr="00CF722E">
        <w:rPr>
          <w:rFonts w:ascii="宋体" w:hAnsi="宋体" w:hint="eastAsia"/>
          <w:lang w:eastAsia="zh-CN"/>
        </w:rPr>
        <w:t>[</w:t>
      </w:r>
      <w:r w:rsidR="00CF722E" w:rsidRPr="00CF722E">
        <w:rPr>
          <w:rFonts w:ascii="Times New Roman" w:hAnsi="Times New Roman" w:cs="Times New Roman"/>
          <w:lang w:eastAsia="zh-CN"/>
        </w:rPr>
        <w:t>London: Routledge, Kegan Paul, 1963</w:t>
      </w:r>
      <w:r w:rsidR="00CF722E" w:rsidRPr="00CF722E">
        <w:rPr>
          <w:rFonts w:ascii="宋体" w:hAnsi="宋体"/>
          <w:lang w:eastAsia="zh-CN"/>
        </w:rPr>
        <w:t>]</w:t>
      </w:r>
      <w:r w:rsidR="00DD25C8">
        <w:rPr>
          <w:rFonts w:hint="eastAsia"/>
          <w:lang w:eastAsia="zh-CN"/>
        </w:rPr>
        <w:t>）</w:t>
      </w:r>
    </w:p>
  </w:footnote>
  <w:footnote w:id="8">
    <w:p w14:paraId="510FE359" w14:textId="36656BFF" w:rsidR="00942F93" w:rsidRDefault="00942F93">
      <w:pPr>
        <w:pStyle w:val="aff9"/>
        <w:rPr>
          <w:lang w:eastAsia="zh-CN"/>
        </w:rPr>
      </w:pPr>
      <w:r>
        <w:rPr>
          <w:rStyle w:val="affb"/>
        </w:rPr>
        <w:footnoteRef/>
      </w:r>
      <w:r>
        <w:rPr>
          <w:lang w:eastAsia="zh-CN"/>
        </w:rPr>
        <w:t xml:space="preserve"> </w:t>
      </w:r>
      <w:r w:rsidR="00C033A2">
        <w:rPr>
          <w:rFonts w:hint="eastAsia"/>
          <w:lang w:eastAsia="zh-CN"/>
        </w:rPr>
        <w:t>我或许会弄错红色是不是它看起来的样子，也就是说，</w:t>
      </w:r>
      <w:r w:rsidR="005B40B3">
        <w:rPr>
          <w:rFonts w:hint="eastAsia"/>
          <w:lang w:eastAsia="zh-CN"/>
        </w:rPr>
        <w:t>“红色”这个词语所表达的属性是不是在某人看来</w:t>
      </w:r>
      <w:r w:rsidR="005C4905">
        <w:rPr>
          <w:rFonts w:hint="eastAsia"/>
          <w:lang w:eastAsia="zh-CN"/>
        </w:rPr>
        <w:t>它所拥有的属性</w:t>
      </w:r>
      <w:r w:rsidR="005B40B3">
        <w:rPr>
          <w:rFonts w:hint="eastAsia"/>
          <w:lang w:eastAsia="zh-CN"/>
        </w:rPr>
        <w:t>。</w:t>
      </w:r>
      <w:r w:rsidR="00D00B34">
        <w:rPr>
          <w:rFonts w:hint="eastAsia"/>
          <w:lang w:eastAsia="zh-CN"/>
        </w:rPr>
        <w:t>但是按照这种思路却是另一回事。我不能弄错的是，</w:t>
      </w:r>
      <w:r w:rsidR="00A51ECB">
        <w:rPr>
          <w:rFonts w:hint="eastAsia"/>
          <w:lang w:eastAsia="zh-CN"/>
        </w:rPr>
        <w:t>它看起来就是那样，而“那样”在这里的</w:t>
      </w:r>
      <w:r w:rsidR="00F07CAD">
        <w:rPr>
          <w:rFonts w:hint="eastAsia"/>
          <w:lang w:eastAsia="zh-CN"/>
        </w:rPr>
        <w:t>用法</w:t>
      </w:r>
      <w:r w:rsidR="00A51ECB">
        <w:rPr>
          <w:rFonts w:hint="eastAsia"/>
          <w:lang w:eastAsia="zh-CN"/>
        </w:rPr>
        <w:t>不涉及比较。</w:t>
      </w:r>
      <w:r w:rsidR="00894BE7">
        <w:rPr>
          <w:rFonts w:hint="eastAsia"/>
          <w:lang w:eastAsia="zh-CN"/>
        </w:rPr>
        <w:t>看起来</w:t>
      </w:r>
      <w:r w:rsidR="00894BE7">
        <w:rPr>
          <w:rFonts w:hint="eastAsia"/>
          <w:lang w:eastAsia="zh-CN"/>
        </w:rPr>
        <w:t>-</w:t>
      </w:r>
      <w:r w:rsidR="00894BE7">
        <w:rPr>
          <w:rFonts w:hint="eastAsia"/>
          <w:lang w:eastAsia="zh-CN"/>
        </w:rPr>
        <w:t>红是一种独特的现象属性，而我们之所以通过它与</w:t>
      </w:r>
      <w:r w:rsidR="008261D4">
        <w:rPr>
          <w:rFonts w:hint="eastAsia"/>
          <w:lang w:eastAsia="zh-CN"/>
        </w:rPr>
        <w:t>那种</w:t>
      </w:r>
      <w:r w:rsidR="00040CC8">
        <w:rPr>
          <w:rFonts w:hint="eastAsia"/>
          <w:lang w:eastAsia="zh-CN"/>
        </w:rPr>
        <w:t>词语</w:t>
      </w:r>
      <w:r w:rsidR="008261D4">
        <w:rPr>
          <w:rFonts w:hint="eastAsia"/>
          <w:lang w:eastAsia="zh-CN"/>
        </w:rPr>
        <w:t>（指称了一个实在世界中的属性）</w:t>
      </w:r>
      <w:r w:rsidR="00040CC8">
        <w:rPr>
          <w:rFonts w:hint="eastAsia"/>
          <w:lang w:eastAsia="zh-CN"/>
        </w:rPr>
        <w:t>的关联来选中它，</w:t>
      </w:r>
      <w:r w:rsidR="00311F80">
        <w:rPr>
          <w:rFonts w:hint="eastAsia"/>
          <w:lang w:eastAsia="zh-CN"/>
        </w:rPr>
        <w:t>仅仅是一个权宜之计。</w:t>
      </w:r>
    </w:p>
  </w:footnote>
  <w:footnote w:id="9">
    <w:p w14:paraId="069DD873" w14:textId="5E81E9A6" w:rsidR="00794E1A" w:rsidRDefault="00794E1A">
      <w:pPr>
        <w:pStyle w:val="aff9"/>
        <w:rPr>
          <w:lang w:eastAsia="zh-CN"/>
        </w:rPr>
      </w:pPr>
      <w:r>
        <w:rPr>
          <w:rStyle w:val="affb"/>
        </w:rPr>
        <w:footnoteRef/>
      </w:r>
      <w:r>
        <w:rPr>
          <w:lang w:eastAsia="zh-CN"/>
        </w:rPr>
        <w:t xml:space="preserve"> </w:t>
      </w:r>
      <w:r w:rsidR="00F431D1">
        <w:rPr>
          <w:rFonts w:hint="eastAsia"/>
          <w:lang w:eastAsia="zh-CN"/>
        </w:rPr>
        <w:t>按照这种思路，一个颇具诱惑力的想法是</w:t>
      </w:r>
      <w:r w:rsidR="00C26D1D">
        <w:rPr>
          <w:rFonts w:hint="eastAsia"/>
          <w:lang w:eastAsia="zh-CN"/>
        </w:rPr>
        <w:t>，概念与前概念经验的内容之间的关系就如同共项与殊项之间的关系。然而，正如塞拉斯所指出的，</w:t>
      </w:r>
      <w:r w:rsidR="006F58E1">
        <w:rPr>
          <w:rFonts w:hint="eastAsia"/>
          <w:lang w:eastAsia="zh-CN"/>
        </w:rPr>
        <w:t>被</w:t>
      </w:r>
      <w:r w:rsidR="00C26D1D">
        <w:rPr>
          <w:rFonts w:hint="eastAsia"/>
          <w:lang w:eastAsia="zh-CN"/>
        </w:rPr>
        <w:t>经验主义者</w:t>
      </w:r>
      <w:r w:rsidR="006F58E1">
        <w:rPr>
          <w:rFonts w:hint="eastAsia"/>
          <w:lang w:eastAsia="zh-CN"/>
        </w:rPr>
        <w:t>设定为原始的能力，其实</w:t>
      </w:r>
      <w:r w:rsidR="006E5CF4">
        <w:rPr>
          <w:rFonts w:hint="eastAsia"/>
          <w:lang w:eastAsia="zh-CN"/>
        </w:rPr>
        <w:t>已经</w:t>
      </w:r>
      <w:r w:rsidR="006F58E1">
        <w:rPr>
          <w:rFonts w:hint="eastAsia"/>
          <w:lang w:eastAsia="zh-CN"/>
        </w:rPr>
        <w:t>是</w:t>
      </w:r>
      <w:r w:rsidR="009A03CD">
        <w:rPr>
          <w:rFonts w:hint="eastAsia"/>
          <w:lang w:eastAsia="zh-CN"/>
        </w:rPr>
        <w:t>觉知到</w:t>
      </w:r>
      <w:r w:rsidR="006F58E1">
        <w:rPr>
          <w:rFonts w:hint="eastAsia"/>
          <w:lang w:eastAsia="zh-CN"/>
        </w:rPr>
        <w:t>可重复之物（例如红色和方形）的能力。</w:t>
      </w:r>
      <w:r w:rsidR="006463C6">
        <w:rPr>
          <w:rFonts w:hint="eastAsia"/>
          <w:lang w:eastAsia="zh-CN"/>
        </w:rPr>
        <w:t>但是猩红色严格说来</w:t>
      </w:r>
      <w:r w:rsidR="0093000A">
        <w:rPr>
          <w:rFonts w:hint="eastAsia"/>
          <w:lang w:eastAsia="zh-CN"/>
        </w:rPr>
        <w:t>也</w:t>
      </w:r>
      <w:r w:rsidR="006463C6">
        <w:rPr>
          <w:rFonts w:hint="eastAsia"/>
          <w:lang w:eastAsia="zh-CN"/>
        </w:rPr>
        <w:t>不是红色这个属的一个种，因为</w:t>
      </w:r>
      <w:r w:rsidR="00324A24">
        <w:rPr>
          <w:rFonts w:hint="eastAsia"/>
          <w:lang w:eastAsia="zh-CN"/>
        </w:rPr>
        <w:t>如果不提及种，就无法规定</w:t>
      </w:r>
      <w:r w:rsidR="00337BA1">
        <w:rPr>
          <w:rFonts w:hint="eastAsia"/>
          <w:lang w:eastAsia="zh-CN"/>
        </w:rPr>
        <w:t>所涉及的种差。（</w:t>
      </w:r>
      <w:r w:rsidR="00400CFA">
        <w:rPr>
          <w:rFonts w:hint="eastAsia"/>
          <w:lang w:eastAsia="zh-CN"/>
        </w:rPr>
        <w:t>试</w:t>
      </w:r>
      <w:r w:rsidR="00337BA1">
        <w:rPr>
          <w:rFonts w:hint="eastAsia"/>
          <w:lang w:eastAsia="zh-CN"/>
        </w:rPr>
        <w:t>比较红色</w:t>
      </w:r>
      <w:r w:rsidR="002912D0">
        <w:rPr>
          <w:rFonts w:hint="eastAsia"/>
          <w:lang w:eastAsia="zh-CN"/>
        </w:rPr>
        <w:t>与有色这两种现象属性之间的关系。</w:t>
      </w:r>
      <w:r w:rsidR="00337BA1">
        <w:rPr>
          <w:rFonts w:hint="eastAsia"/>
          <w:lang w:eastAsia="zh-CN"/>
        </w:rPr>
        <w:t>）</w:t>
      </w:r>
      <w:r w:rsidR="002912D0">
        <w:rPr>
          <w:rFonts w:hint="eastAsia"/>
          <w:lang w:eastAsia="zh-CN"/>
        </w:rPr>
        <w:t>因此，可被直接体验的内容与它们被归类为的概念</w:t>
      </w:r>
      <w:r w:rsidR="00B331B3">
        <w:rPr>
          <w:rFonts w:hint="eastAsia"/>
          <w:lang w:eastAsia="zh-CN"/>
        </w:rPr>
        <w:t>，最好被理解为确定的可重复之物与前者所归属于的可确定者。</w:t>
      </w:r>
    </w:p>
  </w:footnote>
  <w:footnote w:id="10">
    <w:p w14:paraId="22DBAA6C" w14:textId="73F85034" w:rsidR="00756C43" w:rsidRDefault="00756C43">
      <w:pPr>
        <w:pStyle w:val="aff9"/>
        <w:rPr>
          <w:lang w:eastAsia="zh-CN"/>
        </w:rPr>
      </w:pPr>
      <w:r>
        <w:rPr>
          <w:rStyle w:val="affb"/>
        </w:rPr>
        <w:footnoteRef/>
      </w:r>
      <w:r>
        <w:rPr>
          <w:lang w:eastAsia="zh-CN"/>
        </w:rPr>
        <w:t xml:space="preserve"> </w:t>
      </w:r>
      <w:r w:rsidR="00AF028A">
        <w:rPr>
          <w:rFonts w:hint="eastAsia"/>
          <w:lang w:eastAsia="zh-CN"/>
        </w:rPr>
        <w:t>请注意，这种关于</w:t>
      </w:r>
      <w:r w:rsidR="00FC22BB">
        <w:rPr>
          <w:rFonts w:hint="eastAsia"/>
          <w:lang w:eastAsia="zh-CN"/>
        </w:rPr>
        <w:t>理论实体的实在论不蕴含科学实在论，即赋予科学以</w:t>
      </w:r>
      <w:r w:rsidR="00A06FA2">
        <w:rPr>
          <w:rFonts w:hint="eastAsia"/>
          <w:lang w:eastAsia="zh-CN"/>
        </w:rPr>
        <w:t>相对其他种类的认识活动的优先地位，尽管塞拉斯经常将这两种主张放在一起来讨论。</w:t>
      </w:r>
    </w:p>
  </w:footnote>
  <w:footnote w:id="11">
    <w:p w14:paraId="391CEB78" w14:textId="2936E87F" w:rsidR="00BE116C" w:rsidRDefault="00BE116C">
      <w:pPr>
        <w:pStyle w:val="aff9"/>
        <w:rPr>
          <w:rFonts w:hint="eastAsia"/>
          <w:lang w:eastAsia="zh-CN"/>
        </w:rPr>
      </w:pPr>
      <w:r>
        <w:rPr>
          <w:rStyle w:val="affb"/>
        </w:rPr>
        <w:footnoteRef/>
      </w:r>
      <w:r>
        <w:rPr>
          <w:lang w:eastAsia="zh-CN"/>
        </w:rPr>
        <w:t xml:space="preserve"> </w:t>
      </w:r>
      <w:r w:rsidR="00F578EB">
        <w:rPr>
          <w:rFonts w:hint="eastAsia"/>
          <w:lang w:eastAsia="zh-CN"/>
        </w:rPr>
        <w:t>参见麦克道尔在“布兰顿论推论与表征”（刊载于《哲学与现象学研究》</w:t>
      </w:r>
      <w:r w:rsidR="004D5223">
        <w:rPr>
          <w:rFonts w:hint="eastAsia"/>
          <w:lang w:eastAsia="zh-CN"/>
        </w:rPr>
        <w:t>，</w:t>
      </w:r>
      <w:r w:rsidR="004D5223">
        <w:rPr>
          <w:rFonts w:hint="eastAsia"/>
          <w:lang w:eastAsia="zh-CN"/>
        </w:rPr>
        <w:t>1997</w:t>
      </w:r>
      <w:r w:rsidR="004D5223">
        <w:rPr>
          <w:rFonts w:hint="eastAsia"/>
          <w:lang w:eastAsia="zh-CN"/>
        </w:rPr>
        <w:t>年</w:t>
      </w:r>
      <w:r w:rsidR="004D5223">
        <w:rPr>
          <w:rFonts w:hint="eastAsia"/>
          <w:lang w:eastAsia="zh-CN"/>
        </w:rPr>
        <w:t>3</w:t>
      </w:r>
      <w:r w:rsidR="004D5223">
        <w:rPr>
          <w:rFonts w:hint="eastAsia"/>
          <w:lang w:eastAsia="zh-CN"/>
        </w:rPr>
        <w:t>月，第</w:t>
      </w:r>
      <w:r w:rsidR="004D5223">
        <w:rPr>
          <w:rFonts w:hint="eastAsia"/>
          <w:lang w:eastAsia="zh-CN"/>
        </w:rPr>
        <w:t>157</w:t>
      </w:r>
      <w:r w:rsidR="004D5223">
        <w:rPr>
          <w:rFonts w:hint="eastAsia"/>
          <w:lang w:eastAsia="zh-CN"/>
        </w:rPr>
        <w:t>页</w:t>
      </w:r>
      <w:r w:rsidR="00F578EB">
        <w:rPr>
          <w:rFonts w:hint="eastAsia"/>
          <w:lang w:eastAsia="zh-CN"/>
        </w:rPr>
        <w:t>）</w:t>
      </w:r>
      <w:r w:rsidR="004D5223">
        <w:rPr>
          <w:rFonts w:hint="eastAsia"/>
          <w:lang w:eastAsia="zh-CN"/>
        </w:rPr>
        <w:t>中的讨论，以及我在</w:t>
      </w:r>
      <w:r w:rsidR="004D5223">
        <w:rPr>
          <w:rFonts w:hint="eastAsia"/>
          <w:lang w:eastAsia="zh-CN"/>
        </w:rPr>
        <w:t>189</w:t>
      </w:r>
      <w:r w:rsidR="004D5223">
        <w:rPr>
          <w:rFonts w:hint="eastAsia"/>
          <w:lang w:eastAsia="zh-CN"/>
        </w:rPr>
        <w:t>页的回复</w:t>
      </w:r>
      <w:r w:rsidR="00996DBC">
        <w:rPr>
          <w:rFonts w:hint="eastAsia"/>
          <w:lang w:eastAsia="zh-CN"/>
        </w:rPr>
        <w:t>；另外参见</w:t>
      </w:r>
      <w:r w:rsidR="006438CF" w:rsidRPr="006438CF">
        <w:rPr>
          <w:lang w:eastAsia="zh-CN"/>
        </w:rPr>
        <w:t>约翰</w:t>
      </w:r>
      <w:r w:rsidR="006438CF" w:rsidRPr="006438CF">
        <w:rPr>
          <w:lang w:eastAsia="zh-CN"/>
        </w:rPr>
        <w:t>·</w:t>
      </w:r>
      <w:r w:rsidR="006438CF" w:rsidRPr="006438CF">
        <w:rPr>
          <w:lang w:eastAsia="zh-CN"/>
        </w:rPr>
        <w:t>麦克法兰</w:t>
      </w:r>
      <w:r w:rsidR="006438CF">
        <w:rPr>
          <w:rFonts w:hint="eastAsia"/>
          <w:lang w:eastAsia="zh-CN"/>
        </w:rPr>
        <w:t>的“</w:t>
      </w:r>
      <w:r w:rsidR="006438CF" w:rsidRPr="006438CF">
        <w:rPr>
          <w:lang w:eastAsia="zh-CN"/>
        </w:rPr>
        <w:t>麦克道尔的康德主义</w:t>
      </w:r>
      <w:r w:rsidR="006438CF">
        <w:rPr>
          <w:rFonts w:hint="eastAsia"/>
          <w:lang w:eastAsia="zh-CN"/>
        </w:rPr>
        <w:t>”（即将刊载于一部专门讨论麦克道尔工作的论文集）。</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FE33FE4"/>
    <w:multiLevelType w:val="hybridMultilevel"/>
    <w:tmpl w:val="7884C3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30960213">
    <w:abstractNumId w:val="8"/>
  </w:num>
  <w:num w:numId="2" w16cid:durableId="782843563">
    <w:abstractNumId w:val="6"/>
  </w:num>
  <w:num w:numId="3" w16cid:durableId="722407543">
    <w:abstractNumId w:val="5"/>
  </w:num>
  <w:num w:numId="4" w16cid:durableId="758136363">
    <w:abstractNumId w:val="4"/>
  </w:num>
  <w:num w:numId="5" w16cid:durableId="1361399553">
    <w:abstractNumId w:val="7"/>
  </w:num>
  <w:num w:numId="6" w16cid:durableId="873275553">
    <w:abstractNumId w:val="3"/>
  </w:num>
  <w:num w:numId="7" w16cid:durableId="955062982">
    <w:abstractNumId w:val="2"/>
  </w:num>
  <w:num w:numId="8" w16cid:durableId="452943635">
    <w:abstractNumId w:val="1"/>
  </w:num>
  <w:num w:numId="9" w16cid:durableId="917905277">
    <w:abstractNumId w:val="0"/>
  </w:num>
  <w:num w:numId="10" w16cid:durableId="157011200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 1">
    <w15:presenceInfo w15:providerId="Windows Live" w15:userId="3e8b65e5dae253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4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5F8"/>
    <w:rsid w:val="00004307"/>
    <w:rsid w:val="00010FDF"/>
    <w:rsid w:val="00012CD7"/>
    <w:rsid w:val="00021AC9"/>
    <w:rsid w:val="00024904"/>
    <w:rsid w:val="00025AEA"/>
    <w:rsid w:val="00032320"/>
    <w:rsid w:val="000329FC"/>
    <w:rsid w:val="00034616"/>
    <w:rsid w:val="00040CC8"/>
    <w:rsid w:val="0005180A"/>
    <w:rsid w:val="00057E01"/>
    <w:rsid w:val="0006063C"/>
    <w:rsid w:val="00063D2C"/>
    <w:rsid w:val="00064C45"/>
    <w:rsid w:val="00065334"/>
    <w:rsid w:val="000800CC"/>
    <w:rsid w:val="00080241"/>
    <w:rsid w:val="000903CB"/>
    <w:rsid w:val="000921D2"/>
    <w:rsid w:val="00093EC9"/>
    <w:rsid w:val="00095163"/>
    <w:rsid w:val="000974B5"/>
    <w:rsid w:val="000A4608"/>
    <w:rsid w:val="000A6049"/>
    <w:rsid w:val="000A7881"/>
    <w:rsid w:val="000B06B4"/>
    <w:rsid w:val="000B3298"/>
    <w:rsid w:val="000B607D"/>
    <w:rsid w:val="000C0318"/>
    <w:rsid w:val="000C4566"/>
    <w:rsid w:val="000C6BA4"/>
    <w:rsid w:val="000E0EA1"/>
    <w:rsid w:val="000E4EE6"/>
    <w:rsid w:val="000F3601"/>
    <w:rsid w:val="000F3DA9"/>
    <w:rsid w:val="000F4FD6"/>
    <w:rsid w:val="0010640B"/>
    <w:rsid w:val="00106599"/>
    <w:rsid w:val="001102B1"/>
    <w:rsid w:val="00123B0B"/>
    <w:rsid w:val="0012599C"/>
    <w:rsid w:val="00126098"/>
    <w:rsid w:val="001277B2"/>
    <w:rsid w:val="001279A4"/>
    <w:rsid w:val="00127E11"/>
    <w:rsid w:val="00131C79"/>
    <w:rsid w:val="001463FD"/>
    <w:rsid w:val="00150482"/>
    <w:rsid w:val="0015074B"/>
    <w:rsid w:val="00161CF3"/>
    <w:rsid w:val="00165C8D"/>
    <w:rsid w:val="00170585"/>
    <w:rsid w:val="001772B0"/>
    <w:rsid w:val="001820C9"/>
    <w:rsid w:val="00195A0C"/>
    <w:rsid w:val="00196744"/>
    <w:rsid w:val="001A3AEA"/>
    <w:rsid w:val="001A4094"/>
    <w:rsid w:val="001B53AF"/>
    <w:rsid w:val="001C0884"/>
    <w:rsid w:val="001C217C"/>
    <w:rsid w:val="001C4B20"/>
    <w:rsid w:val="001D426A"/>
    <w:rsid w:val="001E4070"/>
    <w:rsid w:val="001E6F9D"/>
    <w:rsid w:val="001F0214"/>
    <w:rsid w:val="001F46C0"/>
    <w:rsid w:val="002050FE"/>
    <w:rsid w:val="00205394"/>
    <w:rsid w:val="00205EB8"/>
    <w:rsid w:val="0020717B"/>
    <w:rsid w:val="002074EC"/>
    <w:rsid w:val="00217657"/>
    <w:rsid w:val="00224755"/>
    <w:rsid w:val="00232722"/>
    <w:rsid w:val="00237739"/>
    <w:rsid w:val="0024189A"/>
    <w:rsid w:val="00241C70"/>
    <w:rsid w:val="0024287E"/>
    <w:rsid w:val="00263BEB"/>
    <w:rsid w:val="00267544"/>
    <w:rsid w:val="00271D43"/>
    <w:rsid w:val="00274EF3"/>
    <w:rsid w:val="0027703F"/>
    <w:rsid w:val="00281622"/>
    <w:rsid w:val="00290529"/>
    <w:rsid w:val="00290CE1"/>
    <w:rsid w:val="002912D0"/>
    <w:rsid w:val="0029639D"/>
    <w:rsid w:val="0029701C"/>
    <w:rsid w:val="002A0CA7"/>
    <w:rsid w:val="002B0BE2"/>
    <w:rsid w:val="002B5D72"/>
    <w:rsid w:val="002C03EA"/>
    <w:rsid w:val="002C3ABE"/>
    <w:rsid w:val="002C3B10"/>
    <w:rsid w:val="002C7B50"/>
    <w:rsid w:val="002D6451"/>
    <w:rsid w:val="002E42F5"/>
    <w:rsid w:val="002F0FD2"/>
    <w:rsid w:val="00311F80"/>
    <w:rsid w:val="00316888"/>
    <w:rsid w:val="00317011"/>
    <w:rsid w:val="0031798C"/>
    <w:rsid w:val="00321F7B"/>
    <w:rsid w:val="00324A24"/>
    <w:rsid w:val="0032545A"/>
    <w:rsid w:val="00326F90"/>
    <w:rsid w:val="00335A5B"/>
    <w:rsid w:val="00337BA1"/>
    <w:rsid w:val="00344216"/>
    <w:rsid w:val="00356C20"/>
    <w:rsid w:val="00364D0D"/>
    <w:rsid w:val="00376B13"/>
    <w:rsid w:val="00377D61"/>
    <w:rsid w:val="00393F41"/>
    <w:rsid w:val="003A2FDB"/>
    <w:rsid w:val="003A6E19"/>
    <w:rsid w:val="003A7D36"/>
    <w:rsid w:val="003B3153"/>
    <w:rsid w:val="003C4F41"/>
    <w:rsid w:val="003E442A"/>
    <w:rsid w:val="003E4BEB"/>
    <w:rsid w:val="003F04DE"/>
    <w:rsid w:val="003F0C31"/>
    <w:rsid w:val="00400CFA"/>
    <w:rsid w:val="00403446"/>
    <w:rsid w:val="00414D0A"/>
    <w:rsid w:val="0041770F"/>
    <w:rsid w:val="0042748B"/>
    <w:rsid w:val="00431D50"/>
    <w:rsid w:val="004320FA"/>
    <w:rsid w:val="00434708"/>
    <w:rsid w:val="00436523"/>
    <w:rsid w:val="0043776F"/>
    <w:rsid w:val="0043794D"/>
    <w:rsid w:val="0044182C"/>
    <w:rsid w:val="0044300F"/>
    <w:rsid w:val="00445701"/>
    <w:rsid w:val="00451813"/>
    <w:rsid w:val="00455D07"/>
    <w:rsid w:val="00457D4A"/>
    <w:rsid w:val="0047115F"/>
    <w:rsid w:val="00472DC1"/>
    <w:rsid w:val="00477E41"/>
    <w:rsid w:val="00483F35"/>
    <w:rsid w:val="00495288"/>
    <w:rsid w:val="004A3D5E"/>
    <w:rsid w:val="004C6FD2"/>
    <w:rsid w:val="004D43ED"/>
    <w:rsid w:val="004D4D2B"/>
    <w:rsid w:val="004D5223"/>
    <w:rsid w:val="004D6BA4"/>
    <w:rsid w:val="004D6D81"/>
    <w:rsid w:val="004E0ABE"/>
    <w:rsid w:val="004E3B99"/>
    <w:rsid w:val="004E7027"/>
    <w:rsid w:val="004F1998"/>
    <w:rsid w:val="004F345E"/>
    <w:rsid w:val="004F3B5B"/>
    <w:rsid w:val="004F5140"/>
    <w:rsid w:val="004F7348"/>
    <w:rsid w:val="00501D79"/>
    <w:rsid w:val="0050385C"/>
    <w:rsid w:val="0051634B"/>
    <w:rsid w:val="00517882"/>
    <w:rsid w:val="00527466"/>
    <w:rsid w:val="005329CE"/>
    <w:rsid w:val="005421AA"/>
    <w:rsid w:val="00563710"/>
    <w:rsid w:val="00567D04"/>
    <w:rsid w:val="00571C74"/>
    <w:rsid w:val="005762D2"/>
    <w:rsid w:val="0058520C"/>
    <w:rsid w:val="0058756F"/>
    <w:rsid w:val="00590782"/>
    <w:rsid w:val="00594D96"/>
    <w:rsid w:val="005977BC"/>
    <w:rsid w:val="005A62B5"/>
    <w:rsid w:val="005B1D6C"/>
    <w:rsid w:val="005B35A5"/>
    <w:rsid w:val="005B40B3"/>
    <w:rsid w:val="005B621C"/>
    <w:rsid w:val="005B7617"/>
    <w:rsid w:val="005C4905"/>
    <w:rsid w:val="005C4FC9"/>
    <w:rsid w:val="005E2D87"/>
    <w:rsid w:val="005E677A"/>
    <w:rsid w:val="005F1358"/>
    <w:rsid w:val="00600694"/>
    <w:rsid w:val="0060277E"/>
    <w:rsid w:val="00605F0D"/>
    <w:rsid w:val="00614431"/>
    <w:rsid w:val="00616042"/>
    <w:rsid w:val="006178D5"/>
    <w:rsid w:val="00624558"/>
    <w:rsid w:val="00630E85"/>
    <w:rsid w:val="006344DF"/>
    <w:rsid w:val="00635EE8"/>
    <w:rsid w:val="006369B4"/>
    <w:rsid w:val="00637530"/>
    <w:rsid w:val="006438CF"/>
    <w:rsid w:val="006453A7"/>
    <w:rsid w:val="00645BC4"/>
    <w:rsid w:val="006463C6"/>
    <w:rsid w:val="00646F5B"/>
    <w:rsid w:val="006624F4"/>
    <w:rsid w:val="00662F95"/>
    <w:rsid w:val="00664E91"/>
    <w:rsid w:val="00673343"/>
    <w:rsid w:val="00691926"/>
    <w:rsid w:val="006A4C6E"/>
    <w:rsid w:val="006A7AE4"/>
    <w:rsid w:val="006A7E9C"/>
    <w:rsid w:val="006B0D72"/>
    <w:rsid w:val="006B320B"/>
    <w:rsid w:val="006B3EED"/>
    <w:rsid w:val="006B6B65"/>
    <w:rsid w:val="006C099B"/>
    <w:rsid w:val="006C1C3E"/>
    <w:rsid w:val="006C1E92"/>
    <w:rsid w:val="006C4157"/>
    <w:rsid w:val="006D0685"/>
    <w:rsid w:val="006D09F5"/>
    <w:rsid w:val="006D14DE"/>
    <w:rsid w:val="006E4E1C"/>
    <w:rsid w:val="006E5CF4"/>
    <w:rsid w:val="006E6A57"/>
    <w:rsid w:val="006F0002"/>
    <w:rsid w:val="006F0108"/>
    <w:rsid w:val="006F0845"/>
    <w:rsid w:val="006F22B6"/>
    <w:rsid w:val="006F58E1"/>
    <w:rsid w:val="006F7AD1"/>
    <w:rsid w:val="00703529"/>
    <w:rsid w:val="00711F35"/>
    <w:rsid w:val="007248AB"/>
    <w:rsid w:val="00724953"/>
    <w:rsid w:val="00727F2F"/>
    <w:rsid w:val="007321C8"/>
    <w:rsid w:val="007335FA"/>
    <w:rsid w:val="00733EE5"/>
    <w:rsid w:val="00743DC2"/>
    <w:rsid w:val="007441B8"/>
    <w:rsid w:val="007541B6"/>
    <w:rsid w:val="007549C4"/>
    <w:rsid w:val="00756B79"/>
    <w:rsid w:val="00756C43"/>
    <w:rsid w:val="00760368"/>
    <w:rsid w:val="00761853"/>
    <w:rsid w:val="00770470"/>
    <w:rsid w:val="007714F8"/>
    <w:rsid w:val="00775100"/>
    <w:rsid w:val="00780917"/>
    <w:rsid w:val="00780C17"/>
    <w:rsid w:val="00792533"/>
    <w:rsid w:val="0079356E"/>
    <w:rsid w:val="00793CAF"/>
    <w:rsid w:val="00794E1A"/>
    <w:rsid w:val="007B1D63"/>
    <w:rsid w:val="007C4547"/>
    <w:rsid w:val="007D20BF"/>
    <w:rsid w:val="007E2A85"/>
    <w:rsid w:val="007F18DE"/>
    <w:rsid w:val="007F2219"/>
    <w:rsid w:val="007F33E6"/>
    <w:rsid w:val="007F46DD"/>
    <w:rsid w:val="007F4CB8"/>
    <w:rsid w:val="007F6EAB"/>
    <w:rsid w:val="008001A3"/>
    <w:rsid w:val="008055EC"/>
    <w:rsid w:val="00811231"/>
    <w:rsid w:val="00812598"/>
    <w:rsid w:val="008130E7"/>
    <w:rsid w:val="008261D4"/>
    <w:rsid w:val="008316EA"/>
    <w:rsid w:val="00833401"/>
    <w:rsid w:val="008434A9"/>
    <w:rsid w:val="00846030"/>
    <w:rsid w:val="00853642"/>
    <w:rsid w:val="00854323"/>
    <w:rsid w:val="00854681"/>
    <w:rsid w:val="00856244"/>
    <w:rsid w:val="00856AB7"/>
    <w:rsid w:val="00866D1A"/>
    <w:rsid w:val="00877AB4"/>
    <w:rsid w:val="00887295"/>
    <w:rsid w:val="00891BD8"/>
    <w:rsid w:val="008921F8"/>
    <w:rsid w:val="0089287D"/>
    <w:rsid w:val="0089412B"/>
    <w:rsid w:val="00894BE7"/>
    <w:rsid w:val="00894E45"/>
    <w:rsid w:val="008B537C"/>
    <w:rsid w:val="008B7EB9"/>
    <w:rsid w:val="008C026C"/>
    <w:rsid w:val="008C40E3"/>
    <w:rsid w:val="008C4E07"/>
    <w:rsid w:val="008C5EE5"/>
    <w:rsid w:val="008C64EE"/>
    <w:rsid w:val="008C6C16"/>
    <w:rsid w:val="008D1D24"/>
    <w:rsid w:val="008D4420"/>
    <w:rsid w:val="008D7E5B"/>
    <w:rsid w:val="008E1522"/>
    <w:rsid w:val="008E3866"/>
    <w:rsid w:val="008E5567"/>
    <w:rsid w:val="008F6D91"/>
    <w:rsid w:val="008F6F94"/>
    <w:rsid w:val="00914515"/>
    <w:rsid w:val="009250B4"/>
    <w:rsid w:val="0092549A"/>
    <w:rsid w:val="00926EAD"/>
    <w:rsid w:val="0093000A"/>
    <w:rsid w:val="00933BB6"/>
    <w:rsid w:val="00936241"/>
    <w:rsid w:val="0093690D"/>
    <w:rsid w:val="0094177E"/>
    <w:rsid w:val="00942351"/>
    <w:rsid w:val="00942F93"/>
    <w:rsid w:val="0094674B"/>
    <w:rsid w:val="009504FD"/>
    <w:rsid w:val="00967062"/>
    <w:rsid w:val="009671B8"/>
    <w:rsid w:val="00971A7F"/>
    <w:rsid w:val="009762E5"/>
    <w:rsid w:val="0098755B"/>
    <w:rsid w:val="0099033B"/>
    <w:rsid w:val="0099091B"/>
    <w:rsid w:val="00994845"/>
    <w:rsid w:val="00994EC0"/>
    <w:rsid w:val="00996DBC"/>
    <w:rsid w:val="009A03CD"/>
    <w:rsid w:val="009A0A14"/>
    <w:rsid w:val="009A7EA2"/>
    <w:rsid w:val="009B1186"/>
    <w:rsid w:val="009F4AD2"/>
    <w:rsid w:val="009F51A9"/>
    <w:rsid w:val="00A06FA2"/>
    <w:rsid w:val="00A129F9"/>
    <w:rsid w:val="00A225F6"/>
    <w:rsid w:val="00A25185"/>
    <w:rsid w:val="00A370B7"/>
    <w:rsid w:val="00A37AE2"/>
    <w:rsid w:val="00A475C5"/>
    <w:rsid w:val="00A51ECB"/>
    <w:rsid w:val="00A55319"/>
    <w:rsid w:val="00A60598"/>
    <w:rsid w:val="00A66E91"/>
    <w:rsid w:val="00A67F45"/>
    <w:rsid w:val="00A70EF8"/>
    <w:rsid w:val="00A723DC"/>
    <w:rsid w:val="00A728D4"/>
    <w:rsid w:val="00A72F6E"/>
    <w:rsid w:val="00A743D1"/>
    <w:rsid w:val="00A759AF"/>
    <w:rsid w:val="00A76B8A"/>
    <w:rsid w:val="00A835E7"/>
    <w:rsid w:val="00A84B83"/>
    <w:rsid w:val="00A955C6"/>
    <w:rsid w:val="00A95AE0"/>
    <w:rsid w:val="00A97DC0"/>
    <w:rsid w:val="00AA1D8D"/>
    <w:rsid w:val="00AA6CC5"/>
    <w:rsid w:val="00AB05D7"/>
    <w:rsid w:val="00AB34AB"/>
    <w:rsid w:val="00AC1601"/>
    <w:rsid w:val="00AC4143"/>
    <w:rsid w:val="00AC5156"/>
    <w:rsid w:val="00AF028A"/>
    <w:rsid w:val="00AF254A"/>
    <w:rsid w:val="00AF53EA"/>
    <w:rsid w:val="00AF715F"/>
    <w:rsid w:val="00B02A53"/>
    <w:rsid w:val="00B03AA9"/>
    <w:rsid w:val="00B044F3"/>
    <w:rsid w:val="00B06A4A"/>
    <w:rsid w:val="00B206FC"/>
    <w:rsid w:val="00B22069"/>
    <w:rsid w:val="00B2272E"/>
    <w:rsid w:val="00B331B3"/>
    <w:rsid w:val="00B4042E"/>
    <w:rsid w:val="00B44B4D"/>
    <w:rsid w:val="00B4518B"/>
    <w:rsid w:val="00B47730"/>
    <w:rsid w:val="00B531C8"/>
    <w:rsid w:val="00B73180"/>
    <w:rsid w:val="00B8081D"/>
    <w:rsid w:val="00B8119D"/>
    <w:rsid w:val="00B84E31"/>
    <w:rsid w:val="00B90064"/>
    <w:rsid w:val="00B92D15"/>
    <w:rsid w:val="00B93856"/>
    <w:rsid w:val="00B95590"/>
    <w:rsid w:val="00BA508A"/>
    <w:rsid w:val="00BB6AD5"/>
    <w:rsid w:val="00BB76F6"/>
    <w:rsid w:val="00BC6EB6"/>
    <w:rsid w:val="00BD3FE9"/>
    <w:rsid w:val="00BD6BC0"/>
    <w:rsid w:val="00BE116C"/>
    <w:rsid w:val="00BE13F4"/>
    <w:rsid w:val="00BE3D79"/>
    <w:rsid w:val="00BE7C31"/>
    <w:rsid w:val="00BF6431"/>
    <w:rsid w:val="00BF7192"/>
    <w:rsid w:val="00BF7385"/>
    <w:rsid w:val="00BF7A3C"/>
    <w:rsid w:val="00C01FDE"/>
    <w:rsid w:val="00C033A2"/>
    <w:rsid w:val="00C03682"/>
    <w:rsid w:val="00C04DA1"/>
    <w:rsid w:val="00C14ED3"/>
    <w:rsid w:val="00C226D7"/>
    <w:rsid w:val="00C2290E"/>
    <w:rsid w:val="00C26A8F"/>
    <w:rsid w:val="00C26D1D"/>
    <w:rsid w:val="00C32DF7"/>
    <w:rsid w:val="00C35EE1"/>
    <w:rsid w:val="00C3763A"/>
    <w:rsid w:val="00C43F3E"/>
    <w:rsid w:val="00C524E1"/>
    <w:rsid w:val="00C603DD"/>
    <w:rsid w:val="00C65D8E"/>
    <w:rsid w:val="00C6644C"/>
    <w:rsid w:val="00C67AC1"/>
    <w:rsid w:val="00C72D7A"/>
    <w:rsid w:val="00C7779D"/>
    <w:rsid w:val="00CA094A"/>
    <w:rsid w:val="00CA22EC"/>
    <w:rsid w:val="00CA4B20"/>
    <w:rsid w:val="00CA738D"/>
    <w:rsid w:val="00CB0664"/>
    <w:rsid w:val="00CB2943"/>
    <w:rsid w:val="00CB454B"/>
    <w:rsid w:val="00CC273E"/>
    <w:rsid w:val="00CD7C22"/>
    <w:rsid w:val="00CE175F"/>
    <w:rsid w:val="00CF722E"/>
    <w:rsid w:val="00D00B34"/>
    <w:rsid w:val="00D04011"/>
    <w:rsid w:val="00D1500D"/>
    <w:rsid w:val="00D20684"/>
    <w:rsid w:val="00D216D5"/>
    <w:rsid w:val="00D23BD2"/>
    <w:rsid w:val="00D3150D"/>
    <w:rsid w:val="00D316EB"/>
    <w:rsid w:val="00D328CE"/>
    <w:rsid w:val="00D33B43"/>
    <w:rsid w:val="00D4792D"/>
    <w:rsid w:val="00D530E9"/>
    <w:rsid w:val="00D63112"/>
    <w:rsid w:val="00D94304"/>
    <w:rsid w:val="00DA0894"/>
    <w:rsid w:val="00DA58CE"/>
    <w:rsid w:val="00DB1129"/>
    <w:rsid w:val="00DB65D5"/>
    <w:rsid w:val="00DC1345"/>
    <w:rsid w:val="00DC3117"/>
    <w:rsid w:val="00DC342A"/>
    <w:rsid w:val="00DD01C9"/>
    <w:rsid w:val="00DD25C8"/>
    <w:rsid w:val="00DD4393"/>
    <w:rsid w:val="00DD4C68"/>
    <w:rsid w:val="00DE5EA3"/>
    <w:rsid w:val="00DF15BA"/>
    <w:rsid w:val="00E0036A"/>
    <w:rsid w:val="00E00FBD"/>
    <w:rsid w:val="00E05755"/>
    <w:rsid w:val="00E05CD5"/>
    <w:rsid w:val="00E14A09"/>
    <w:rsid w:val="00E213E6"/>
    <w:rsid w:val="00E254B3"/>
    <w:rsid w:val="00E34E2E"/>
    <w:rsid w:val="00E36301"/>
    <w:rsid w:val="00E50C5A"/>
    <w:rsid w:val="00E6651A"/>
    <w:rsid w:val="00E73E4A"/>
    <w:rsid w:val="00E7653F"/>
    <w:rsid w:val="00E77B56"/>
    <w:rsid w:val="00E8451B"/>
    <w:rsid w:val="00E87DAD"/>
    <w:rsid w:val="00EA0F1B"/>
    <w:rsid w:val="00EA2F52"/>
    <w:rsid w:val="00EA367F"/>
    <w:rsid w:val="00EA624E"/>
    <w:rsid w:val="00EB4618"/>
    <w:rsid w:val="00EC72E6"/>
    <w:rsid w:val="00EF37EF"/>
    <w:rsid w:val="00F05A2E"/>
    <w:rsid w:val="00F07CAD"/>
    <w:rsid w:val="00F15E2A"/>
    <w:rsid w:val="00F205EA"/>
    <w:rsid w:val="00F2178D"/>
    <w:rsid w:val="00F22014"/>
    <w:rsid w:val="00F224F0"/>
    <w:rsid w:val="00F23669"/>
    <w:rsid w:val="00F32612"/>
    <w:rsid w:val="00F33ECB"/>
    <w:rsid w:val="00F372E7"/>
    <w:rsid w:val="00F431D1"/>
    <w:rsid w:val="00F4328D"/>
    <w:rsid w:val="00F4493B"/>
    <w:rsid w:val="00F47B25"/>
    <w:rsid w:val="00F53B65"/>
    <w:rsid w:val="00F578EB"/>
    <w:rsid w:val="00F60F99"/>
    <w:rsid w:val="00F63B16"/>
    <w:rsid w:val="00F72ADA"/>
    <w:rsid w:val="00F73379"/>
    <w:rsid w:val="00F77BFF"/>
    <w:rsid w:val="00F85AF4"/>
    <w:rsid w:val="00F933D2"/>
    <w:rsid w:val="00F938D9"/>
    <w:rsid w:val="00F94B5B"/>
    <w:rsid w:val="00F94C57"/>
    <w:rsid w:val="00FA34CC"/>
    <w:rsid w:val="00FA3712"/>
    <w:rsid w:val="00FB1A98"/>
    <w:rsid w:val="00FB288D"/>
    <w:rsid w:val="00FB3065"/>
    <w:rsid w:val="00FB6E5B"/>
    <w:rsid w:val="00FC22BB"/>
    <w:rsid w:val="00FC693F"/>
    <w:rsid w:val="00FD0A1E"/>
    <w:rsid w:val="00FE1709"/>
    <w:rsid w:val="00FE32DC"/>
    <w:rsid w:val="00FE4272"/>
    <w:rsid w:val="00FF00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319B1A"/>
  <w14:defaultImageDpi w14:val="300"/>
  <w15:docId w15:val="{2E3B4108-17B8-4240-9EFA-6EAC7C4D8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pPr>
    <w:rPr>
      <w:rFonts w:ascii="Calibri" w:eastAsia="宋体"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footnote text"/>
    <w:basedOn w:val="a1"/>
    <w:link w:val="affa"/>
    <w:uiPriority w:val="99"/>
    <w:semiHidden/>
    <w:unhideWhenUsed/>
    <w:rsid w:val="00093EC9"/>
    <w:pPr>
      <w:snapToGrid w:val="0"/>
    </w:pPr>
    <w:rPr>
      <w:sz w:val="18"/>
      <w:szCs w:val="18"/>
    </w:rPr>
  </w:style>
  <w:style w:type="character" w:customStyle="1" w:styleId="affa">
    <w:name w:val="脚注文本 字符"/>
    <w:basedOn w:val="a2"/>
    <w:link w:val="aff9"/>
    <w:uiPriority w:val="99"/>
    <w:semiHidden/>
    <w:rsid w:val="00093EC9"/>
    <w:rPr>
      <w:rFonts w:ascii="Calibri" w:eastAsia="宋体" w:hAnsi="Calibri"/>
      <w:sz w:val="18"/>
      <w:szCs w:val="18"/>
    </w:rPr>
  </w:style>
  <w:style w:type="character" w:styleId="affb">
    <w:name w:val="footnote reference"/>
    <w:basedOn w:val="a2"/>
    <w:uiPriority w:val="99"/>
    <w:semiHidden/>
    <w:unhideWhenUsed/>
    <w:rsid w:val="00093EC9"/>
    <w:rPr>
      <w:vertAlign w:val="superscript"/>
    </w:rPr>
  </w:style>
  <w:style w:type="character" w:styleId="affc">
    <w:name w:val="annotation reference"/>
    <w:basedOn w:val="a2"/>
    <w:uiPriority w:val="99"/>
    <w:semiHidden/>
    <w:unhideWhenUsed/>
    <w:rsid w:val="00095163"/>
    <w:rPr>
      <w:sz w:val="21"/>
      <w:szCs w:val="21"/>
    </w:rPr>
  </w:style>
  <w:style w:type="paragraph" w:styleId="affd">
    <w:name w:val="annotation text"/>
    <w:basedOn w:val="a1"/>
    <w:link w:val="affe"/>
    <w:uiPriority w:val="99"/>
    <w:unhideWhenUsed/>
    <w:rsid w:val="00095163"/>
  </w:style>
  <w:style w:type="character" w:customStyle="1" w:styleId="affe">
    <w:name w:val="批注文字 字符"/>
    <w:basedOn w:val="a2"/>
    <w:link w:val="affd"/>
    <w:uiPriority w:val="99"/>
    <w:rsid w:val="00095163"/>
    <w:rPr>
      <w:rFonts w:ascii="Calibri" w:eastAsia="宋体" w:hAnsi="Calibri"/>
    </w:rPr>
  </w:style>
  <w:style w:type="paragraph" w:styleId="afff">
    <w:name w:val="annotation subject"/>
    <w:basedOn w:val="affd"/>
    <w:next w:val="affd"/>
    <w:link w:val="afff0"/>
    <w:uiPriority w:val="99"/>
    <w:semiHidden/>
    <w:unhideWhenUsed/>
    <w:rsid w:val="00095163"/>
    <w:rPr>
      <w:b/>
      <w:bCs/>
    </w:rPr>
  </w:style>
  <w:style w:type="character" w:customStyle="1" w:styleId="afff0">
    <w:name w:val="批注主题 字符"/>
    <w:basedOn w:val="affe"/>
    <w:link w:val="afff"/>
    <w:uiPriority w:val="99"/>
    <w:semiHidden/>
    <w:rsid w:val="00095163"/>
    <w:rPr>
      <w:rFonts w:ascii="Calibri" w:eastAsia="宋体" w:hAnsi="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3126</TotalTime>
  <Pages>20</Pages>
  <Words>2573</Words>
  <Characters>14669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1 1</cp:lastModifiedBy>
  <cp:revision>494</cp:revision>
  <dcterms:created xsi:type="dcterms:W3CDTF">2026-09-06T07:02:00Z</dcterms:created>
  <dcterms:modified xsi:type="dcterms:W3CDTF">2026-09-10T06:30:00Z</dcterms:modified>
  <cp:category/>
</cp:coreProperties>
</file>